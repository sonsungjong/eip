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61950B" w14:textId="3216925C" w:rsidR="00160212" w:rsidRDefault="00D140F6">
      <w:pPr>
        <w:spacing w:before="10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 xml:space="preserve">SQL </w:t>
      </w:r>
      <w:r>
        <w:rPr>
          <w:b/>
          <w:color w:val="1F4E79"/>
          <w:sz w:val="48"/>
          <w:lang w:eastAsia="ko-KR"/>
        </w:rPr>
        <w:t>퀴즈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0B37F6AB" w14:textId="77777777">
        <w:trPr>
          <w:jc w:val="center"/>
        </w:trPr>
        <w:tc>
          <w:tcPr>
            <w:tcW w:w="9866" w:type="dxa"/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2912C" w14:textId="79CFCFCA" w:rsidR="00160212" w:rsidRDefault="00D140F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SQL </w:t>
            </w:r>
            <w:r>
              <w:rPr>
                <w:sz w:val="18"/>
                <w:lang w:eastAsia="ko-KR"/>
              </w:rPr>
              <w:t>작성형은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SQL </w:t>
            </w:r>
            <w:r>
              <w:rPr>
                <w:sz w:val="18"/>
                <w:lang w:eastAsia="ko-KR"/>
              </w:rPr>
              <w:t>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</w:t>
            </w:r>
            <w:r w:rsidR="004C3A45">
              <w:rPr>
                <w:rFonts w:hint="eastAsia"/>
                <w:sz w:val="18"/>
                <w:lang w:eastAsia="ko-KR"/>
              </w:rPr>
              <w:t>하세요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쓰</w:t>
            </w:r>
            <w:r w:rsidR="004C3A45">
              <w:rPr>
                <w:rFonts w:hint="eastAsia"/>
                <w:sz w:val="18"/>
                <w:lang w:eastAsia="ko-KR"/>
              </w:rPr>
              <w:t>세요</w:t>
            </w:r>
            <w:r>
              <w:rPr>
                <w:sz w:val="18"/>
                <w:lang w:eastAsia="ko-KR"/>
              </w:rPr>
              <w:t xml:space="preserve">. </w:t>
            </w:r>
          </w:p>
        </w:tc>
      </w:tr>
    </w:tbl>
    <w:p w14:paraId="24832D5F" w14:textId="6513902D" w:rsidR="00160212" w:rsidRDefault="000A1752">
      <w:pPr>
        <w:pStyle w:val="21"/>
      </w:pPr>
      <w:r>
        <w:rPr>
          <w:rFonts w:ascii="나눔고딕" w:eastAsia="나눔고딕" w:hAnsi="나눔고딕" w:hint="eastAsia"/>
          <w:sz w:val="26"/>
          <w:lang w:eastAsia="ko-KR"/>
        </w:rPr>
        <w:t>1</w:t>
      </w:r>
      <w:r>
        <w:rPr>
          <w:rFonts w:ascii="나눔고딕" w:eastAsia="나눔고딕" w:hAnsi="나눔고딕"/>
          <w:sz w:val="26"/>
        </w:rPr>
        <w:t>. INSERT, ALTER, DELETE, UPDATE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0EA36A6C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706A1B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데이터베이스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고객아이디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강좌명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강사번호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VARCHAR(10)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2E367831" w14:textId="5214089E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0A1752">
        <w:rPr>
          <w:rFonts w:hint="eastAsia"/>
          <w:b/>
          <w:sz w:val="21"/>
          <w:lang w:eastAsia="ko-KR"/>
        </w:rPr>
        <w:t>1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다음</w:t>
      </w:r>
      <w:r>
        <w:rPr>
          <w:sz w:val="21"/>
          <w:lang w:eastAsia="ko-KR"/>
        </w:rPr>
        <w:t xml:space="preserve"> 6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행을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데이터베이스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번에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추가하는</w:t>
      </w:r>
      <w:r>
        <w:rPr>
          <w:sz w:val="21"/>
          <w:lang w:eastAsia="ko-KR"/>
        </w:rPr>
        <w:t xml:space="preserve"> INSERT </w:t>
      </w:r>
      <w:r>
        <w:rPr>
          <w:sz w:val="21"/>
          <w:lang w:eastAsia="ko-KR"/>
        </w:rPr>
        <w:t>문을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: apple/</w:t>
      </w:r>
      <w:r>
        <w:rPr>
          <w:sz w:val="21"/>
          <w:lang w:eastAsia="ko-KR"/>
        </w:rPr>
        <w:t>영어회화</w:t>
      </w:r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P001</w:t>
      </w:r>
      <w:proofErr w:type="spellEnd"/>
      <w:r>
        <w:rPr>
          <w:sz w:val="21"/>
          <w:lang w:eastAsia="ko-KR"/>
        </w:rPr>
        <w:t xml:space="preserve">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banana/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P002</w:t>
      </w:r>
      <w:proofErr w:type="spellEnd"/>
      <w:r>
        <w:rPr>
          <w:sz w:val="21"/>
          <w:lang w:eastAsia="ko-KR"/>
        </w:rPr>
        <w:t xml:space="preserve">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carrot/</w:t>
      </w:r>
      <w:r>
        <w:rPr>
          <w:sz w:val="21"/>
          <w:lang w:eastAsia="ko-KR"/>
        </w:rPr>
        <w:t>영어회화</w:t>
      </w:r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P001</w:t>
      </w:r>
      <w:proofErr w:type="spellEnd"/>
      <w:r>
        <w:rPr>
          <w:sz w:val="21"/>
          <w:lang w:eastAsia="ko-KR"/>
        </w:rPr>
        <w:t xml:space="preserve">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carrot/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P004</w:t>
      </w:r>
      <w:proofErr w:type="spellEnd"/>
      <w:r>
        <w:rPr>
          <w:sz w:val="21"/>
          <w:lang w:eastAsia="ko-KR"/>
        </w:rPr>
        <w:t xml:space="preserve">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orange/</w:t>
      </w:r>
      <w:r>
        <w:rPr>
          <w:sz w:val="21"/>
          <w:lang w:eastAsia="ko-KR"/>
        </w:rPr>
        <w:t>영어회화</w:t>
      </w:r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P003</w:t>
      </w:r>
      <w:proofErr w:type="spellEnd"/>
      <w:r>
        <w:rPr>
          <w:sz w:val="21"/>
          <w:lang w:eastAsia="ko-KR"/>
        </w:rPr>
        <w:t xml:space="preserve">, </w:t>
      </w:r>
      <w:r w:rsidR="00213A2C">
        <w:rPr>
          <w:sz w:val="21"/>
          <w:lang w:eastAsia="ko-KR"/>
        </w:rPr>
        <w:br/>
      </w:r>
      <w:r>
        <w:rPr>
          <w:sz w:val="21"/>
          <w:lang w:eastAsia="ko-KR"/>
        </w:rPr>
        <w:t>orange/</w:t>
      </w:r>
      <w:proofErr w:type="spellStart"/>
      <w:r>
        <w:rPr>
          <w:sz w:val="21"/>
          <w:lang w:eastAsia="ko-KR"/>
        </w:rPr>
        <w:t>기초독일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P004</w:t>
      </w:r>
      <w:proofErr w:type="spellEnd"/>
      <w:r>
        <w:rPr>
          <w:sz w:val="21"/>
          <w:lang w:eastAsia="ko-KR"/>
        </w:rPr>
        <w:t>.</w:t>
      </w:r>
    </w:p>
    <w:p w14:paraId="1F6ED7F4" w14:textId="124F3460" w:rsidR="00160212" w:rsidRDefault="00D140F6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1E61A506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05332810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58A97698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069BD6E6" w14:textId="77777777" w:rsidR="000A1752" w:rsidRDefault="000A1752">
      <w:pPr>
        <w:spacing w:after="0"/>
        <w:rPr>
          <w:color w:val="646464"/>
          <w:sz w:val="19"/>
          <w:lang w:eastAsia="ko-KR"/>
        </w:rPr>
      </w:pPr>
    </w:p>
    <w:p w14:paraId="638A2B8E" w14:textId="77777777" w:rsidR="000A1752" w:rsidRDefault="000A175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378616EF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F5D2A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 PRIMARY KEY,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위치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교수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교수명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    FOREIGN KEY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) REFERENCES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학과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전화번호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)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2E2AA046" w14:textId="61423CB7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0A1752">
        <w:rPr>
          <w:rFonts w:hint="eastAsia"/>
          <w:b/>
          <w:sz w:val="21"/>
          <w:lang w:eastAsia="ko-KR"/>
        </w:rPr>
        <w:t>2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학과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전화번호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컬럼을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참조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제약까지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함께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제거하는</w:t>
      </w:r>
      <w:r>
        <w:rPr>
          <w:sz w:val="21"/>
          <w:lang w:eastAsia="ko-KR"/>
        </w:rPr>
        <w:t xml:space="preserve"> ALTER </w:t>
      </w:r>
      <w:r>
        <w:rPr>
          <w:sz w:val="21"/>
          <w:lang w:eastAsia="ko-KR"/>
        </w:rPr>
        <w:t>문을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작성하십시오</w:t>
      </w:r>
      <w:r>
        <w:rPr>
          <w:sz w:val="21"/>
          <w:lang w:eastAsia="ko-KR"/>
        </w:rPr>
        <w:t>.</w:t>
      </w:r>
    </w:p>
    <w:p w14:paraId="345361EA" w14:textId="66E40A1F" w:rsidR="00160212" w:rsidRDefault="00D140F6">
      <w:pPr>
        <w:spacing w:after="0"/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7DE02898" w14:textId="77777777" w:rsidR="00160212" w:rsidRDefault="00D140F6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6EE62E28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24037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lastRenderedPageBreak/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주소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김철수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인천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이수영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서울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(30,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박기중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대전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총무부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(40,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최승민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부산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주소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나이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영업부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김철수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인천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40),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이수영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서울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30),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(40,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최승민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부산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', 35);</w:t>
            </w:r>
          </w:p>
        </w:tc>
      </w:tr>
    </w:tbl>
    <w:p w14:paraId="0F85ACDF" w14:textId="36891401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3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신입사원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박영진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사원번호</w:t>
      </w:r>
      <w:r>
        <w:rPr>
          <w:sz w:val="21"/>
          <w:lang w:eastAsia="ko-KR"/>
        </w:rPr>
        <w:t xml:space="preserve"> 50, </w:t>
      </w:r>
      <w:r>
        <w:rPr>
          <w:sz w:val="21"/>
          <w:lang w:eastAsia="ko-KR"/>
        </w:rPr>
        <w:t>주소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서울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부서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영업부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5149CB59" w14:textId="77777777" w:rsidR="00147812" w:rsidRDefault="00D140F6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1D6E8FA7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013F4E07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623091C3" w14:textId="2254E0BC" w:rsidR="00160212" w:rsidRDefault="00D140F6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4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사원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박영진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이용하여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영업부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테이블에도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사원번호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이름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주소를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704964D4" w14:textId="77777777" w:rsidR="00147812" w:rsidRDefault="00D140F6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14A8640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4A6188A1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1DB02447" w14:textId="20B6AF90" w:rsidR="00160212" w:rsidRDefault="00D140F6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5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박기중이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퇴사한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삭제하는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96C7816" w14:textId="55652E24" w:rsidR="00160212" w:rsidRDefault="00D140F6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>:</w:t>
      </w:r>
    </w:p>
    <w:p w14:paraId="52587C71" w14:textId="77777777" w:rsidR="00147812" w:rsidRDefault="00147812">
      <w:pPr>
        <w:spacing w:after="0"/>
        <w:rPr>
          <w:lang w:eastAsia="ko-KR"/>
        </w:rPr>
      </w:pPr>
    </w:p>
    <w:p w14:paraId="48D0FC28" w14:textId="77777777" w:rsidR="002347B8" w:rsidRDefault="002347B8">
      <w:pPr>
        <w:spacing w:after="0"/>
        <w:rPr>
          <w:lang w:eastAsia="ko-KR"/>
        </w:rPr>
      </w:pPr>
    </w:p>
    <w:p w14:paraId="214791A0" w14:textId="265D16F0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6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이수영의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부서를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총무부로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변경하는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51AA725A" w14:textId="25A7EC01" w:rsidR="00160212" w:rsidRDefault="00D140F6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5E882E14" w14:textId="77777777" w:rsidR="00147812" w:rsidRDefault="00147812">
      <w:pPr>
        <w:spacing w:after="0"/>
        <w:rPr>
          <w:lang w:eastAsia="ko-KR"/>
        </w:rPr>
      </w:pPr>
    </w:p>
    <w:p w14:paraId="12F1CEA0" w14:textId="60749EC3" w:rsidR="00160212" w:rsidRDefault="00147812">
      <w:pPr>
        <w:pStyle w:val="21"/>
        <w:rPr>
          <w:lang w:eastAsia="ko-KR"/>
        </w:rPr>
      </w:pPr>
      <w:r>
        <w:rPr>
          <w:rFonts w:ascii="나눔고딕" w:eastAsia="나눔고딕" w:hAnsi="나눔고딕" w:hint="eastAsia"/>
          <w:sz w:val="26"/>
          <w:lang w:eastAsia="ko-KR"/>
        </w:rPr>
        <w:t>2</w:t>
      </w:r>
      <w:r>
        <w:rPr>
          <w:rFonts w:ascii="나눔고딕" w:eastAsia="나눔고딕" w:hAnsi="나눔고딕"/>
          <w:sz w:val="26"/>
          <w:lang w:eastAsia="ko-KR"/>
        </w:rPr>
        <w:t>. 조건식, NULL, 집합연산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7FB6A0E2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08120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테이블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사원번호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테이블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400), (101, 380), (102, 410), (103, 350);</w:t>
            </w:r>
          </w:p>
        </w:tc>
      </w:tr>
    </w:tbl>
    <w:p w14:paraId="1C46EC66" w14:textId="7FF845AB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7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사원번호가</w:t>
      </w:r>
      <w:r>
        <w:rPr>
          <w:sz w:val="21"/>
          <w:lang w:eastAsia="ko-KR"/>
        </w:rPr>
        <w:t xml:space="preserve"> 100</w:t>
      </w:r>
      <w:r>
        <w:rPr>
          <w:sz w:val="21"/>
          <w:lang w:eastAsia="ko-KR"/>
        </w:rPr>
        <w:t>보다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크고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급여가</w:t>
      </w:r>
      <w:r>
        <w:rPr>
          <w:sz w:val="21"/>
          <w:lang w:eastAsia="ko-KR"/>
        </w:rPr>
        <w:t xml:space="preserve"> 400</w:t>
      </w:r>
      <w:r>
        <w:rPr>
          <w:sz w:val="21"/>
          <w:lang w:eastAsia="ko-KR"/>
        </w:rPr>
        <w:t>이거나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사원번호가</w:t>
      </w:r>
      <w:r>
        <w:rPr>
          <w:sz w:val="21"/>
          <w:lang w:eastAsia="ko-KR"/>
        </w:rPr>
        <w:t xml:space="preserve"> 102</w:t>
      </w:r>
      <w:r>
        <w:rPr>
          <w:sz w:val="21"/>
          <w:lang w:eastAsia="ko-KR"/>
        </w:rPr>
        <w:t>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사원의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카운트하는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402F3F36" w14:textId="77777777" w:rsidR="00147812" w:rsidRDefault="00D140F6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553DDC9F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2A2D4C10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084842AB" w14:textId="6F5ED42B" w:rsidR="00160212" w:rsidRDefault="00D140F6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8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조회되는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행의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몇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</w:t>
      </w:r>
      <w:r w:rsidR="00213A2C">
        <w:rPr>
          <w:rFonts w:hint="eastAsia"/>
          <w:sz w:val="21"/>
          <w:lang w:eastAsia="ko-KR"/>
        </w:rPr>
        <w:t>인가요</w:t>
      </w:r>
      <w:r>
        <w:rPr>
          <w:sz w:val="21"/>
          <w:lang w:eastAsia="ko-KR"/>
        </w:rPr>
        <w:t>?</w:t>
      </w:r>
    </w:p>
    <w:p w14:paraId="57323D30" w14:textId="761F1F65" w:rsidR="00160212" w:rsidRDefault="00D140F6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</w:rPr>
        <w:t>답</w:t>
      </w:r>
      <w:r w:rsidR="00904754">
        <w:rPr>
          <w:rFonts w:hint="eastAsia"/>
          <w:color w:val="646464"/>
          <w:sz w:val="19"/>
          <w:lang w:eastAsia="ko-KR"/>
        </w:rPr>
        <w:t>:</w:t>
      </w:r>
    </w:p>
    <w:p w14:paraId="06E3C5B3" w14:textId="77777777" w:rsidR="00147812" w:rsidRDefault="00147812">
      <w:pPr>
        <w:spacing w:after="0"/>
        <w:rPr>
          <w:lang w:eastAsia="ko-KR"/>
        </w:rPr>
      </w:pPr>
    </w:p>
    <w:p w14:paraId="6507E61E" w14:textId="77777777" w:rsidR="00147812" w:rsidRDefault="00147812">
      <w:pPr>
        <w:spacing w:after="0"/>
        <w:rPr>
          <w:lang w:eastAsia="ko-KR"/>
        </w:rPr>
      </w:pPr>
    </w:p>
    <w:p w14:paraId="46C9A3D9" w14:textId="77777777" w:rsidR="00147812" w:rsidRDefault="00147812">
      <w:pPr>
        <w:spacing w:after="0"/>
        <w:rPr>
          <w:lang w:eastAsia="ko-KR"/>
        </w:rPr>
      </w:pPr>
    </w:p>
    <w:p w14:paraId="45043BBE" w14:textId="77777777" w:rsidR="00147812" w:rsidRDefault="00147812">
      <w:pPr>
        <w:spacing w:after="0"/>
        <w:rPr>
          <w:lang w:eastAsia="ko-KR"/>
        </w:rPr>
      </w:pPr>
    </w:p>
    <w:p w14:paraId="710743E7" w14:textId="77777777" w:rsidR="00147812" w:rsidRDefault="00147812">
      <w:pPr>
        <w:spacing w:after="0"/>
        <w:rPr>
          <w:lang w:eastAsia="ko-KR"/>
        </w:rPr>
      </w:pPr>
    </w:p>
    <w:p w14:paraId="21EE9B30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7B87D8F2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23494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A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A </w:t>
            </w:r>
            <w:r>
              <w:rPr>
                <w:rFonts w:ascii="NanumGothicCoding" w:eastAsia="NanumGothicCoding" w:hAnsi="NanumGothicCoding"/>
                <w:sz w:val="16"/>
              </w:rPr>
              <w:t>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(2, NULL), (3, 6), (2, 3), (NULL, 3), (4, 5);</w:t>
            </w:r>
          </w:p>
        </w:tc>
      </w:tr>
    </w:tbl>
    <w:p w14:paraId="259AAB2F" w14:textId="3312583A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9</w:t>
      </w:r>
      <w:r>
        <w:rPr>
          <w:b/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colA</w:t>
      </w:r>
      <w:proofErr w:type="spellEnd"/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2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이거나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3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5</w:t>
      </w:r>
      <w:r>
        <w:rPr>
          <w:sz w:val="21"/>
          <w:lang w:eastAsia="ko-KR"/>
        </w:rPr>
        <w:t>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count(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)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77DD98D5" w14:textId="7819B2B7" w:rsidR="00147812" w:rsidRDefault="00D140F6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40CD7C6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6ECBF440" w14:textId="0F0FA8CC" w:rsidR="00160212" w:rsidRDefault="00D140F6" w:rsidP="00147812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1</w:t>
      </w:r>
      <w:r w:rsidR="00147812">
        <w:rPr>
          <w:rFonts w:hint="eastAsia"/>
          <w:b/>
          <w:sz w:val="21"/>
          <w:lang w:eastAsia="ko-KR"/>
        </w:rPr>
        <w:t>0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문제</w:t>
      </w:r>
      <w:r>
        <w:rPr>
          <w:sz w:val="21"/>
          <w:lang w:eastAsia="ko-KR"/>
        </w:rPr>
        <w:t xml:space="preserve"> 14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조건에서</w:t>
      </w:r>
      <w:r>
        <w:rPr>
          <w:sz w:val="21"/>
          <w:lang w:eastAsia="ko-KR"/>
        </w:rPr>
        <w:t xml:space="preserve"> COUNT(</w:t>
      </w:r>
      <w:proofErr w:type="spellStart"/>
      <w:r>
        <w:rPr>
          <w:sz w:val="21"/>
          <w:lang w:eastAsia="ko-KR"/>
        </w:rPr>
        <w:t>colB</w:t>
      </w:r>
      <w:proofErr w:type="spellEnd"/>
      <w:r>
        <w:rPr>
          <w:sz w:val="21"/>
          <w:lang w:eastAsia="ko-KR"/>
        </w:rPr>
        <w:t>)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결과값은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얼마입니까</w:t>
      </w:r>
      <w:r>
        <w:rPr>
          <w:sz w:val="21"/>
          <w:lang w:eastAsia="ko-KR"/>
        </w:rPr>
        <w:t>? COUNT(*)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썼을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때와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다른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이유도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쓰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667FEB70" w14:textId="0CEA0C92" w:rsidR="00160212" w:rsidRDefault="00D140F6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4DAE5882" w14:textId="77777777" w:rsidR="00147812" w:rsidRDefault="00147812">
      <w:pPr>
        <w:spacing w:after="0"/>
        <w:rPr>
          <w:lang w:eastAsia="ko-KR"/>
        </w:rPr>
      </w:pPr>
    </w:p>
    <w:p w14:paraId="22BCAF04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2079C92F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826EA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T1 (A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T1 VALU</w:t>
            </w:r>
            <w:r>
              <w:rPr>
                <w:rFonts w:ascii="NanumGothicCoding" w:eastAsia="NanumGothicCoding" w:hAnsi="NanumGothicCoding"/>
                <w:sz w:val="16"/>
              </w:rPr>
              <w:t>ES (3), (1), (4);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CREATE TABLE T2 (A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T2 VALUES (2), (4), (3);</w:t>
            </w:r>
          </w:p>
        </w:tc>
      </w:tr>
    </w:tbl>
    <w:p w14:paraId="7B27D24F" w14:textId="2AA4215F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1</w:t>
      </w:r>
      <w:r w:rsidR="00147812">
        <w:rPr>
          <w:rFonts w:hint="eastAsia"/>
          <w:b/>
          <w:sz w:val="21"/>
          <w:lang w:eastAsia="ko-KR"/>
        </w:rPr>
        <w:t>1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T1</w:t>
      </w:r>
      <w:r>
        <w:rPr>
          <w:sz w:val="21"/>
          <w:lang w:eastAsia="ko-KR"/>
        </w:rPr>
        <w:t>과</w:t>
      </w:r>
      <w:r>
        <w:rPr>
          <w:sz w:val="21"/>
          <w:lang w:eastAsia="ko-KR"/>
        </w:rPr>
        <w:t xml:space="preserve"> T2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합집합을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제거한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A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내림차순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정렬하는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217719A6" w14:textId="77777777" w:rsidR="00904754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66C31084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2AC2A58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1ADCD2C" w14:textId="3BF39557" w:rsidR="00160212" w:rsidRDefault="00D140F6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1</w:t>
      </w:r>
      <w:r w:rsidR="00147812">
        <w:rPr>
          <w:rFonts w:hint="eastAsia"/>
          <w:b/>
          <w:sz w:val="21"/>
          <w:lang w:eastAsia="ko-KR"/>
        </w:rPr>
        <w:t>2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출력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순서를</w:t>
      </w:r>
      <w:r>
        <w:rPr>
          <w:sz w:val="21"/>
          <w:lang w:eastAsia="ko-KR"/>
        </w:rPr>
        <w:t xml:space="preserve"> </w:t>
      </w:r>
      <w:r w:rsidR="00213A2C">
        <w:rPr>
          <w:rFonts w:hint="eastAsia"/>
          <w:sz w:val="21"/>
          <w:lang w:eastAsia="ko-KR"/>
        </w:rPr>
        <w:t>쓰세요</w:t>
      </w:r>
      <w:r>
        <w:rPr>
          <w:sz w:val="21"/>
          <w:lang w:eastAsia="ko-KR"/>
        </w:rPr>
        <w:t>.</w:t>
      </w:r>
    </w:p>
    <w:p w14:paraId="3C1A65CF" w14:textId="77777777" w:rsidR="00904754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46D3B6C4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7087BA32" w14:textId="77777777" w:rsidR="00213A2C" w:rsidRDefault="00213A2C">
      <w:pPr>
        <w:spacing w:after="0"/>
        <w:rPr>
          <w:lang w:eastAsia="ko-KR"/>
        </w:rPr>
      </w:pPr>
    </w:p>
    <w:p w14:paraId="72140B6C" w14:textId="77777777" w:rsidR="00147812" w:rsidRDefault="00147812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45A78F1A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24E6D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COL1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INTEGER,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COL2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INTEGER);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COL1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INTEGER,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COL2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INTEGER);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Table_A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 (1, 2), (1, 2), (1, 3);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Table_B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 (1, 2), (1, 4), (1, 5);</w:t>
            </w:r>
          </w:p>
        </w:tc>
      </w:tr>
    </w:tbl>
    <w:p w14:paraId="4829BAAD" w14:textId="5776DA92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1</w:t>
      </w:r>
      <w:r w:rsidR="00147812">
        <w:rPr>
          <w:rFonts w:hint="eastAsia"/>
          <w:b/>
          <w:sz w:val="21"/>
          <w:lang w:eastAsia="ko-KR"/>
        </w:rPr>
        <w:t>4</w:t>
      </w:r>
      <w:r>
        <w:rPr>
          <w:b/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Table_A</w:t>
      </w:r>
      <w:proofErr w:type="spellEnd"/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결과와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Table_B</w:t>
      </w:r>
      <w:proofErr w:type="spellEnd"/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UNION</w:t>
      </w:r>
      <w:r>
        <w:rPr>
          <w:sz w:val="21"/>
          <w:lang w:eastAsia="ko-KR"/>
        </w:rPr>
        <w:t>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뒤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COL2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내림차순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정렬하는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1C60D12D" w14:textId="77777777" w:rsidR="00147812" w:rsidRDefault="00D140F6" w:rsidP="00147812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05B551E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4EAB4487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6C5D6CB6" w14:textId="77777777" w:rsidR="00147812" w:rsidRDefault="00147812">
      <w:pPr>
        <w:spacing w:after="0"/>
        <w:rPr>
          <w:b/>
          <w:sz w:val="21"/>
          <w:lang w:eastAsia="ko-KR"/>
        </w:rPr>
      </w:pPr>
    </w:p>
    <w:p w14:paraId="3DC1D2D3" w14:textId="3C59F1D9" w:rsidR="00160212" w:rsidRDefault="002347B8" w:rsidP="00F82610">
      <w:pPr>
        <w:spacing w:after="200" w:line="276" w:lineRule="auto"/>
        <w:rPr>
          <w:lang w:eastAsia="ko-KR"/>
        </w:rPr>
      </w:pPr>
      <w:r>
        <w:rPr>
          <w:rFonts w:hint="eastAsia"/>
          <w:sz w:val="26"/>
          <w:lang w:eastAsia="ko-KR"/>
        </w:rPr>
        <w:lastRenderedPageBreak/>
        <w:t>3</w:t>
      </w:r>
      <w:r>
        <w:rPr>
          <w:sz w:val="26"/>
          <w:lang w:eastAsia="ko-KR"/>
        </w:rPr>
        <w:t xml:space="preserve">. 조인, </w:t>
      </w:r>
      <w:proofErr w:type="spellStart"/>
      <w:r>
        <w:rPr>
          <w:sz w:val="26"/>
          <w:lang w:eastAsia="ko-KR"/>
        </w:rPr>
        <w:t>서브쿼리</w:t>
      </w:r>
      <w:proofErr w:type="spellEnd"/>
      <w:r>
        <w:rPr>
          <w:sz w:val="26"/>
          <w:lang w:eastAsia="ko-KR"/>
        </w:rPr>
        <w:t>, LIKE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5643D979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1BB86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</w:t>
            </w:r>
            <w:r>
              <w:rPr>
                <w:rFonts w:ascii="NanumGothicCoding" w:eastAsia="NanumGothicCoding" w:hAnsi="NanumGothicCoding"/>
                <w:sz w:val="16"/>
              </w:rPr>
              <w:t xml:space="preserve">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직원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EMP_NO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EMP_NAME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VARCHAR(20));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직원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김성모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(200,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이재후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(300,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이준형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(400,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성우람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(500,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홍찬종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CREATE TABLE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(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EMP_NO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INT,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EMP_SAL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 xml:space="preserve">INSERT INTO 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급여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 xml:space="preserve"> VALUES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(100, 2500), (200, 3100), (300, 2900), (400, 2700), (500, 3000</w:t>
            </w:r>
            <w:r>
              <w:rPr>
                <w:rFonts w:ascii="NanumGothicCoding" w:eastAsia="NanumGothicCoding" w:hAnsi="NanumGothicCoding"/>
                <w:sz w:val="16"/>
              </w:rPr>
              <w:t>);</w:t>
            </w:r>
          </w:p>
        </w:tc>
      </w:tr>
    </w:tbl>
    <w:p w14:paraId="03FACFFA" w14:textId="076AA2F3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15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직원과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급여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테이블을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조인하여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급여가</w:t>
      </w:r>
      <w:r>
        <w:rPr>
          <w:sz w:val="21"/>
          <w:lang w:eastAsia="ko-KR"/>
        </w:rPr>
        <w:t xml:space="preserve"> 3000 </w:t>
      </w:r>
      <w:r>
        <w:rPr>
          <w:sz w:val="21"/>
          <w:lang w:eastAsia="ko-KR"/>
        </w:rPr>
        <w:t>이상인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직원의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이름과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급여를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297C330B" w14:textId="77777777" w:rsidR="00904754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656AE8F3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56088E0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610F3D5A" w14:textId="08AF0A0E" w:rsidR="00160212" w:rsidRDefault="00D140F6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16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문제</w:t>
      </w:r>
      <w:r>
        <w:rPr>
          <w:sz w:val="21"/>
          <w:lang w:eastAsia="ko-KR"/>
        </w:rPr>
        <w:t xml:space="preserve"> 21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이름을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모두</w:t>
      </w:r>
      <w:r>
        <w:rPr>
          <w:sz w:val="21"/>
          <w:lang w:eastAsia="ko-KR"/>
        </w:rPr>
        <w:t xml:space="preserve"> </w:t>
      </w:r>
      <w:r w:rsidR="00213A2C">
        <w:rPr>
          <w:rFonts w:hint="eastAsia"/>
          <w:sz w:val="21"/>
          <w:lang w:eastAsia="ko-KR"/>
        </w:rPr>
        <w:t>쓰세요</w:t>
      </w:r>
      <w:r>
        <w:rPr>
          <w:sz w:val="21"/>
          <w:lang w:eastAsia="ko-KR"/>
        </w:rPr>
        <w:t>.</w:t>
      </w:r>
    </w:p>
    <w:p w14:paraId="20B19830" w14:textId="136FE041" w:rsidR="00160212" w:rsidRDefault="00D140F6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4478D6E7" w14:textId="77777777" w:rsidR="00904754" w:rsidRDefault="00904754">
      <w:pPr>
        <w:spacing w:after="0"/>
        <w:rPr>
          <w:lang w:eastAsia="ko-KR"/>
        </w:rPr>
      </w:pPr>
    </w:p>
    <w:p w14:paraId="2B999202" w14:textId="77777777" w:rsidR="00904754" w:rsidRDefault="00904754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190EEA79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831E4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T1 (CODE INT, NAME VARCHAR(10));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T1 VALUES (3258, 'smith'), (4324,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allen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'), (5432, '</w:t>
            </w:r>
            <w:proofErr w:type="spellStart"/>
            <w:r>
              <w:rPr>
                <w:rFonts w:ascii="NanumGothicCoding" w:eastAsia="NanumGothicCoding" w:hAnsi="NanumGothicCoding"/>
                <w:sz w:val="16"/>
              </w:rPr>
              <w:t>scott</w:t>
            </w:r>
            <w:proofErr w:type="spellEnd"/>
            <w:r>
              <w:rPr>
                <w:rFonts w:ascii="NanumGothicCoding" w:eastAsia="NanumGothicCoding" w:hAnsi="NanumGothicCoding"/>
                <w:sz w:val="16"/>
              </w:rPr>
              <w:t>');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CREATE TABLE T2 (NO INT, RULE VARCHAR(10));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T2 VALUES (12, 's%'), (32, '%t%');</w:t>
            </w:r>
          </w:p>
        </w:tc>
      </w:tr>
    </w:tbl>
    <w:p w14:paraId="6C45D3FC" w14:textId="604FD652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17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T1</w:t>
      </w:r>
      <w:r>
        <w:rPr>
          <w:sz w:val="21"/>
          <w:lang w:eastAsia="ko-KR"/>
        </w:rPr>
        <w:t>과</w:t>
      </w:r>
      <w:r>
        <w:rPr>
          <w:sz w:val="21"/>
          <w:lang w:eastAsia="ko-KR"/>
        </w:rPr>
        <w:t xml:space="preserve"> T2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NAME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RULE </w:t>
      </w:r>
      <w:r>
        <w:rPr>
          <w:sz w:val="21"/>
          <w:lang w:eastAsia="ko-KR"/>
        </w:rPr>
        <w:t>패턴과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일치하는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행의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개수를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카운트하는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</w:t>
      </w:r>
      <w:r w:rsidR="00213A2C">
        <w:rPr>
          <w:rFonts w:hint="eastAsia"/>
          <w:sz w:val="21"/>
          <w:lang w:eastAsia="ko-KR"/>
        </w:rPr>
        <w:t>하세요.</w:t>
      </w:r>
    </w:p>
    <w:p w14:paraId="3B139679" w14:textId="77777777" w:rsidR="00904754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51C48DA9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39DEE0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309FBF71" w14:textId="6FAD60DD" w:rsidR="00160212" w:rsidRDefault="00D140F6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18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결과값을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쓰고</w:t>
      </w:r>
      <w:r>
        <w:rPr>
          <w:sz w:val="21"/>
          <w:lang w:eastAsia="ko-KR"/>
        </w:rPr>
        <w:t>, 's%'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'%t%'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각각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어떤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패턴인지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</w:t>
      </w:r>
      <w:r w:rsidR="00213A2C">
        <w:rPr>
          <w:rFonts w:hint="eastAsia"/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7E51A4CF" w14:textId="7CC12C20" w:rsidR="00160212" w:rsidRDefault="00D140F6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78D60E61" w14:textId="77777777" w:rsidR="00904754" w:rsidRDefault="00904754">
      <w:pPr>
        <w:spacing w:after="0"/>
        <w:rPr>
          <w:lang w:eastAsia="ko-KR"/>
        </w:rPr>
      </w:pPr>
    </w:p>
    <w:p w14:paraId="638B3300" w14:textId="77777777" w:rsidR="00904754" w:rsidRDefault="00904754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51736845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C8EEA" w14:textId="77777777" w:rsidR="00160212" w:rsidRDefault="00D140F6">
            <w:pPr>
              <w:spacing w:after="0" w:line="250" w:lineRule="auto"/>
            </w:pPr>
            <w:r>
              <w:rPr>
                <w:rFonts w:ascii="NanumGothicCoding" w:eastAsia="NanumGothicCoding" w:hAnsi="NanumGothicCoding"/>
                <w:sz w:val="16"/>
              </w:rPr>
              <w:t>CREATE TABLE Table1 (A VARCHAR(10), B</w:t>
            </w:r>
            <w:r>
              <w:rPr>
                <w:rFonts w:ascii="NanumGothicCoding" w:eastAsia="NanumGothicCoding" w:hAnsi="NanumGothicCoding"/>
                <w:sz w:val="16"/>
              </w:rPr>
              <w:t xml:space="preserve"> VARCHAR(10), C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Table1 VALUES ('</w:t>
            </w:r>
            <w:r>
              <w:rPr>
                <w:rFonts w:ascii="NanumGothicCoding" w:eastAsia="NanumGothicCoding" w:hAnsi="NanumGothicCoding"/>
                <w:sz w:val="16"/>
              </w:rPr>
              <w:t>가</w:t>
            </w:r>
            <w:r>
              <w:rPr>
                <w:rFonts w:ascii="NanumGothicCoding" w:eastAsia="NanumGothicCoding" w:hAnsi="NanumGothicCoding"/>
                <w:sz w:val="16"/>
              </w:rPr>
              <w:t>', 'a', 11), ('</w:t>
            </w:r>
            <w:r>
              <w:rPr>
                <w:rFonts w:ascii="NanumGothicCoding" w:eastAsia="NanumGothicCoding" w:hAnsi="NanumGothicCoding"/>
                <w:sz w:val="16"/>
              </w:rPr>
              <w:t>나</w:t>
            </w:r>
            <w:r>
              <w:rPr>
                <w:rFonts w:ascii="NanumGothicCoding" w:eastAsia="NanumGothicCoding" w:hAnsi="NanumGothicCoding"/>
                <w:sz w:val="16"/>
              </w:rPr>
              <w:t>', 'b', 11), ('</w:t>
            </w:r>
            <w:r>
              <w:rPr>
                <w:rFonts w:ascii="NanumGothicCoding" w:eastAsia="NanumGothicCoding" w:hAnsi="NanumGothicCoding"/>
                <w:sz w:val="16"/>
              </w:rPr>
              <w:t>다</w:t>
            </w:r>
            <w:r>
              <w:rPr>
                <w:rFonts w:ascii="NanumGothicCoding" w:eastAsia="NanumGothicCoding" w:hAnsi="NanumGothicCoding"/>
                <w:sz w:val="16"/>
              </w:rPr>
              <w:t>', 'd', 22), ('</w:t>
            </w:r>
            <w:r>
              <w:rPr>
                <w:rFonts w:ascii="NanumGothicCoding" w:eastAsia="NanumGothicCoding" w:hAnsi="NanumGothicCoding"/>
                <w:sz w:val="16"/>
              </w:rPr>
              <w:t>라</w:t>
            </w:r>
            <w:r>
              <w:rPr>
                <w:rFonts w:ascii="NanumGothicCoding" w:eastAsia="NanumGothicCoding" w:hAnsi="NanumGothicCoding"/>
                <w:sz w:val="16"/>
              </w:rPr>
              <w:t>', 'c', 22);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CREATE TABLE Table2 (C INT, D VARCHAR(10), E INT);</w:t>
            </w:r>
            <w:r>
              <w:rPr>
                <w:sz w:val="18"/>
              </w:rPr>
              <w:br/>
            </w:r>
            <w:r>
              <w:rPr>
                <w:rFonts w:ascii="NanumGothicCoding" w:eastAsia="NanumGothicCoding" w:hAnsi="NanumGothicCoding"/>
                <w:sz w:val="16"/>
              </w:rPr>
              <w:t>INSERT INTO Table2 VALUES (11, 'K', 3), (33, 'K', 3), (44, 'S', 2);</w:t>
            </w:r>
          </w:p>
        </w:tc>
      </w:tr>
    </w:tbl>
    <w:p w14:paraId="537400EC" w14:textId="72072EA4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19</w:t>
      </w:r>
      <w:r>
        <w:rPr>
          <w:b/>
          <w:sz w:val="21"/>
          <w:lang w:eastAsia="ko-KR"/>
        </w:rPr>
        <w:t xml:space="preserve">. </w:t>
      </w:r>
      <w:proofErr w:type="spellStart"/>
      <w:r>
        <w:rPr>
          <w:sz w:val="21"/>
          <w:lang w:eastAsia="ko-KR"/>
        </w:rPr>
        <w:t>Table2</w:t>
      </w:r>
      <w:proofErr w:type="spellEnd"/>
      <w:r>
        <w:rPr>
          <w:sz w:val="21"/>
          <w:lang w:eastAsia="ko-KR"/>
        </w:rPr>
        <w:t>에서</w:t>
      </w:r>
      <w:r>
        <w:rPr>
          <w:sz w:val="21"/>
          <w:lang w:eastAsia="ko-KR"/>
        </w:rPr>
        <w:t xml:space="preserve"> D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'K'</w:t>
      </w:r>
      <w:r>
        <w:rPr>
          <w:sz w:val="21"/>
          <w:lang w:eastAsia="ko-KR"/>
        </w:rPr>
        <w:t>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 xml:space="preserve">C </w:t>
      </w:r>
      <w:r>
        <w:rPr>
          <w:sz w:val="21"/>
          <w:lang w:eastAsia="ko-KR"/>
        </w:rPr>
        <w:t>값들과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일치하는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Table1</w:t>
      </w:r>
      <w:proofErr w:type="spellEnd"/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B </w:t>
      </w:r>
      <w:r>
        <w:rPr>
          <w:sz w:val="21"/>
          <w:lang w:eastAsia="ko-KR"/>
        </w:rPr>
        <w:t>컬럼을</w:t>
      </w:r>
      <w:r>
        <w:rPr>
          <w:sz w:val="21"/>
          <w:lang w:eastAsia="ko-KR"/>
        </w:rPr>
        <w:t xml:space="preserve"> IN </w:t>
      </w:r>
      <w:proofErr w:type="spellStart"/>
      <w:r>
        <w:rPr>
          <w:sz w:val="21"/>
          <w:lang w:eastAsia="ko-KR"/>
        </w:rPr>
        <w:t>서브쿼리로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86C2FE3" w14:textId="537DFC78" w:rsidR="00904754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16B9A3BB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0980BAC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7A03DDD3" w14:textId="1FF42A8F" w:rsidR="00160212" w:rsidRDefault="00D140F6" w:rsidP="00904754">
      <w:pPr>
        <w:spacing w:after="0"/>
        <w:rPr>
          <w:lang w:eastAsia="ko-KR"/>
        </w:rPr>
      </w:pPr>
      <w:r>
        <w:rPr>
          <w:b/>
          <w:sz w:val="21"/>
          <w:lang w:eastAsia="ko-KR"/>
        </w:rPr>
        <w:t>문제</w:t>
      </w:r>
      <w:r>
        <w:rPr>
          <w:b/>
          <w:sz w:val="21"/>
          <w:lang w:eastAsia="ko-KR"/>
        </w:rPr>
        <w:t xml:space="preserve"> </w:t>
      </w:r>
      <w:r w:rsidR="00147812">
        <w:rPr>
          <w:rFonts w:hint="eastAsia"/>
          <w:b/>
          <w:sz w:val="21"/>
          <w:lang w:eastAsia="ko-KR"/>
        </w:rPr>
        <w:t>20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조회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쓰</w:t>
      </w:r>
      <w:r w:rsidR="00213A2C">
        <w:rPr>
          <w:rFonts w:hint="eastAsia"/>
          <w:sz w:val="21"/>
          <w:lang w:eastAsia="ko-KR"/>
        </w:rPr>
        <w:t>세요</w:t>
      </w:r>
      <w:r>
        <w:rPr>
          <w:sz w:val="21"/>
          <w:lang w:eastAsia="ko-KR"/>
        </w:rPr>
        <w:t>.</w:t>
      </w:r>
    </w:p>
    <w:p w14:paraId="0161E097" w14:textId="202D36BF" w:rsidR="00160212" w:rsidRDefault="00D140F6">
      <w:pPr>
        <w:spacing w:after="0"/>
      </w:pPr>
      <w:r>
        <w:rPr>
          <w:color w:val="646464"/>
          <w:sz w:val="19"/>
        </w:rPr>
        <w:lastRenderedPageBreak/>
        <w:t>답</w:t>
      </w:r>
      <w:r>
        <w:rPr>
          <w:color w:val="646464"/>
          <w:sz w:val="19"/>
        </w:rPr>
        <w:t>:</w:t>
      </w:r>
    </w:p>
    <w:p w14:paraId="2E9CE72C" w14:textId="7763E389" w:rsidR="00160212" w:rsidRDefault="002347B8" w:rsidP="00F82610">
      <w:r>
        <w:rPr>
          <w:rFonts w:hint="eastAsia"/>
          <w:sz w:val="26"/>
          <w:lang w:eastAsia="ko-KR"/>
        </w:rPr>
        <w:t>4</w:t>
      </w:r>
      <w:r>
        <w:rPr>
          <w:sz w:val="26"/>
        </w:rPr>
        <w:t xml:space="preserve">. GROUP BY, HAVING, </w:t>
      </w:r>
      <w:proofErr w:type="spellStart"/>
      <w:r>
        <w:rPr>
          <w:sz w:val="26"/>
        </w:rPr>
        <w:t>실행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순서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160212" w14:paraId="1BCBF741" w14:textId="77777777">
        <w:trPr>
          <w:jc w:val="center"/>
        </w:trPr>
        <w:tc>
          <w:tcPr>
            <w:tcW w:w="9866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D567E" w14:textId="77777777" w:rsidR="00160212" w:rsidRDefault="00D140F6">
            <w:pPr>
              <w:spacing w:after="0" w:line="250" w:lineRule="auto"/>
              <w:rPr>
                <w:lang w:eastAsia="ko-KR"/>
              </w:rPr>
            </w:pP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C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REATE TABLE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성적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(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학번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INT,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이름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VARCHAR(10),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학과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VARCHAR(20),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학년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INT,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점수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INT);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INSERT INTO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성적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 VALUES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(2022512,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김연진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컴퓨터공학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3, 90),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(2120326,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문동은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 xml:space="preserve">', 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전자공학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3, 80),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(2204534,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차호윤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컴퓨터공학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2, 95),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(2309876,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성우람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전자공학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1, 85),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(1923094,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홍찬종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건축학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4, 95),</w:t>
            </w:r>
            <w:r>
              <w:rPr>
                <w:sz w:val="18"/>
                <w:lang w:eastAsia="ko-KR"/>
              </w:rPr>
              <w:br/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(2102934, '</w:t>
            </w:r>
            <w:proofErr w:type="spellStart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이사랑</w:t>
            </w:r>
            <w:proofErr w:type="spellEnd"/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'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건축학</w:t>
            </w:r>
            <w:r>
              <w:rPr>
                <w:rFonts w:ascii="NanumGothicCoding" w:eastAsia="NanumGothicCoding" w:hAnsi="NanumGothicCoding"/>
                <w:sz w:val="16"/>
                <w:lang w:eastAsia="ko-KR"/>
              </w:rPr>
              <w:t>', 2, 100);</w:t>
            </w:r>
          </w:p>
        </w:tc>
      </w:tr>
    </w:tbl>
    <w:p w14:paraId="7AD941BD" w14:textId="657E1274" w:rsidR="00160212" w:rsidRPr="00904754" w:rsidRDefault="00D140F6">
      <w:pPr>
        <w:keepNext/>
        <w:spacing w:before="100" w:after="40"/>
        <w:rPr>
          <w:lang w:eastAsia="ko-KR"/>
        </w:rPr>
      </w:pPr>
      <w:proofErr w:type="gramStart"/>
      <w:r>
        <w:rPr>
          <w:b/>
          <w:sz w:val="21"/>
          <w:lang w:eastAsia="ko-KR"/>
        </w:rPr>
        <w:t>문제</w:t>
      </w:r>
      <w:r w:rsidR="00EF59C2">
        <w:rPr>
          <w:rFonts w:hint="eastAsia"/>
          <w:b/>
          <w:sz w:val="21"/>
          <w:lang w:eastAsia="ko-KR"/>
        </w:rPr>
        <w:t>21</w:t>
      </w:r>
      <w:r>
        <w:rPr>
          <w:b/>
          <w:sz w:val="21"/>
          <w:lang w:eastAsia="ko-KR"/>
        </w:rPr>
        <w:t xml:space="preserve"> .</w:t>
      </w:r>
      <w:proofErr w:type="gramEnd"/>
      <w:r>
        <w:rPr>
          <w:b/>
          <w:sz w:val="21"/>
          <w:lang w:eastAsia="ko-KR"/>
        </w:rPr>
        <w:t xml:space="preserve"> </w:t>
      </w:r>
      <w:r>
        <w:rPr>
          <w:sz w:val="21"/>
          <w:lang w:eastAsia="ko-KR"/>
        </w:rPr>
        <w:t>2</w:t>
      </w:r>
      <w:r>
        <w:rPr>
          <w:sz w:val="21"/>
          <w:lang w:eastAsia="ko-KR"/>
        </w:rPr>
        <w:t>학년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학과별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평균이</w:t>
      </w:r>
      <w:r>
        <w:rPr>
          <w:sz w:val="21"/>
          <w:lang w:eastAsia="ko-KR"/>
        </w:rPr>
        <w:t xml:space="preserve"> 90 </w:t>
      </w:r>
      <w:r>
        <w:rPr>
          <w:sz w:val="21"/>
          <w:lang w:eastAsia="ko-KR"/>
        </w:rPr>
        <w:t>이상인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학과의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최대점수와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최소점수를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조회하는</w:t>
      </w:r>
      <w:r>
        <w:rPr>
          <w:sz w:val="21"/>
          <w:lang w:eastAsia="ko-KR"/>
        </w:rPr>
        <w:t xml:space="preserve"> SQL</w:t>
      </w:r>
      <w:r>
        <w:rPr>
          <w:sz w:val="21"/>
          <w:lang w:eastAsia="ko-KR"/>
        </w:rPr>
        <w:t>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작성하십시오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최대점수</w:t>
      </w:r>
      <w:r w:rsidR="00904754">
        <w:rPr>
          <w:rFonts w:hint="eastAsia"/>
          <w:sz w:val="21"/>
          <w:lang w:eastAsia="ko-KR"/>
        </w:rPr>
        <w:t xml:space="preserve">를 내림차순으로 정렬하고 </w:t>
      </w:r>
      <w:proofErr w:type="spellStart"/>
      <w:r w:rsidR="00904754">
        <w:rPr>
          <w:rFonts w:hint="eastAsia"/>
          <w:sz w:val="21"/>
          <w:lang w:eastAsia="ko-KR"/>
        </w:rPr>
        <w:t>최소점수로</w:t>
      </w:r>
      <w:proofErr w:type="spellEnd"/>
      <w:r w:rsidR="00904754">
        <w:rPr>
          <w:rFonts w:hint="eastAsia"/>
          <w:sz w:val="21"/>
          <w:lang w:eastAsia="ko-KR"/>
        </w:rPr>
        <w:t xml:space="preserve"> </w:t>
      </w:r>
      <w:proofErr w:type="spellStart"/>
      <w:r w:rsidR="00904754">
        <w:rPr>
          <w:rFonts w:hint="eastAsia"/>
          <w:sz w:val="21"/>
          <w:lang w:eastAsia="ko-KR"/>
        </w:rPr>
        <w:t>내림차수</w:t>
      </w:r>
      <w:proofErr w:type="spellEnd"/>
      <w:r w:rsidR="00904754">
        <w:rPr>
          <w:rFonts w:hint="eastAsia"/>
          <w:sz w:val="21"/>
          <w:lang w:eastAsia="ko-KR"/>
        </w:rPr>
        <w:t xml:space="preserve"> 하세요.</w:t>
      </w:r>
    </w:p>
    <w:p w14:paraId="20F5FE05" w14:textId="0199F7D6" w:rsidR="00147812" w:rsidRDefault="00D140F6" w:rsidP="00904754">
      <w:pPr>
        <w:spacing w:after="0"/>
        <w:rPr>
          <w:color w:val="646464"/>
          <w:sz w:val="19"/>
          <w:lang w:eastAsia="ko-KR"/>
        </w:rPr>
      </w:pPr>
      <w:r>
        <w:rPr>
          <w:color w:val="646464"/>
          <w:sz w:val="19"/>
          <w:lang w:eastAsia="ko-KR"/>
        </w:rPr>
        <w:t>답</w:t>
      </w:r>
      <w:r>
        <w:rPr>
          <w:color w:val="646464"/>
          <w:sz w:val="19"/>
          <w:lang w:eastAsia="ko-KR"/>
        </w:rPr>
        <w:t xml:space="preserve">: </w:t>
      </w:r>
    </w:p>
    <w:p w14:paraId="5A223676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4EBC58D4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23A13F59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5BEE5B00" w14:textId="77777777" w:rsidR="00904754" w:rsidRDefault="00904754" w:rsidP="00904754">
      <w:pPr>
        <w:spacing w:after="0"/>
        <w:rPr>
          <w:b/>
          <w:sz w:val="21"/>
          <w:lang w:eastAsia="ko-KR"/>
        </w:rPr>
      </w:pPr>
    </w:p>
    <w:p w14:paraId="0D3489A6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72DEA88E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762E3F22" w14:textId="77777777" w:rsidR="00147812" w:rsidRDefault="00147812" w:rsidP="00147812">
      <w:pPr>
        <w:spacing w:after="0"/>
        <w:rPr>
          <w:color w:val="646464"/>
          <w:sz w:val="19"/>
          <w:lang w:eastAsia="ko-KR"/>
        </w:rPr>
      </w:pPr>
    </w:p>
    <w:p w14:paraId="325A00AD" w14:textId="280CE81E" w:rsidR="00160212" w:rsidRDefault="00D140F6" w:rsidP="00147812">
      <w:pPr>
        <w:spacing w:after="0"/>
      </w:pPr>
      <w:proofErr w:type="spellStart"/>
      <w:r>
        <w:rPr>
          <w:b/>
          <w:sz w:val="21"/>
        </w:rPr>
        <w:t>문제</w:t>
      </w:r>
      <w:proofErr w:type="spellEnd"/>
      <w:r w:rsidR="00147812">
        <w:rPr>
          <w:rFonts w:hint="eastAsia"/>
          <w:b/>
          <w:sz w:val="21"/>
          <w:lang w:eastAsia="ko-KR"/>
        </w:rPr>
        <w:t xml:space="preserve"> </w:t>
      </w:r>
      <w:r w:rsidR="00EF59C2">
        <w:rPr>
          <w:rFonts w:hint="eastAsia"/>
          <w:b/>
          <w:sz w:val="21"/>
          <w:lang w:eastAsia="ko-KR"/>
        </w:rPr>
        <w:t>22</w:t>
      </w:r>
      <w:r w:rsidR="00147812">
        <w:rPr>
          <w:rFonts w:hint="eastAsia"/>
          <w:b/>
          <w:sz w:val="21"/>
          <w:lang w:eastAsia="ko-KR"/>
        </w:rPr>
        <w:t>.</w:t>
      </w:r>
      <w:r>
        <w:rPr>
          <w:b/>
          <w:sz w:val="21"/>
        </w:rPr>
        <w:t xml:space="preserve"> </w:t>
      </w:r>
      <w:r>
        <w:rPr>
          <w:sz w:val="21"/>
        </w:rPr>
        <w:t xml:space="preserve">SELECT </w:t>
      </w:r>
      <w:r>
        <w:rPr>
          <w:sz w:val="21"/>
        </w:rPr>
        <w:t>문</w:t>
      </w:r>
      <w:r>
        <w:rPr>
          <w:sz w:val="21"/>
        </w:rPr>
        <w:t xml:space="preserve"> </w:t>
      </w:r>
      <w:proofErr w:type="spellStart"/>
      <w:r>
        <w:rPr>
          <w:sz w:val="21"/>
        </w:rPr>
        <w:t>논리적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실행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순서를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쓰</w:t>
      </w:r>
      <w:r w:rsidR="00904754">
        <w:rPr>
          <w:sz w:val="21"/>
          <w:lang w:eastAsia="ko-KR"/>
        </w:rPr>
        <w:t>세요</w:t>
      </w:r>
      <w:r w:rsidR="00904754">
        <w:rPr>
          <w:rFonts w:hint="eastAsia"/>
          <w:sz w:val="21"/>
          <w:lang w:eastAsia="ko-KR"/>
        </w:rPr>
        <w:t xml:space="preserve"> </w:t>
      </w:r>
      <w:r>
        <w:rPr>
          <w:sz w:val="21"/>
        </w:rPr>
        <w:t>:</w:t>
      </w:r>
      <w:proofErr w:type="gramEnd"/>
      <w:r>
        <w:rPr>
          <w:sz w:val="21"/>
        </w:rPr>
        <w:t xml:space="preserve"> SELECT, FROM, WHERE, GROUP BY, HAVING, ORDER BY</w:t>
      </w:r>
    </w:p>
    <w:p w14:paraId="41D8A9B1" w14:textId="0AC573EF" w:rsidR="00160212" w:rsidRDefault="00D140F6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265DA85A" w14:textId="77777777" w:rsidR="00147812" w:rsidRDefault="00147812">
      <w:pPr>
        <w:spacing w:after="0"/>
        <w:rPr>
          <w:color w:val="646464"/>
          <w:sz w:val="19"/>
          <w:lang w:eastAsia="ko-KR"/>
        </w:rPr>
      </w:pPr>
    </w:p>
    <w:p w14:paraId="746A1497" w14:textId="77777777" w:rsidR="00147812" w:rsidRDefault="00147812">
      <w:pPr>
        <w:spacing w:after="0"/>
        <w:rPr>
          <w:lang w:eastAsia="ko-KR"/>
        </w:rPr>
      </w:pPr>
    </w:p>
    <w:p w14:paraId="7BB4C60E" w14:textId="77777777" w:rsidR="00904754" w:rsidRDefault="00904754">
      <w:pPr>
        <w:spacing w:after="0"/>
        <w:rPr>
          <w:lang w:eastAsia="ko-KR"/>
        </w:rPr>
      </w:pPr>
    </w:p>
    <w:p w14:paraId="0044B518" w14:textId="77777777" w:rsidR="00904754" w:rsidRDefault="00904754">
      <w:pPr>
        <w:spacing w:after="0"/>
        <w:rPr>
          <w:lang w:eastAsia="ko-KR"/>
        </w:rPr>
      </w:pPr>
    </w:p>
    <w:p w14:paraId="2FF2B1A9" w14:textId="132738E6" w:rsidR="00160212" w:rsidRDefault="00D140F6">
      <w:pPr>
        <w:keepNext/>
        <w:spacing w:before="100" w:after="40"/>
        <w:rPr>
          <w:lang w:eastAsia="ko-KR"/>
        </w:rPr>
      </w:pPr>
      <w:r>
        <w:rPr>
          <w:b/>
          <w:sz w:val="21"/>
          <w:lang w:eastAsia="ko-KR"/>
        </w:rPr>
        <w:t>문제</w:t>
      </w:r>
      <w:r w:rsidR="00147812">
        <w:rPr>
          <w:rFonts w:hint="eastAsia"/>
          <w:b/>
          <w:sz w:val="21"/>
          <w:lang w:eastAsia="ko-KR"/>
        </w:rPr>
        <w:t xml:space="preserve"> </w:t>
      </w:r>
      <w:r w:rsidR="00EF59C2">
        <w:rPr>
          <w:rFonts w:hint="eastAsia"/>
          <w:b/>
          <w:sz w:val="21"/>
          <w:lang w:eastAsia="ko-KR"/>
        </w:rPr>
        <w:t>23</w:t>
      </w:r>
      <w:r>
        <w:rPr>
          <w:b/>
          <w:sz w:val="21"/>
          <w:lang w:eastAsia="ko-KR"/>
        </w:rPr>
        <w:t xml:space="preserve">. </w:t>
      </w:r>
      <w:r>
        <w:rPr>
          <w:sz w:val="21"/>
          <w:lang w:eastAsia="ko-KR"/>
        </w:rPr>
        <w:t>WHERE</w:t>
      </w:r>
      <w:r>
        <w:rPr>
          <w:sz w:val="21"/>
          <w:lang w:eastAsia="ko-KR"/>
        </w:rPr>
        <w:t>와</w:t>
      </w:r>
      <w:r>
        <w:rPr>
          <w:sz w:val="21"/>
          <w:lang w:eastAsia="ko-KR"/>
        </w:rPr>
        <w:t xml:space="preserve"> HAVING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</w:t>
      </w:r>
      <w:r w:rsidR="00904754">
        <w:rPr>
          <w:sz w:val="21"/>
          <w:lang w:eastAsia="ko-KR"/>
        </w:rPr>
        <w:t>하세요</w:t>
      </w:r>
      <w:r>
        <w:rPr>
          <w:sz w:val="21"/>
          <w:lang w:eastAsia="ko-KR"/>
        </w:rPr>
        <w:t>.</w:t>
      </w:r>
    </w:p>
    <w:p w14:paraId="01555E92" w14:textId="53FD4B3A" w:rsidR="00160212" w:rsidRDefault="00D140F6" w:rsidP="00904754">
      <w:pPr>
        <w:spacing w:after="0"/>
        <w:rPr>
          <w:color w:val="646464"/>
          <w:sz w:val="19"/>
        </w:rPr>
      </w:pPr>
      <w:r>
        <w:rPr>
          <w:color w:val="646464"/>
          <w:sz w:val="19"/>
        </w:rPr>
        <w:t>답</w:t>
      </w:r>
      <w:r>
        <w:rPr>
          <w:color w:val="646464"/>
          <w:sz w:val="19"/>
        </w:rPr>
        <w:t xml:space="preserve">: </w:t>
      </w:r>
    </w:p>
    <w:p w14:paraId="0B3257A1" w14:textId="77777777" w:rsidR="00904754" w:rsidRDefault="00904754" w:rsidP="00904754">
      <w:pPr>
        <w:spacing w:after="0"/>
        <w:rPr>
          <w:color w:val="646464"/>
          <w:sz w:val="19"/>
          <w:lang w:eastAsia="ko-KR"/>
        </w:rPr>
      </w:pPr>
    </w:p>
    <w:p w14:paraId="1A83CC69" w14:textId="27BFE0F4" w:rsidR="00F82610" w:rsidRDefault="00F82610" w:rsidP="00904754">
      <w:pPr>
        <w:spacing w:after="0"/>
        <w:rPr>
          <w:rFonts w:hint="eastAsia"/>
          <w:lang w:eastAsia="ko-KR"/>
        </w:rPr>
      </w:pPr>
      <w:bookmarkStart w:id="0" w:name="_GoBack"/>
      <w:bookmarkEnd w:id="0"/>
    </w:p>
    <w:sectPr w:rsidR="00F82610" w:rsidSect="00F20F9E">
      <w:footerReference w:type="default" r:id="rId8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328F5B" w14:textId="77777777" w:rsidR="00D140F6" w:rsidRDefault="00D140F6">
      <w:pPr>
        <w:spacing w:after="0" w:line="240" w:lineRule="auto"/>
      </w:pPr>
      <w:r>
        <w:separator/>
      </w:r>
    </w:p>
  </w:endnote>
  <w:endnote w:type="continuationSeparator" w:id="0">
    <w:p w14:paraId="5E8F644D" w14:textId="77777777" w:rsidR="00D140F6" w:rsidRDefault="00D14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altName w:val="맑은 고딕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altName w:val="맑은 고딕 Semilight"/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BA42B" w14:textId="29E12083" w:rsidR="00160212" w:rsidRDefault="00D140F6">
    <w:pPr>
      <w:pStyle w:val="a6"/>
      <w:jc w:val="center"/>
      <w:rPr>
        <w:lang w:eastAsia="ko-KR"/>
      </w:rPr>
    </w:pPr>
    <w:r>
      <w:rPr>
        <w:color w:val="787878"/>
        <w:sz w:val="17"/>
        <w:lang w:eastAsia="ko-KR"/>
      </w:rPr>
      <w:t xml:space="preserve">SQL </w:t>
    </w:r>
    <w:r>
      <w:rPr>
        <w:color w:val="787878"/>
        <w:sz w:val="17"/>
        <w:lang w:eastAsia="ko-KR"/>
      </w:rPr>
      <w:t>학습</w:t>
    </w:r>
    <w:r>
      <w:rPr>
        <w:color w:val="787878"/>
        <w:sz w:val="17"/>
        <w:lang w:eastAsia="ko-KR"/>
      </w:rPr>
      <w:t xml:space="preserve"> </w:t>
    </w:r>
    <w:r>
      <w:rPr>
        <w:color w:val="787878"/>
        <w:sz w:val="17"/>
        <w:lang w:eastAsia="ko-KR"/>
      </w:rPr>
      <w:t>퀴즈</w:t>
    </w:r>
    <w:r>
      <w:rPr>
        <w:color w:val="787878"/>
        <w:sz w:val="17"/>
        <w:lang w:eastAsia="ko-KR"/>
      </w:rPr>
      <w:t xml:space="preserve"> </w:t>
    </w:r>
    <w:r>
      <w:rPr>
        <w:color w:val="787878"/>
        <w:sz w:val="17"/>
        <w:lang w:eastAsia="ko-KR"/>
      </w:rPr>
      <w:t>문제지</w:t>
    </w:r>
    <w:r>
      <w:rPr>
        <w:color w:val="787878"/>
        <w:sz w:val="17"/>
        <w:lang w:eastAsia="ko-KR"/>
      </w:rPr>
      <w:t xml:space="preserve"> | Page </w:t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F82610">
      <w:rPr>
        <w:noProof/>
        <w:lang w:eastAsia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B2EDD4" w14:textId="77777777" w:rsidR="00D140F6" w:rsidRDefault="00D140F6">
      <w:pPr>
        <w:spacing w:after="0" w:line="240" w:lineRule="auto"/>
      </w:pPr>
      <w:r>
        <w:separator/>
      </w:r>
    </w:p>
  </w:footnote>
  <w:footnote w:type="continuationSeparator" w:id="0">
    <w:p w14:paraId="606E712B" w14:textId="77777777" w:rsidR="00D140F6" w:rsidRDefault="00D14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4F6"/>
    <w:rsid w:val="0006063C"/>
    <w:rsid w:val="00076AC3"/>
    <w:rsid w:val="00094459"/>
    <w:rsid w:val="000A1752"/>
    <w:rsid w:val="00147812"/>
    <w:rsid w:val="0015074B"/>
    <w:rsid w:val="00160212"/>
    <w:rsid w:val="001D513F"/>
    <w:rsid w:val="00213A2C"/>
    <w:rsid w:val="002347B8"/>
    <w:rsid w:val="0025075B"/>
    <w:rsid w:val="0029639D"/>
    <w:rsid w:val="00326F90"/>
    <w:rsid w:val="00422581"/>
    <w:rsid w:val="004C3A45"/>
    <w:rsid w:val="0061796A"/>
    <w:rsid w:val="00904754"/>
    <w:rsid w:val="00A61654"/>
    <w:rsid w:val="00A72522"/>
    <w:rsid w:val="00AA1D8D"/>
    <w:rsid w:val="00B47730"/>
    <w:rsid w:val="00C35B69"/>
    <w:rsid w:val="00CB0664"/>
    <w:rsid w:val="00D140F6"/>
    <w:rsid w:val="00DF5E2D"/>
    <w:rsid w:val="00EF59C2"/>
    <w:rsid w:val="00F20F9E"/>
    <w:rsid w:val="00F82610"/>
    <w:rsid w:val="00FC00D6"/>
    <w:rsid w:val="00FC693F"/>
    <w:rsid w:val="00FF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012228"/>
  <w14:defaultImageDpi w14:val="300"/>
  <w15:docId w15:val="{9411A0F8-F85E-41BE-B6C6-D846C825D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 w:line="264" w:lineRule="auto"/>
    </w:pPr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AE2332-81B3-48D3-8DBA-1B0766308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학습 퀴즈 문제지</dc:title>
  <dc:subject>관계대수 및 SQL 문법 퀴즈 문제지</dc:subject>
  <dc:creator>성종 손</dc:creator>
  <cp:keywords/>
  <dc:description/>
  <cp:lastModifiedBy>adminn</cp:lastModifiedBy>
  <cp:revision>7</cp:revision>
  <cp:lastPrinted>2026-05-15T21:07:00Z</cp:lastPrinted>
  <dcterms:created xsi:type="dcterms:W3CDTF">2026-05-15T20:59:00Z</dcterms:created>
  <dcterms:modified xsi:type="dcterms:W3CDTF">2026-07-11T05:11:00Z</dcterms:modified>
  <cp:category/>
</cp:coreProperties>
</file>