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0A5D3" w14:textId="77777777" w:rsidR="00AA6642" w:rsidRDefault="00000000">
      <w:pPr>
        <w:spacing w:before="20" w:after="40"/>
        <w:rPr>
          <w:lang w:eastAsia="ko-KR"/>
        </w:rPr>
      </w:pPr>
      <w:r>
        <w:rPr>
          <w:b/>
          <w:color w:val="191919"/>
          <w:sz w:val="32"/>
          <w:lang w:eastAsia="ko-KR"/>
        </w:rPr>
        <w:t>2025년 1회</w:t>
      </w:r>
    </w:p>
    <w:p w14:paraId="3B068704" w14:textId="76C6DD06" w:rsidR="00AA6642" w:rsidRDefault="00AA6642">
      <w:pPr>
        <w:pBdr>
          <w:bottom w:val="single" w:sz="6" w:space="3" w:color="777777"/>
        </w:pBdr>
        <w:spacing w:after="240"/>
        <w:rPr>
          <w:lang w:eastAsia="ko-KR"/>
        </w:rPr>
      </w:pPr>
    </w:p>
    <w:p w14:paraId="04766592" w14:textId="77777777" w:rsidR="00AA6642" w:rsidRDefault="00000000">
      <w:pPr>
        <w:keepNext/>
        <w:spacing w:after="140" w:line="300" w:lineRule="auto"/>
        <w:rPr>
          <w:lang w:eastAsia="ko-KR"/>
        </w:rPr>
      </w:pPr>
      <w:r>
        <w:rPr>
          <w:b/>
          <w:color w:val="191919"/>
          <w:sz w:val="22"/>
          <w:lang w:eastAsia="ko-KR"/>
        </w:rPr>
        <w:t xml:space="preserve">1. </w:t>
      </w:r>
      <w:r>
        <w:rPr>
          <w:b/>
          <w:color w:val="191919"/>
          <w:sz w:val="21"/>
          <w:lang w:eastAsia="ko-KR"/>
        </w:rPr>
        <w:t xml:space="preserve">다음은 네트워크 보완에 관련된 문제이다. 괄호안에 </w:t>
      </w:r>
      <w:proofErr w:type="gramStart"/>
      <w:r>
        <w:rPr>
          <w:b/>
          <w:color w:val="191919"/>
          <w:sz w:val="21"/>
          <w:lang w:eastAsia="ko-KR"/>
        </w:rPr>
        <w:t>알맞는</w:t>
      </w:r>
      <w:proofErr w:type="gramEnd"/>
      <w:r>
        <w:rPr>
          <w:b/>
          <w:color w:val="191919"/>
          <w:sz w:val="21"/>
          <w:lang w:eastAsia="ko-KR"/>
        </w:rPr>
        <w:t xml:space="preserve"> 용어를 </w:t>
      </w:r>
      <w:proofErr w:type="spellStart"/>
      <w:r>
        <w:rPr>
          <w:b/>
          <w:color w:val="191919"/>
          <w:sz w:val="21"/>
          <w:lang w:eastAsia="ko-KR"/>
        </w:rPr>
        <w:t>작성하시오</w:t>
      </w:r>
      <w:proofErr w:type="spellEnd"/>
      <w:r>
        <w:rPr>
          <w:b/>
          <w:color w:val="191919"/>
          <w:sz w:val="21"/>
          <w:lang w:eastAsia="ko-KR"/>
        </w:rPr>
        <w:t>.</w:t>
      </w:r>
    </w:p>
    <w:p w14:paraId="4D233F98" w14:textId="77777777" w:rsidR="00AA6642" w:rsidRDefault="00000000">
      <w:pPr>
        <w:spacing w:after="100" w:line="307" w:lineRule="auto"/>
        <w:rPr>
          <w:lang w:eastAsia="ko-KR"/>
        </w:rPr>
      </w:pPr>
      <w:r>
        <w:rPr>
          <w:color w:val="191919"/>
          <w:lang w:eastAsia="ko-KR"/>
        </w:rPr>
        <w:t>()은/는 '세션을 가로채다.' 라는 의미로 다른 사람의 세션 상태를 훔치거나 도용하여 액세스하는 해킹 기법이다.</w:t>
      </w:r>
    </w:p>
    <w:p w14:paraId="5C4B94D7" w14:textId="4E8FA6F2" w:rsidR="00AA6642" w:rsidRDefault="00000000">
      <w:pPr>
        <w:spacing w:after="100" w:line="307" w:lineRule="auto"/>
        <w:rPr>
          <w:lang w:eastAsia="ko-KR"/>
        </w:rPr>
      </w:pPr>
      <w:r>
        <w:rPr>
          <w:color w:val="191919"/>
          <w:lang w:eastAsia="ko-KR"/>
        </w:rPr>
        <w:t xml:space="preserve">TCP ()은/는 TCP의 3-way </w:t>
      </w:r>
      <w:proofErr w:type="spellStart"/>
      <w:r>
        <w:rPr>
          <w:color w:val="191919"/>
          <w:lang w:eastAsia="ko-KR"/>
        </w:rPr>
        <w:t>핸드셰이크가</w:t>
      </w:r>
      <w:proofErr w:type="spellEnd"/>
      <w:r>
        <w:rPr>
          <w:color w:val="191919"/>
          <w:lang w:eastAsia="ko-KR"/>
        </w:rPr>
        <w:t xml:space="preserve"> 완료된 후에 공격자가 시퀀스 번호 등을 조작하여 정상적인 세션을 가로채고 인증 없이 통신을 탈취하는 공격이다.</w:t>
      </w:r>
    </w:p>
    <w:p w14:paraId="5A99E827"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5D6BF729" w14:textId="77777777" w:rsidR="00AA6642" w:rsidRDefault="00AA6642">
      <w:pPr>
        <w:pBdr>
          <w:bottom w:val="single" w:sz="3" w:space="1" w:color="E2E2E2"/>
        </w:pBdr>
        <w:spacing w:before="100"/>
        <w:rPr>
          <w:lang w:eastAsia="ko-KR"/>
        </w:rPr>
      </w:pPr>
    </w:p>
    <w:p w14:paraId="11F5B551" w14:textId="77777777" w:rsidR="00AA6642" w:rsidRDefault="00000000">
      <w:pPr>
        <w:keepNext/>
        <w:spacing w:after="140" w:line="300" w:lineRule="auto"/>
        <w:rPr>
          <w:lang w:eastAsia="ko-KR"/>
        </w:rPr>
      </w:pPr>
      <w:r>
        <w:rPr>
          <w:b/>
          <w:color w:val="191919"/>
          <w:sz w:val="22"/>
          <w:lang w:eastAsia="ko-KR"/>
        </w:rPr>
        <w:t xml:space="preserve">2. </w:t>
      </w:r>
      <w:r>
        <w:rPr>
          <w:b/>
          <w:color w:val="191919"/>
          <w:sz w:val="21"/>
          <w:lang w:eastAsia="ko-KR"/>
        </w:rPr>
        <w:t xml:space="preserve">다음은 제약조건과 관련된 문제이다. 괄호안에 </w:t>
      </w:r>
      <w:proofErr w:type="gramStart"/>
      <w:r>
        <w:rPr>
          <w:b/>
          <w:color w:val="191919"/>
          <w:sz w:val="21"/>
          <w:lang w:eastAsia="ko-KR"/>
        </w:rPr>
        <w:t>알맞는</w:t>
      </w:r>
      <w:proofErr w:type="gramEnd"/>
      <w:r>
        <w:rPr>
          <w:b/>
          <w:color w:val="191919"/>
          <w:sz w:val="21"/>
          <w:lang w:eastAsia="ko-KR"/>
        </w:rPr>
        <w:t xml:space="preserve"> 용어를 보기에 골라 </w:t>
      </w:r>
      <w:proofErr w:type="spellStart"/>
      <w:r>
        <w:rPr>
          <w:b/>
          <w:color w:val="191919"/>
          <w:sz w:val="21"/>
          <w:lang w:eastAsia="ko-KR"/>
        </w:rPr>
        <w:t>작성하시오</w:t>
      </w:r>
      <w:proofErr w:type="spellEnd"/>
      <w:r>
        <w:rPr>
          <w:b/>
          <w:color w:val="191919"/>
          <w:sz w:val="21"/>
          <w:lang w:eastAsia="ko-KR"/>
        </w:rPr>
        <w:t>.</w:t>
      </w:r>
    </w:p>
    <w:p w14:paraId="1A399A9A" w14:textId="77777777" w:rsidR="00AA6642" w:rsidRDefault="00000000">
      <w:pPr>
        <w:spacing w:before="40" w:after="120"/>
        <w:jc w:val="center"/>
      </w:pPr>
      <w:r>
        <w:rPr>
          <w:noProof/>
        </w:rPr>
        <w:drawing>
          <wp:inline distT="0" distB="0" distL="0" distR="0" wp14:anchorId="07F2E221" wp14:editId="0BD9CAA2">
            <wp:extent cx="6084000" cy="1717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년_1회_Q2_3.png"/>
                    <pic:cNvPicPr/>
                  </pic:nvPicPr>
                  <pic:blipFill>
                    <a:blip r:embed="rId8"/>
                    <a:stretch>
                      <a:fillRect/>
                    </a:stretch>
                  </pic:blipFill>
                  <pic:spPr>
                    <a:xfrm>
                      <a:off x="0" y="0"/>
                      <a:ext cx="6084000" cy="1717405"/>
                    </a:xfrm>
                    <a:prstGeom prst="rect">
                      <a:avLst/>
                    </a:prstGeom>
                  </pic:spPr>
                </pic:pic>
              </a:graphicData>
            </a:graphic>
          </wp:inline>
        </w:drawing>
      </w:r>
    </w:p>
    <w:p w14:paraId="2EECC5EF" w14:textId="77777777" w:rsidR="00AA6642" w:rsidRDefault="00000000">
      <w:pPr>
        <w:spacing w:before="40" w:after="60"/>
        <w:rPr>
          <w:lang w:eastAsia="ko-KR"/>
        </w:rPr>
      </w:pPr>
      <w:r>
        <w:rPr>
          <w:b/>
          <w:color w:val="191919"/>
          <w:lang w:eastAsia="ko-KR"/>
        </w:rPr>
        <w:t>[보기]</w:t>
      </w:r>
    </w:p>
    <w:p w14:paraId="4C72404F" w14:textId="77777777" w:rsidR="00AA6642" w:rsidRDefault="00000000">
      <w:pPr>
        <w:spacing w:after="100" w:line="307" w:lineRule="auto"/>
        <w:rPr>
          <w:lang w:eastAsia="ko-KR"/>
        </w:rPr>
      </w:pPr>
      <w:r>
        <w:rPr>
          <w:color w:val="191919"/>
          <w:lang w:eastAsia="ko-KR"/>
        </w:rPr>
        <w:t>개체, 참조, 도메인</w:t>
      </w:r>
    </w:p>
    <w:p w14:paraId="5619F269" w14:textId="4C0F356B" w:rsidR="00AA6642" w:rsidRPr="00284E0B" w:rsidRDefault="00000000">
      <w:pPr>
        <w:pBdr>
          <w:bottom w:val="single" w:sz="4" w:space="1" w:color="AFAFAF"/>
        </w:pBdr>
        <w:spacing w:before="40" w:after="60" w:line="340" w:lineRule="exact"/>
        <w:rPr>
          <w:rFonts w:eastAsia="맑은 고딕" w:hint="eastAsia"/>
          <w:bCs/>
          <w:lang w:eastAsia="ko-KR"/>
        </w:rPr>
      </w:pPr>
      <w:r>
        <w:rPr>
          <w:b/>
          <w:color w:val="191919"/>
          <w:sz w:val="19"/>
          <w:lang w:eastAsia="ko-KR"/>
        </w:rPr>
        <w:t>답:</w:t>
      </w:r>
      <w:r w:rsidR="00284E0B">
        <w:rPr>
          <w:rFonts w:eastAsia="맑은 고딕" w:hint="eastAsia"/>
          <w:b/>
          <w:color w:val="191919"/>
          <w:sz w:val="19"/>
          <w:lang w:eastAsia="ko-KR"/>
        </w:rPr>
        <w:t xml:space="preserve">     </w:t>
      </w:r>
      <w:r w:rsidR="003241A6" w:rsidRPr="00284E0B">
        <w:rPr>
          <w:rFonts w:eastAsia="맑은 고딕" w:hint="eastAsia"/>
          <w:bCs/>
          <w:color w:val="191919"/>
          <w:sz w:val="19"/>
          <w:lang w:eastAsia="ko-KR"/>
        </w:rPr>
        <w:t xml:space="preserve"> (</w:t>
      </w:r>
      <w:proofErr w:type="spellStart"/>
      <w:r w:rsidR="003241A6" w:rsidRPr="00284E0B">
        <w:rPr>
          <w:rFonts w:eastAsia="맑은 고딕" w:hint="eastAsia"/>
          <w:bCs/>
          <w:color w:val="191919"/>
          <w:sz w:val="19"/>
          <w:lang w:eastAsia="ko-KR"/>
        </w:rPr>
        <w:t>ㄱ</w:t>
      </w:r>
      <w:proofErr w:type="spellEnd"/>
      <w:r w:rsidR="003241A6" w:rsidRPr="00284E0B">
        <w:rPr>
          <w:rFonts w:eastAsia="맑은 고딕" w:hint="eastAsia"/>
          <w:bCs/>
          <w:color w:val="191919"/>
          <w:sz w:val="19"/>
          <w:lang w:eastAsia="ko-KR"/>
        </w:rPr>
        <w:t>):</w:t>
      </w:r>
    </w:p>
    <w:p w14:paraId="3C758C92" w14:textId="73DC85FE" w:rsidR="00AA6642" w:rsidRPr="003241A6" w:rsidRDefault="00000000">
      <w:pPr>
        <w:pBdr>
          <w:bottom w:val="single" w:sz="4" w:space="1" w:color="AFAFAF"/>
        </w:pBdr>
        <w:spacing w:after="60" w:line="340" w:lineRule="exact"/>
        <w:ind w:left="454"/>
        <w:rPr>
          <w:rFonts w:eastAsia="맑은 고딕" w:hint="eastAsia"/>
          <w:lang w:eastAsia="ko-KR"/>
        </w:rPr>
      </w:pPr>
      <w:r>
        <w:rPr>
          <w:lang w:eastAsia="ko-KR"/>
        </w:rPr>
        <w:t xml:space="preserve"> </w:t>
      </w:r>
      <w:r w:rsidR="003241A6">
        <w:rPr>
          <w:rFonts w:eastAsia="맑은 고딕" w:hint="eastAsia"/>
          <w:lang w:eastAsia="ko-KR"/>
        </w:rPr>
        <w:t>(</w:t>
      </w:r>
      <w:r w:rsidR="003241A6">
        <w:rPr>
          <w:rFonts w:eastAsia="맑은 고딕" w:hint="eastAsia"/>
          <w:lang w:eastAsia="ko-KR"/>
        </w:rPr>
        <w:t>ㄴ</w:t>
      </w:r>
      <w:r w:rsidR="003241A6">
        <w:rPr>
          <w:rFonts w:eastAsia="맑은 고딕" w:hint="eastAsia"/>
          <w:lang w:eastAsia="ko-KR"/>
        </w:rPr>
        <w:t>):</w:t>
      </w:r>
    </w:p>
    <w:p w14:paraId="049EA27F" w14:textId="085FDC35" w:rsidR="00AA6642" w:rsidRPr="003241A6" w:rsidRDefault="00000000">
      <w:pPr>
        <w:pBdr>
          <w:bottom w:val="single" w:sz="4" w:space="1" w:color="AFAFAF"/>
        </w:pBdr>
        <w:spacing w:after="60" w:line="340" w:lineRule="exact"/>
        <w:ind w:left="454"/>
        <w:rPr>
          <w:rFonts w:eastAsia="맑은 고딕" w:hint="eastAsia"/>
          <w:lang w:eastAsia="ko-KR"/>
        </w:rPr>
      </w:pPr>
      <w:r>
        <w:rPr>
          <w:lang w:eastAsia="ko-KR"/>
        </w:rPr>
        <w:t xml:space="preserve"> </w:t>
      </w:r>
      <w:r w:rsidR="003241A6">
        <w:rPr>
          <w:rFonts w:eastAsia="맑은 고딕" w:hint="eastAsia"/>
          <w:lang w:eastAsia="ko-KR"/>
        </w:rPr>
        <w:t>(</w:t>
      </w:r>
      <w:proofErr w:type="spellStart"/>
      <w:r w:rsidR="003241A6">
        <w:rPr>
          <w:rFonts w:eastAsia="맑은 고딕" w:hint="eastAsia"/>
          <w:lang w:eastAsia="ko-KR"/>
        </w:rPr>
        <w:t>ㄷ</w:t>
      </w:r>
      <w:proofErr w:type="spellEnd"/>
      <w:r w:rsidR="003241A6">
        <w:rPr>
          <w:rFonts w:eastAsia="맑은 고딕" w:hint="eastAsia"/>
          <w:lang w:eastAsia="ko-KR"/>
        </w:rPr>
        <w:t>):</w:t>
      </w:r>
    </w:p>
    <w:p w14:paraId="54CC935D" w14:textId="77777777" w:rsidR="00AA6642" w:rsidRPr="003241A6" w:rsidRDefault="00AA6642">
      <w:pPr>
        <w:pBdr>
          <w:bottom w:val="single" w:sz="3" w:space="1" w:color="E2E2E2"/>
        </w:pBdr>
        <w:spacing w:before="100"/>
        <w:rPr>
          <w:rFonts w:eastAsia="맑은 고딕" w:hint="eastAsia"/>
          <w:lang w:eastAsia="ko-KR"/>
        </w:rPr>
      </w:pPr>
    </w:p>
    <w:p w14:paraId="473E3D96" w14:textId="77777777" w:rsidR="00AA6642" w:rsidRDefault="00000000">
      <w:pPr>
        <w:keepNext/>
        <w:spacing w:after="140" w:line="300" w:lineRule="auto"/>
        <w:rPr>
          <w:lang w:eastAsia="ko-KR"/>
        </w:rPr>
      </w:pPr>
      <w:r>
        <w:rPr>
          <w:b/>
          <w:color w:val="191919"/>
          <w:sz w:val="22"/>
          <w:lang w:eastAsia="ko-KR"/>
        </w:rPr>
        <w:t xml:space="preserve">3. </w:t>
      </w:r>
      <w:r>
        <w:rPr>
          <w:b/>
          <w:color w:val="191919"/>
          <w:sz w:val="21"/>
          <w:lang w:eastAsia="ko-KR"/>
        </w:rPr>
        <w:t xml:space="preserve">아래의 내용에서 설명 글의 괄호안의 용어를 영문 약자로 </w:t>
      </w:r>
      <w:proofErr w:type="spellStart"/>
      <w:r>
        <w:rPr>
          <w:b/>
          <w:color w:val="191919"/>
          <w:sz w:val="21"/>
          <w:lang w:eastAsia="ko-KR"/>
        </w:rPr>
        <w:t>작성하시오</w:t>
      </w:r>
      <w:proofErr w:type="spellEnd"/>
      <w:r>
        <w:rPr>
          <w:b/>
          <w:color w:val="191919"/>
          <w:sz w:val="21"/>
          <w:lang w:eastAsia="ko-KR"/>
        </w:rPr>
        <w:t>.</w:t>
      </w:r>
    </w:p>
    <w:p w14:paraId="39CD856D" w14:textId="77777777" w:rsidR="00AA6642" w:rsidRDefault="00000000">
      <w:pPr>
        <w:spacing w:after="100" w:line="307" w:lineRule="auto"/>
        <w:rPr>
          <w:lang w:eastAsia="ko-KR"/>
        </w:rPr>
      </w:pPr>
      <w:r>
        <w:rPr>
          <w:color w:val="191919"/>
          <w:lang w:eastAsia="ko-KR"/>
        </w:rPr>
        <w:t>() 은/는 3글자의 영어 약자로 이루어진 오류 기법으로 데이터를 전송하거나 저장할 때 데이터의 오류를 감지하는 데 사용되는 오류 검출 코드이다.</w:t>
      </w:r>
    </w:p>
    <w:p w14:paraId="1C846996" w14:textId="77777777" w:rsidR="00AA6642" w:rsidRDefault="00000000">
      <w:pPr>
        <w:spacing w:after="100" w:line="307" w:lineRule="auto"/>
        <w:rPr>
          <w:lang w:eastAsia="ko-KR"/>
        </w:rPr>
      </w:pPr>
      <w:r>
        <w:rPr>
          <w:color w:val="191919"/>
          <w:lang w:eastAsia="ko-KR"/>
        </w:rPr>
        <w:t xml:space="preserve">() 은/는 데이터에 </w:t>
      </w:r>
      <w:proofErr w:type="spellStart"/>
      <w:r>
        <w:rPr>
          <w:color w:val="191919"/>
          <w:lang w:eastAsia="ko-KR"/>
        </w:rPr>
        <w:t>체크섬을</w:t>
      </w:r>
      <w:proofErr w:type="spellEnd"/>
      <w:r>
        <w:rPr>
          <w:color w:val="191919"/>
          <w:lang w:eastAsia="ko-KR"/>
        </w:rPr>
        <w:t xml:space="preserve"> 추가하여 데이터를 전송하거나 저장한 후, 수신 또는 읽을 때 이 </w:t>
      </w:r>
      <w:proofErr w:type="spellStart"/>
      <w:r>
        <w:rPr>
          <w:color w:val="191919"/>
          <w:lang w:eastAsia="ko-KR"/>
        </w:rPr>
        <w:t>체크섬을</w:t>
      </w:r>
      <w:proofErr w:type="spellEnd"/>
      <w:r>
        <w:rPr>
          <w:color w:val="191919"/>
          <w:lang w:eastAsia="ko-KR"/>
        </w:rPr>
        <w:t xml:space="preserve"> 다시 계산하여 데이터가 변경되었는지 확인하는 기법이다.</w:t>
      </w:r>
    </w:p>
    <w:p w14:paraId="1ED361CE" w14:textId="77777777" w:rsidR="00AA6642" w:rsidRDefault="00000000">
      <w:pPr>
        <w:spacing w:after="100" w:line="307" w:lineRule="auto"/>
        <w:rPr>
          <w:lang w:eastAsia="ko-KR"/>
        </w:rPr>
      </w:pPr>
      <w:r>
        <w:rPr>
          <w:color w:val="191919"/>
          <w:lang w:eastAsia="ko-KR"/>
        </w:rPr>
        <w:t>() 은/는 데이터 전송의 안정성을 높이는 데 중요한 역할을 한다.</w:t>
      </w:r>
    </w:p>
    <w:p w14:paraId="2E5BEC29" w14:textId="77777777" w:rsidR="00AA6642" w:rsidRDefault="00000000">
      <w:pPr>
        <w:spacing w:after="100" w:line="307" w:lineRule="auto"/>
        <w:rPr>
          <w:lang w:eastAsia="ko-KR"/>
        </w:rPr>
      </w:pPr>
      <w:r>
        <w:rPr>
          <w:color w:val="191919"/>
          <w:lang w:eastAsia="ko-KR"/>
        </w:rPr>
        <w:t xml:space="preserve">데이터는 이진수(0과 1)로 표현되며 정해진 다항식(x³ + x + 1)을 기반으로 데이터를 2진수 </w:t>
      </w:r>
      <w:proofErr w:type="spellStart"/>
      <w:r>
        <w:rPr>
          <w:color w:val="191919"/>
          <w:lang w:eastAsia="ko-KR"/>
        </w:rPr>
        <w:t>나눗셈하고나머지를</w:t>
      </w:r>
      <w:proofErr w:type="spellEnd"/>
      <w:r>
        <w:rPr>
          <w:color w:val="191919"/>
          <w:lang w:eastAsia="ko-KR"/>
        </w:rPr>
        <w:t xml:space="preserve"> () 값으로 삼는다.</w:t>
      </w:r>
    </w:p>
    <w:p w14:paraId="177FAFF2"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188DA298" w14:textId="77777777" w:rsidR="00AA6642" w:rsidRDefault="00AA6642">
      <w:pPr>
        <w:pBdr>
          <w:bottom w:val="single" w:sz="3" w:space="1" w:color="E2E2E2"/>
        </w:pBdr>
        <w:spacing w:before="100"/>
        <w:rPr>
          <w:lang w:eastAsia="ko-KR"/>
        </w:rPr>
      </w:pPr>
    </w:p>
    <w:p w14:paraId="01E6E87C" w14:textId="77777777" w:rsidR="00C46323" w:rsidRDefault="00C46323">
      <w:pPr>
        <w:rPr>
          <w:b/>
          <w:color w:val="191919"/>
          <w:sz w:val="22"/>
          <w:lang w:eastAsia="ko-KR"/>
        </w:rPr>
      </w:pPr>
      <w:r>
        <w:rPr>
          <w:b/>
          <w:color w:val="191919"/>
          <w:sz w:val="22"/>
          <w:lang w:eastAsia="ko-KR"/>
        </w:rPr>
        <w:br w:type="page"/>
      </w:r>
    </w:p>
    <w:p w14:paraId="0CA3663B" w14:textId="0D11E0BA" w:rsidR="00AA6642" w:rsidRDefault="00000000">
      <w:pPr>
        <w:keepNext/>
        <w:spacing w:after="140" w:line="300" w:lineRule="auto"/>
        <w:rPr>
          <w:lang w:eastAsia="ko-KR"/>
        </w:rPr>
      </w:pPr>
      <w:r>
        <w:rPr>
          <w:b/>
          <w:color w:val="191919"/>
          <w:sz w:val="22"/>
          <w:lang w:eastAsia="ko-KR"/>
        </w:rPr>
        <w:lastRenderedPageBreak/>
        <w:t xml:space="preserve">4. </w:t>
      </w:r>
      <w:r>
        <w:rPr>
          <w:b/>
          <w:color w:val="191919"/>
          <w:sz w:val="21"/>
          <w:lang w:eastAsia="ko-KR"/>
        </w:rPr>
        <w:t xml:space="preserve">다음은 악성코드 관련된 문제이다. 아래 내용을 확인하여 보기에 골라 </w:t>
      </w:r>
      <w:proofErr w:type="spellStart"/>
      <w:r>
        <w:rPr>
          <w:b/>
          <w:color w:val="191919"/>
          <w:sz w:val="21"/>
          <w:lang w:eastAsia="ko-KR"/>
        </w:rPr>
        <w:t>작성하시오</w:t>
      </w:r>
      <w:proofErr w:type="spellEnd"/>
      <w:r>
        <w:rPr>
          <w:b/>
          <w:color w:val="191919"/>
          <w:sz w:val="21"/>
          <w:lang w:eastAsia="ko-KR"/>
        </w:rPr>
        <w:t>.</w:t>
      </w:r>
      <w:r>
        <w:rPr>
          <w:lang w:eastAsia="ko-KR"/>
        </w:rPr>
        <w:br/>
      </w:r>
      <w:r>
        <w:rPr>
          <w:lang w:eastAsia="ko-KR"/>
        </w:rPr>
        <w:br/>
      </w:r>
      <w:r>
        <w:rPr>
          <w:color w:val="191919"/>
          <w:sz w:val="21"/>
          <w:lang w:eastAsia="ko-KR"/>
        </w:rPr>
        <w:t>사용자가 원치 않는 소프트웨어를 구매하도록 조작하기 위해 사회 공학을 사용하여 충격, 불안 또는 위협에 대한 인식을 유발하는 악성 소프트웨어의 한 형태이다.</w:t>
      </w:r>
      <w:r>
        <w:rPr>
          <w:lang w:eastAsia="ko-KR"/>
        </w:rPr>
        <w:br/>
      </w:r>
      <w:r>
        <w:rPr>
          <w:lang w:eastAsia="ko-KR"/>
        </w:rPr>
        <w:br/>
      </w:r>
      <w:r>
        <w:rPr>
          <w:color w:val="191919"/>
          <w:sz w:val="21"/>
          <w:lang w:eastAsia="ko-KR"/>
        </w:rPr>
        <w:t xml:space="preserve">‘겁을 주다’라는 영어 단어에서 유래한 것으로 공포를 이용하여 피해자를 속여 대가를 </w:t>
      </w:r>
      <w:proofErr w:type="gramStart"/>
      <w:r>
        <w:rPr>
          <w:color w:val="191919"/>
          <w:sz w:val="21"/>
          <w:lang w:eastAsia="ko-KR"/>
        </w:rPr>
        <w:t>지불 하거나</w:t>
      </w:r>
      <w:proofErr w:type="gramEnd"/>
      <w:r>
        <w:rPr>
          <w:color w:val="191919"/>
          <w:sz w:val="21"/>
          <w:lang w:eastAsia="ko-KR"/>
        </w:rPr>
        <w:t xml:space="preserve"> 특정 행동을 유도하는 </w:t>
      </w:r>
      <w:proofErr w:type="spellStart"/>
      <w:r>
        <w:rPr>
          <w:color w:val="191919"/>
          <w:sz w:val="21"/>
          <w:lang w:eastAsia="ko-KR"/>
        </w:rPr>
        <w:t>랜섬웨어이다</w:t>
      </w:r>
      <w:proofErr w:type="spellEnd"/>
      <w:r>
        <w:rPr>
          <w:color w:val="191919"/>
          <w:sz w:val="21"/>
          <w:lang w:eastAsia="ko-KR"/>
        </w:rPr>
        <w:t>.</w:t>
      </w:r>
      <w:r>
        <w:rPr>
          <w:lang w:eastAsia="ko-KR"/>
        </w:rPr>
        <w:br/>
      </w:r>
      <w:r>
        <w:rPr>
          <w:lang w:eastAsia="ko-KR"/>
        </w:rPr>
        <w:br/>
      </w:r>
      <w:r>
        <w:rPr>
          <w:color w:val="191919"/>
          <w:sz w:val="21"/>
          <w:lang w:eastAsia="ko-KR"/>
        </w:rPr>
        <w:t>가짜 바이러스 경고나 시스템 문제를 표시하여 사용자가 돈을 지불하거나 특정 소프트웨어를 설치하도록 속이는 방식으로 작동한다.</w:t>
      </w:r>
    </w:p>
    <w:p w14:paraId="7395A412" w14:textId="77777777" w:rsidR="00AA6642" w:rsidRDefault="00000000">
      <w:pPr>
        <w:spacing w:before="40" w:after="60"/>
        <w:rPr>
          <w:lang w:eastAsia="ko-KR"/>
        </w:rPr>
      </w:pPr>
      <w:r>
        <w:rPr>
          <w:b/>
          <w:color w:val="191919"/>
          <w:lang w:eastAsia="ko-KR"/>
        </w:rPr>
        <w:t>보기</w:t>
      </w:r>
    </w:p>
    <w:p w14:paraId="7288B154" w14:textId="46264C5B" w:rsidR="00A30313" w:rsidRDefault="00000000" w:rsidP="00A30313">
      <w:pPr>
        <w:spacing w:after="100" w:line="307" w:lineRule="auto"/>
        <w:ind w:leftChars="400" w:left="800"/>
        <w:rPr>
          <w:rFonts w:eastAsia="맑은 고딕"/>
          <w:color w:val="191919"/>
          <w:lang w:eastAsia="ko-KR"/>
        </w:rPr>
      </w:pPr>
      <w:proofErr w:type="spellStart"/>
      <w:r>
        <w:rPr>
          <w:color w:val="191919"/>
          <w:lang w:eastAsia="ko-KR"/>
        </w:rPr>
        <w:t>ㄱ</w:t>
      </w:r>
      <w:proofErr w:type="spellEnd"/>
      <w:r>
        <w:rPr>
          <w:color w:val="191919"/>
          <w:lang w:eastAsia="ko-KR"/>
        </w:rPr>
        <w:t xml:space="preserve">. 컴포넌트 </w:t>
      </w:r>
      <w:proofErr w:type="spellStart"/>
      <w:r>
        <w:rPr>
          <w:color w:val="191919"/>
          <w:lang w:eastAsia="ko-KR"/>
        </w:rPr>
        <w:t>웨어</w:t>
      </w:r>
      <w:proofErr w:type="spellEnd"/>
      <w:r>
        <w:rPr>
          <w:color w:val="191919"/>
          <w:lang w:eastAsia="ko-KR"/>
        </w:rPr>
        <w:t xml:space="preserve"> </w:t>
      </w:r>
      <w:r w:rsidR="00A30313">
        <w:rPr>
          <w:rFonts w:eastAsia="맑은 고딕" w:hint="eastAsia"/>
          <w:color w:val="191919"/>
          <w:lang w:eastAsia="ko-KR"/>
        </w:rPr>
        <w:t xml:space="preserve">            </w:t>
      </w:r>
      <w:r>
        <w:rPr>
          <w:color w:val="191919"/>
          <w:lang w:eastAsia="ko-KR"/>
        </w:rPr>
        <w:t xml:space="preserve">ㄴ. </w:t>
      </w:r>
      <w:proofErr w:type="spellStart"/>
      <w:r>
        <w:rPr>
          <w:color w:val="191919"/>
          <w:lang w:eastAsia="ko-KR"/>
        </w:rPr>
        <w:t>유즈웨어</w:t>
      </w:r>
      <w:proofErr w:type="spellEnd"/>
      <w:r>
        <w:rPr>
          <w:color w:val="191919"/>
          <w:lang w:eastAsia="ko-KR"/>
        </w:rPr>
        <w:t xml:space="preserve"> </w:t>
      </w:r>
      <w:r w:rsidR="00A30313">
        <w:rPr>
          <w:rFonts w:eastAsia="맑은 고딕" w:hint="eastAsia"/>
          <w:color w:val="191919"/>
          <w:lang w:eastAsia="ko-KR"/>
        </w:rPr>
        <w:t xml:space="preserve">       </w:t>
      </w:r>
      <w:proofErr w:type="spellStart"/>
      <w:r>
        <w:rPr>
          <w:color w:val="191919"/>
          <w:lang w:eastAsia="ko-KR"/>
        </w:rPr>
        <w:t>ㄷ</w:t>
      </w:r>
      <w:proofErr w:type="spellEnd"/>
      <w:r>
        <w:rPr>
          <w:color w:val="191919"/>
          <w:lang w:eastAsia="ko-KR"/>
        </w:rPr>
        <w:t xml:space="preserve">. </w:t>
      </w:r>
      <w:proofErr w:type="spellStart"/>
      <w:r>
        <w:rPr>
          <w:color w:val="191919"/>
          <w:lang w:eastAsia="ko-KR"/>
        </w:rPr>
        <w:t>셔블웨어</w:t>
      </w:r>
      <w:proofErr w:type="spellEnd"/>
      <w:r>
        <w:rPr>
          <w:color w:val="191919"/>
          <w:lang w:eastAsia="ko-KR"/>
        </w:rPr>
        <w:t xml:space="preserve"> </w:t>
      </w:r>
      <w:r w:rsidR="00A30313">
        <w:rPr>
          <w:rFonts w:eastAsia="맑은 고딕" w:hint="eastAsia"/>
          <w:color w:val="191919"/>
          <w:lang w:eastAsia="ko-KR"/>
        </w:rPr>
        <w:t xml:space="preserve">       </w:t>
      </w:r>
      <w:proofErr w:type="spellStart"/>
      <w:r>
        <w:rPr>
          <w:color w:val="191919"/>
          <w:lang w:eastAsia="ko-KR"/>
        </w:rPr>
        <w:t>ㄹ</w:t>
      </w:r>
      <w:proofErr w:type="spellEnd"/>
      <w:r>
        <w:rPr>
          <w:color w:val="191919"/>
          <w:lang w:eastAsia="ko-KR"/>
        </w:rPr>
        <w:t xml:space="preserve">. </w:t>
      </w:r>
      <w:proofErr w:type="spellStart"/>
      <w:r>
        <w:rPr>
          <w:color w:val="191919"/>
          <w:lang w:eastAsia="ko-KR"/>
        </w:rPr>
        <w:t>스캐어</w:t>
      </w:r>
      <w:proofErr w:type="spellEnd"/>
      <w:r>
        <w:rPr>
          <w:color w:val="191919"/>
          <w:lang w:eastAsia="ko-KR"/>
        </w:rPr>
        <w:t xml:space="preserve"> </w:t>
      </w:r>
      <w:proofErr w:type="spellStart"/>
      <w:r>
        <w:rPr>
          <w:color w:val="191919"/>
          <w:lang w:eastAsia="ko-KR"/>
        </w:rPr>
        <w:t>웨어</w:t>
      </w:r>
      <w:proofErr w:type="spellEnd"/>
      <w:r>
        <w:rPr>
          <w:color w:val="191919"/>
          <w:lang w:eastAsia="ko-KR"/>
        </w:rPr>
        <w:t xml:space="preserve"> </w:t>
      </w:r>
      <w:r w:rsidR="00A30313">
        <w:rPr>
          <w:rFonts w:eastAsia="맑은 고딕" w:hint="eastAsia"/>
          <w:color w:val="191919"/>
          <w:lang w:eastAsia="ko-KR"/>
        </w:rPr>
        <w:t xml:space="preserve">      </w:t>
      </w:r>
    </w:p>
    <w:p w14:paraId="4EC4410C" w14:textId="0107E49F" w:rsidR="00AA6642" w:rsidRPr="00A30313" w:rsidRDefault="00A30313" w:rsidP="00A30313">
      <w:pPr>
        <w:spacing w:after="100" w:line="307" w:lineRule="auto"/>
        <w:ind w:leftChars="400" w:left="800"/>
        <w:rPr>
          <w:rFonts w:eastAsia="맑은 고딕"/>
          <w:color w:val="191919"/>
          <w:lang w:eastAsia="ko-KR"/>
        </w:rPr>
      </w:pPr>
      <w:r>
        <w:rPr>
          <w:rFonts w:eastAsia="맑은 고딕" w:hint="eastAsia"/>
          <w:color w:val="191919"/>
          <w:lang w:eastAsia="ko-KR"/>
        </w:rPr>
        <w:t xml:space="preserve"> </w:t>
      </w:r>
      <w:proofErr w:type="spellStart"/>
      <w:r w:rsidR="00000000">
        <w:rPr>
          <w:color w:val="191919"/>
          <w:lang w:eastAsia="ko-KR"/>
        </w:rPr>
        <w:t>ㅁ</w:t>
      </w:r>
      <w:proofErr w:type="spellEnd"/>
      <w:r w:rsidR="00000000">
        <w:rPr>
          <w:color w:val="191919"/>
          <w:lang w:eastAsia="ko-KR"/>
        </w:rPr>
        <w:t xml:space="preserve">. 안티 스파이 </w:t>
      </w:r>
      <w:proofErr w:type="spellStart"/>
      <w:r w:rsidR="00000000">
        <w:rPr>
          <w:color w:val="191919"/>
          <w:lang w:eastAsia="ko-KR"/>
        </w:rPr>
        <w:t>웨어</w:t>
      </w:r>
      <w:proofErr w:type="spellEnd"/>
      <w:r w:rsidR="00000000">
        <w:rPr>
          <w:color w:val="191919"/>
          <w:lang w:eastAsia="ko-KR"/>
        </w:rPr>
        <w:t xml:space="preserve"> </w:t>
      </w:r>
      <w:r>
        <w:rPr>
          <w:rFonts w:eastAsia="맑은 고딕" w:hint="eastAsia"/>
          <w:color w:val="191919"/>
          <w:lang w:eastAsia="ko-KR"/>
        </w:rPr>
        <w:t xml:space="preserve">      </w:t>
      </w:r>
      <w:proofErr w:type="spellStart"/>
      <w:r w:rsidR="00000000">
        <w:rPr>
          <w:color w:val="191919"/>
          <w:lang w:eastAsia="ko-KR"/>
        </w:rPr>
        <w:t>ㅂ</w:t>
      </w:r>
      <w:proofErr w:type="spellEnd"/>
      <w:r w:rsidR="00000000">
        <w:rPr>
          <w:color w:val="191919"/>
          <w:lang w:eastAsia="ko-KR"/>
        </w:rPr>
        <w:t xml:space="preserve">. </w:t>
      </w:r>
      <w:proofErr w:type="spellStart"/>
      <w:r w:rsidR="00000000">
        <w:rPr>
          <w:color w:val="191919"/>
          <w:lang w:eastAsia="ko-KR"/>
        </w:rPr>
        <w:t>네트웨어</w:t>
      </w:r>
      <w:proofErr w:type="spellEnd"/>
      <w:r w:rsidR="00000000">
        <w:rPr>
          <w:color w:val="191919"/>
          <w:lang w:eastAsia="ko-KR"/>
        </w:rPr>
        <w:t xml:space="preserve"> </w:t>
      </w:r>
      <w:r>
        <w:rPr>
          <w:rFonts w:eastAsia="맑은 고딕" w:hint="eastAsia"/>
          <w:color w:val="191919"/>
          <w:lang w:eastAsia="ko-KR"/>
        </w:rPr>
        <w:t xml:space="preserve">       </w:t>
      </w:r>
      <w:proofErr w:type="spellStart"/>
      <w:r w:rsidR="00000000">
        <w:rPr>
          <w:color w:val="191919"/>
          <w:lang w:eastAsia="ko-KR"/>
        </w:rPr>
        <w:t>ㅅ</w:t>
      </w:r>
      <w:proofErr w:type="spellEnd"/>
      <w:r w:rsidR="00000000">
        <w:rPr>
          <w:color w:val="191919"/>
          <w:lang w:eastAsia="ko-KR"/>
        </w:rPr>
        <w:t xml:space="preserve">. 그룹웨어 </w:t>
      </w:r>
      <w:r>
        <w:rPr>
          <w:rFonts w:eastAsia="맑은 고딕" w:hint="eastAsia"/>
          <w:color w:val="191919"/>
          <w:lang w:eastAsia="ko-KR"/>
        </w:rPr>
        <w:t xml:space="preserve">         </w:t>
      </w:r>
      <w:proofErr w:type="spellStart"/>
      <w:r w:rsidR="00000000">
        <w:rPr>
          <w:color w:val="191919"/>
          <w:lang w:eastAsia="ko-KR"/>
        </w:rPr>
        <w:t>ㅇ</w:t>
      </w:r>
      <w:proofErr w:type="spellEnd"/>
      <w:r w:rsidR="00000000">
        <w:rPr>
          <w:color w:val="191919"/>
          <w:lang w:eastAsia="ko-KR"/>
        </w:rPr>
        <w:t xml:space="preserve">. </w:t>
      </w:r>
      <w:proofErr w:type="spellStart"/>
      <w:r w:rsidR="00000000">
        <w:rPr>
          <w:color w:val="191919"/>
          <w:lang w:eastAsia="ko-KR"/>
        </w:rPr>
        <w:t>애드웨어</w:t>
      </w:r>
      <w:proofErr w:type="spellEnd"/>
    </w:p>
    <w:p w14:paraId="5A004299"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5707CE3C" w14:textId="77777777" w:rsidR="00AA6642" w:rsidRDefault="00AA6642">
      <w:pPr>
        <w:pBdr>
          <w:bottom w:val="single" w:sz="3" w:space="1" w:color="E2E2E2"/>
        </w:pBdr>
        <w:spacing w:before="100"/>
        <w:rPr>
          <w:lang w:eastAsia="ko-KR"/>
        </w:rPr>
      </w:pPr>
    </w:p>
    <w:p w14:paraId="617FA7CA" w14:textId="16FAD9C8" w:rsidR="00AA6642" w:rsidRDefault="00000000">
      <w:pPr>
        <w:keepNext/>
        <w:spacing w:after="140" w:line="300" w:lineRule="auto"/>
        <w:rPr>
          <w:lang w:eastAsia="ko-KR"/>
        </w:rPr>
      </w:pPr>
      <w:r>
        <w:rPr>
          <w:b/>
          <w:color w:val="191919"/>
          <w:sz w:val="22"/>
          <w:lang w:eastAsia="ko-KR"/>
        </w:rPr>
        <w:t xml:space="preserve">5. </w:t>
      </w:r>
      <w:r>
        <w:rPr>
          <w:b/>
          <w:color w:val="191919"/>
          <w:sz w:val="21"/>
          <w:lang w:eastAsia="ko-KR"/>
        </w:rPr>
        <w:t>다음은 Java 코드에 대한 문제이다. 아래 코</w:t>
      </w:r>
      <w:r w:rsidR="00A30313">
        <w:rPr>
          <w:rFonts w:eastAsia="맑은 고딕" w:hint="eastAsia"/>
          <w:b/>
          <w:color w:val="191919"/>
          <w:sz w:val="21"/>
          <w:lang w:eastAsia="ko-KR"/>
        </w:rPr>
        <w:t>D</w:t>
      </w:r>
      <w:r>
        <w:rPr>
          <w:b/>
          <w:color w:val="191919"/>
          <w:sz w:val="21"/>
          <w:lang w:eastAsia="ko-KR"/>
        </w:rPr>
        <w:t xml:space="preserve">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486DF562"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7954E1F9" w14:textId="77777777" w:rsidR="00AA6642" w:rsidRDefault="00000000">
            <w:pPr>
              <w:spacing w:after="0" w:line="220" w:lineRule="exact"/>
            </w:pPr>
            <w:r>
              <w:rPr>
                <w:rFonts w:ascii="Noto Sans Mono CJK KR" w:eastAsia="Noto Sans Mono CJK KR" w:hAnsi="Noto Sans Mono CJK KR"/>
                <w:color w:val="191919"/>
                <w:sz w:val="17"/>
              </w:rPr>
              <w:t>public class Main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public static void </w:t>
            </w:r>
            <w:proofErr w:type="gramStart"/>
            <w:r>
              <w:rPr>
                <w:rFonts w:ascii="Noto Sans Mono CJK KR" w:eastAsia="Noto Sans Mono CJK KR" w:hAnsi="Noto Sans Mono CJK KR"/>
                <w:color w:val="191919"/>
                <w:sz w:val="17"/>
              </w:rPr>
              <w:t>main(String[</w:t>
            </w:r>
            <w:proofErr w:type="gramEnd"/>
            <w:r>
              <w:rPr>
                <w:rFonts w:ascii="Noto Sans Mono CJK KR" w:eastAsia="Noto Sans Mono CJK KR" w:hAnsi="Noto Sans Mono CJK KR"/>
                <w:color w:val="191919"/>
                <w:sz w:val="17"/>
              </w:rPr>
              <w:t>] args)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int a=</w:t>
            </w:r>
            <w:proofErr w:type="gramStart"/>
            <w:r>
              <w:rPr>
                <w:rFonts w:ascii="Noto Sans Mono CJK KR" w:eastAsia="Noto Sans Mono CJK KR" w:hAnsi="Noto Sans Mono CJK KR"/>
                <w:color w:val="191919"/>
                <w:sz w:val="17"/>
              </w:rPr>
              <w:t>5,b</w:t>
            </w:r>
            <w:proofErr w:type="gramEnd"/>
            <w:r>
              <w:rPr>
                <w:rFonts w:ascii="Noto Sans Mono CJK KR" w:eastAsia="Noto Sans Mono CJK KR" w:hAnsi="Noto Sans Mono CJK KR"/>
                <w:color w:val="191919"/>
                <w:sz w:val="17"/>
              </w:rPr>
              <w:t>=0;</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try{</w:t>
            </w:r>
            <w:proofErr w:type="gramEnd"/>
            <w:r>
              <w:br/>
            </w:r>
            <w:r>
              <w:rPr>
                <w:rFonts w:ascii="Noto Sans Mono CJK KR" w:eastAsia="Noto Sans Mono CJK KR" w:hAnsi="Noto Sans Mono CJK KR"/>
                <w:color w:val="191919"/>
                <w:sz w:val="17"/>
              </w:rPr>
              <w:t xml:space="preserve">      System.out.print(a/b);</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}catch</w:t>
            </w:r>
            <w:proofErr w:type="gramEnd"/>
            <w:r>
              <w:rPr>
                <w:rFonts w:ascii="Noto Sans Mono CJK KR" w:eastAsia="Noto Sans Mono CJK KR" w:hAnsi="Noto Sans Mono CJK KR"/>
                <w:color w:val="191919"/>
                <w:sz w:val="17"/>
              </w:rPr>
              <w:t xml:space="preserve">(ArithmeticException </w:t>
            </w:r>
            <w:proofErr w:type="gramStart"/>
            <w:r>
              <w:rPr>
                <w:rFonts w:ascii="Noto Sans Mono CJK KR" w:eastAsia="Noto Sans Mono CJK KR" w:hAnsi="Noto Sans Mono CJK KR"/>
                <w:color w:val="191919"/>
                <w:sz w:val="17"/>
              </w:rPr>
              <w:t>e){</w:t>
            </w:r>
            <w:proofErr w:type="gramEnd"/>
            <w:r>
              <w:br/>
            </w:r>
            <w:r>
              <w:rPr>
                <w:rFonts w:ascii="Noto Sans Mono CJK KR" w:eastAsia="Noto Sans Mono CJK KR" w:hAnsi="Noto Sans Mono CJK KR"/>
                <w:color w:val="191919"/>
                <w:sz w:val="17"/>
              </w:rPr>
              <w:t xml:space="preserve">      System.out.print("출력1");</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}catch</w:t>
            </w:r>
            <w:proofErr w:type="gramEnd"/>
            <w:r>
              <w:rPr>
                <w:rFonts w:ascii="Noto Sans Mono CJK KR" w:eastAsia="Noto Sans Mono CJK KR" w:hAnsi="Noto Sans Mono CJK KR"/>
                <w:color w:val="191919"/>
                <w:sz w:val="17"/>
              </w:rPr>
              <w:t>(ArrayIndexOutOfBoundsException e) {</w:t>
            </w:r>
            <w:r>
              <w:br/>
            </w:r>
            <w:r>
              <w:rPr>
                <w:rFonts w:ascii="Noto Sans Mono CJK KR" w:eastAsia="Noto Sans Mono CJK KR" w:hAnsi="Noto Sans Mono CJK KR"/>
                <w:color w:val="191919"/>
                <w:sz w:val="17"/>
              </w:rPr>
              <w:t xml:space="preserve">      System.out.print("출력2");</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}catch</w:t>
            </w:r>
            <w:proofErr w:type="gramEnd"/>
            <w:r>
              <w:rPr>
                <w:rFonts w:ascii="Noto Sans Mono CJK KR" w:eastAsia="Noto Sans Mono CJK KR" w:hAnsi="Noto Sans Mono CJK KR"/>
                <w:color w:val="191919"/>
                <w:sz w:val="17"/>
              </w:rPr>
              <w:t>(NumberFormatException e) {</w:t>
            </w:r>
            <w:r>
              <w:br/>
            </w:r>
            <w:r>
              <w:rPr>
                <w:rFonts w:ascii="Noto Sans Mono CJK KR" w:eastAsia="Noto Sans Mono CJK KR" w:hAnsi="Noto Sans Mono CJK KR"/>
                <w:color w:val="191919"/>
                <w:sz w:val="17"/>
              </w:rPr>
              <w:t xml:space="preserve">      System.out.print("출력3");</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}catch</w:t>
            </w:r>
            <w:proofErr w:type="gramEnd"/>
            <w:r>
              <w:rPr>
                <w:rFonts w:ascii="Noto Sans Mono CJK KR" w:eastAsia="Noto Sans Mono CJK KR" w:hAnsi="Noto Sans Mono CJK KR"/>
                <w:color w:val="191919"/>
                <w:sz w:val="17"/>
              </w:rPr>
              <w:t xml:space="preserve">(Exception </w:t>
            </w:r>
            <w:proofErr w:type="gramStart"/>
            <w:r>
              <w:rPr>
                <w:rFonts w:ascii="Noto Sans Mono CJK KR" w:eastAsia="Noto Sans Mono CJK KR" w:hAnsi="Noto Sans Mono CJK KR"/>
                <w:color w:val="191919"/>
                <w:sz w:val="17"/>
              </w:rPr>
              <w:t>e){</w:t>
            </w:r>
            <w:proofErr w:type="gramEnd"/>
            <w:r>
              <w:br/>
            </w:r>
            <w:r>
              <w:rPr>
                <w:rFonts w:ascii="Noto Sans Mono CJK KR" w:eastAsia="Noto Sans Mono CJK KR" w:hAnsi="Noto Sans Mono CJK KR"/>
                <w:color w:val="191919"/>
                <w:sz w:val="17"/>
              </w:rPr>
              <w:t xml:space="preserve">      System.out.print("출력4");</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}finally</w:t>
            </w:r>
            <w:proofErr w:type="gramEnd"/>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System.out.print("출력5");</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w:t>
            </w:r>
          </w:p>
        </w:tc>
      </w:tr>
    </w:tbl>
    <w:p w14:paraId="3D6B880B" w14:textId="77777777" w:rsidR="00AA6642" w:rsidRDefault="00AA6642">
      <w:pPr>
        <w:spacing w:after="40"/>
      </w:pPr>
    </w:p>
    <w:p w14:paraId="614EE6DC"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2AFB7019" w14:textId="77777777" w:rsidR="00AA6642" w:rsidRDefault="00AA6642">
      <w:pPr>
        <w:pBdr>
          <w:bottom w:val="single" w:sz="3" w:space="1" w:color="E2E2E2"/>
        </w:pBdr>
        <w:spacing w:before="100"/>
        <w:rPr>
          <w:lang w:eastAsia="ko-KR"/>
        </w:rPr>
      </w:pPr>
    </w:p>
    <w:p w14:paraId="6C6A4B4E" w14:textId="77777777" w:rsidR="00E04BE0" w:rsidRDefault="00E04BE0">
      <w:pPr>
        <w:rPr>
          <w:b/>
          <w:color w:val="191919"/>
          <w:sz w:val="22"/>
          <w:lang w:eastAsia="ko-KR"/>
        </w:rPr>
      </w:pPr>
      <w:r>
        <w:rPr>
          <w:b/>
          <w:color w:val="191919"/>
          <w:sz w:val="22"/>
          <w:lang w:eastAsia="ko-KR"/>
        </w:rPr>
        <w:br w:type="page"/>
      </w:r>
    </w:p>
    <w:p w14:paraId="0B083152" w14:textId="13E5A7FD" w:rsidR="00AA6642" w:rsidRDefault="00000000">
      <w:pPr>
        <w:keepNext/>
        <w:spacing w:after="140" w:line="300" w:lineRule="auto"/>
        <w:rPr>
          <w:lang w:eastAsia="ko-KR"/>
        </w:rPr>
      </w:pPr>
      <w:r>
        <w:rPr>
          <w:b/>
          <w:color w:val="191919"/>
          <w:sz w:val="22"/>
          <w:lang w:eastAsia="ko-KR"/>
        </w:rPr>
        <w:lastRenderedPageBreak/>
        <w:t xml:space="preserve">6. </w:t>
      </w:r>
      <w:r>
        <w:rPr>
          <w:b/>
          <w:color w:val="191919"/>
          <w:sz w:val="21"/>
          <w:lang w:eastAsia="ko-KR"/>
        </w:rPr>
        <w:t xml:space="preserve">아래 내용은 ARP/RARP에 대한 설명이다. 각 설명에 해당하는 것을 </w:t>
      </w:r>
      <w:proofErr w:type="spellStart"/>
      <w:r>
        <w:rPr>
          <w:b/>
          <w:color w:val="191919"/>
          <w:sz w:val="21"/>
          <w:lang w:eastAsia="ko-KR"/>
        </w:rPr>
        <w:t>작성하시오</w:t>
      </w:r>
      <w:proofErr w:type="spellEnd"/>
      <w:r>
        <w:rPr>
          <w:b/>
          <w:color w:val="191919"/>
          <w:sz w:val="21"/>
          <w:lang w:eastAsia="ko-KR"/>
        </w:rPr>
        <w:t>.</w:t>
      </w:r>
    </w:p>
    <w:p w14:paraId="5458E025" w14:textId="77777777" w:rsidR="00AA6642" w:rsidRDefault="00000000">
      <w:pPr>
        <w:spacing w:after="100" w:line="307" w:lineRule="auto"/>
        <w:rPr>
          <w:lang w:eastAsia="ko-KR"/>
        </w:rPr>
      </w:pPr>
      <w:r>
        <w:rPr>
          <w:color w:val="191919"/>
          <w:lang w:eastAsia="ko-KR"/>
        </w:rPr>
        <w:t>(1) 은/는 네트워크상에서 IP 주소를 MAC 주소로 변환하는 프로토콜이고,</w:t>
      </w:r>
    </w:p>
    <w:p w14:paraId="709BBE9C" w14:textId="77777777" w:rsidR="00AA6642" w:rsidRDefault="00000000">
      <w:pPr>
        <w:spacing w:after="100" w:line="307" w:lineRule="auto"/>
        <w:rPr>
          <w:lang w:eastAsia="ko-KR"/>
        </w:rPr>
      </w:pPr>
      <w:r>
        <w:rPr>
          <w:color w:val="191919"/>
          <w:lang w:eastAsia="ko-KR"/>
        </w:rPr>
        <w:t>(2) 은/는 MAC 주소를 IP 주소로 변환하는 프로토콜이다.</w:t>
      </w:r>
    </w:p>
    <w:p w14:paraId="21EC5857"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0305CA37"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102B53D6" w14:textId="77777777" w:rsidR="00AA6642" w:rsidRDefault="00AA6642">
      <w:pPr>
        <w:pBdr>
          <w:bottom w:val="single" w:sz="3" w:space="1" w:color="E2E2E2"/>
        </w:pBdr>
        <w:spacing w:before="100"/>
        <w:rPr>
          <w:lang w:eastAsia="ko-KR"/>
        </w:rPr>
      </w:pPr>
    </w:p>
    <w:p w14:paraId="693BE087" w14:textId="77777777" w:rsidR="00AA6642" w:rsidRDefault="00000000">
      <w:pPr>
        <w:keepNext/>
        <w:spacing w:after="140" w:line="300" w:lineRule="auto"/>
        <w:rPr>
          <w:lang w:eastAsia="ko-KR"/>
        </w:rPr>
      </w:pPr>
      <w:r>
        <w:rPr>
          <w:b/>
          <w:color w:val="191919"/>
          <w:sz w:val="22"/>
          <w:lang w:eastAsia="ko-KR"/>
        </w:rPr>
        <w:t xml:space="preserve">7. </w:t>
      </w:r>
      <w:r>
        <w:rPr>
          <w:b/>
          <w:color w:val="191919"/>
          <w:sz w:val="21"/>
          <w:lang w:eastAsia="ko-KR"/>
        </w:rPr>
        <w:t xml:space="preserve">다음은 SQL 문제이다. 아래 두 테이블을 참고하여 보기에 쿼리 실행 결과를 </w:t>
      </w:r>
      <w:proofErr w:type="spellStart"/>
      <w:r>
        <w:rPr>
          <w:b/>
          <w:color w:val="191919"/>
          <w:sz w:val="21"/>
          <w:lang w:eastAsia="ko-KR"/>
        </w:rPr>
        <w:t>작성하시오</w:t>
      </w:r>
      <w:proofErr w:type="spellEnd"/>
      <w:r>
        <w:rPr>
          <w:b/>
          <w:color w:val="191919"/>
          <w:sz w:val="21"/>
          <w:lang w:eastAsia="ko-KR"/>
        </w:rPr>
        <w:t>.</w:t>
      </w:r>
    </w:p>
    <w:p w14:paraId="39219D32" w14:textId="77777777" w:rsidR="00AA6642" w:rsidRDefault="00000000">
      <w:pPr>
        <w:spacing w:before="40" w:after="120"/>
        <w:jc w:val="center"/>
      </w:pPr>
      <w:r>
        <w:rPr>
          <w:noProof/>
        </w:rPr>
        <w:drawing>
          <wp:inline distT="0" distB="0" distL="0" distR="0" wp14:anchorId="3D3F56A2" wp14:editId="41EB5E04">
            <wp:extent cx="4400550" cy="1533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년_1회_Q7_3.png"/>
                    <pic:cNvPicPr/>
                  </pic:nvPicPr>
                  <pic:blipFill>
                    <a:blip r:embed="rId9"/>
                    <a:stretch>
                      <a:fillRect/>
                    </a:stretch>
                  </pic:blipFill>
                  <pic:spPr>
                    <a:xfrm>
                      <a:off x="0" y="0"/>
                      <a:ext cx="4400550" cy="1533525"/>
                    </a:xfrm>
                    <a:prstGeom prst="rect">
                      <a:avLst/>
                    </a:prstGeom>
                  </pic:spPr>
                </pic:pic>
              </a:graphicData>
            </a:graphic>
          </wp:inline>
        </w:drawing>
      </w:r>
    </w:p>
    <w:p w14:paraId="59984E32" w14:textId="77777777" w:rsidR="00AA6642" w:rsidRDefault="00000000">
      <w:pPr>
        <w:spacing w:before="40" w:after="60"/>
      </w:pPr>
      <w:r>
        <w:rPr>
          <w:b/>
          <w:color w:val="191919"/>
        </w:rPr>
        <w:t>[보기]</w:t>
      </w:r>
    </w:p>
    <w:p w14:paraId="42FCB57F" w14:textId="77777777" w:rsidR="00AA6642" w:rsidRDefault="00000000">
      <w:pPr>
        <w:spacing w:after="100" w:line="307" w:lineRule="auto"/>
      </w:pPr>
      <w:r>
        <w:rPr>
          <w:color w:val="191919"/>
        </w:rPr>
        <w:t>SELECT name, incentive FROM emp, sal WHERE emp.id = sal.id and incentives &gt;= 500</w:t>
      </w:r>
    </w:p>
    <w:p w14:paraId="73CBA11A" w14:textId="77777777" w:rsidR="00AA6642" w:rsidRDefault="00000000">
      <w:pPr>
        <w:pBdr>
          <w:bottom w:val="single" w:sz="4" w:space="1" w:color="AFAFAF"/>
        </w:pBdr>
        <w:spacing w:before="40" w:after="60" w:line="340" w:lineRule="exact"/>
      </w:pPr>
      <w:r>
        <w:rPr>
          <w:b/>
          <w:color w:val="191919"/>
          <w:sz w:val="19"/>
        </w:rPr>
        <w:t>답:</w:t>
      </w:r>
    </w:p>
    <w:p w14:paraId="65F045B9" w14:textId="77777777" w:rsidR="00AA6642" w:rsidRDefault="00000000">
      <w:pPr>
        <w:pBdr>
          <w:bottom w:val="single" w:sz="4" w:space="1" w:color="AFAFAF"/>
        </w:pBdr>
        <w:spacing w:after="60" w:line="340" w:lineRule="exact"/>
        <w:ind w:left="454"/>
      </w:pPr>
      <w:r>
        <w:t xml:space="preserve"> </w:t>
      </w:r>
    </w:p>
    <w:p w14:paraId="4DAFBDF9" w14:textId="77777777" w:rsidR="00AA6642" w:rsidRDefault="00AA6642">
      <w:pPr>
        <w:pBdr>
          <w:bottom w:val="single" w:sz="3" w:space="1" w:color="E2E2E2"/>
        </w:pBdr>
        <w:spacing w:before="100"/>
      </w:pPr>
    </w:p>
    <w:p w14:paraId="6A17C548" w14:textId="77777777" w:rsidR="00AA6642" w:rsidRDefault="00000000">
      <w:pPr>
        <w:keepNext/>
        <w:spacing w:after="140" w:line="300" w:lineRule="auto"/>
        <w:rPr>
          <w:lang w:eastAsia="ko-KR"/>
        </w:rPr>
      </w:pPr>
      <w:r>
        <w:rPr>
          <w:b/>
          <w:color w:val="191919"/>
          <w:sz w:val="22"/>
        </w:rPr>
        <w:t xml:space="preserve">8. </w:t>
      </w:r>
      <w:r>
        <w:rPr>
          <w:b/>
          <w:color w:val="191919"/>
          <w:sz w:val="21"/>
        </w:rPr>
        <w:t>아래는 데이터베이스에 관련된 설명이다. 알맞는 용어를 보기에서 골라 괄호를 작성하시오.</w:t>
      </w:r>
      <w:r>
        <w:br/>
      </w:r>
      <w:r>
        <w:br/>
      </w:r>
      <w:r>
        <w:rPr>
          <w:color w:val="191919"/>
          <w:sz w:val="21"/>
          <w:lang w:eastAsia="ko-KR"/>
        </w:rPr>
        <w:t xml:space="preserve">1. </w:t>
      </w:r>
      <w:proofErr w:type="spellStart"/>
      <w:r>
        <w:rPr>
          <w:color w:val="191919"/>
          <w:sz w:val="21"/>
          <w:lang w:eastAsia="ko-KR"/>
        </w:rPr>
        <w:t>릴레이션에서</w:t>
      </w:r>
      <w:proofErr w:type="spellEnd"/>
      <w:r>
        <w:rPr>
          <w:color w:val="191919"/>
          <w:sz w:val="21"/>
          <w:lang w:eastAsia="ko-KR"/>
        </w:rPr>
        <w:t xml:space="preserve"> 속성의 개수를 의미: (1)</w:t>
      </w:r>
      <w:r>
        <w:rPr>
          <w:lang w:eastAsia="ko-KR"/>
        </w:rPr>
        <w:br/>
      </w:r>
      <w:r>
        <w:rPr>
          <w:lang w:eastAsia="ko-KR"/>
        </w:rPr>
        <w:br/>
      </w:r>
      <w:r>
        <w:rPr>
          <w:color w:val="191919"/>
          <w:sz w:val="21"/>
          <w:lang w:eastAsia="ko-KR"/>
        </w:rPr>
        <w:t xml:space="preserve">2. </w:t>
      </w:r>
      <w:proofErr w:type="spellStart"/>
      <w:r>
        <w:rPr>
          <w:color w:val="191919"/>
          <w:sz w:val="21"/>
          <w:lang w:eastAsia="ko-KR"/>
        </w:rPr>
        <w:t>릴레이션에서</w:t>
      </w:r>
      <w:proofErr w:type="spellEnd"/>
      <w:r>
        <w:rPr>
          <w:color w:val="191919"/>
          <w:sz w:val="21"/>
          <w:lang w:eastAsia="ko-KR"/>
        </w:rPr>
        <w:t xml:space="preserve"> </w:t>
      </w:r>
      <w:proofErr w:type="spellStart"/>
      <w:r>
        <w:rPr>
          <w:color w:val="191919"/>
          <w:sz w:val="21"/>
          <w:lang w:eastAsia="ko-KR"/>
        </w:rPr>
        <w:t>튜플의</w:t>
      </w:r>
      <w:proofErr w:type="spellEnd"/>
      <w:r>
        <w:rPr>
          <w:color w:val="191919"/>
          <w:sz w:val="21"/>
          <w:lang w:eastAsia="ko-KR"/>
        </w:rPr>
        <w:t xml:space="preserve"> 개수를 의미: (2)</w:t>
      </w:r>
      <w:r>
        <w:rPr>
          <w:lang w:eastAsia="ko-KR"/>
        </w:rPr>
        <w:br/>
      </w:r>
      <w:r>
        <w:rPr>
          <w:lang w:eastAsia="ko-KR"/>
        </w:rPr>
        <w:br/>
      </w:r>
      <w:r>
        <w:rPr>
          <w:color w:val="191919"/>
          <w:sz w:val="21"/>
          <w:lang w:eastAsia="ko-KR"/>
        </w:rPr>
        <w:t xml:space="preserve">3. 한 릴레이션의 </w:t>
      </w:r>
      <w:proofErr w:type="spellStart"/>
      <w:r>
        <w:rPr>
          <w:color w:val="191919"/>
          <w:sz w:val="21"/>
          <w:lang w:eastAsia="ko-KR"/>
        </w:rPr>
        <w:t>속상이</w:t>
      </w:r>
      <w:proofErr w:type="spellEnd"/>
      <w:r>
        <w:rPr>
          <w:color w:val="191919"/>
          <w:sz w:val="21"/>
          <w:lang w:eastAsia="ko-KR"/>
        </w:rPr>
        <w:t xml:space="preserve"> 다른 릴레이션의 기본 키를 참조할 때, 참조하는 속성을 의미: (3)</w:t>
      </w:r>
      <w:r>
        <w:rPr>
          <w:lang w:eastAsia="ko-KR"/>
        </w:rPr>
        <w:br/>
      </w:r>
      <w:r>
        <w:rPr>
          <w:lang w:eastAsia="ko-KR"/>
        </w:rPr>
        <w:br/>
      </w:r>
      <w:r>
        <w:rPr>
          <w:color w:val="191919"/>
          <w:sz w:val="21"/>
          <w:lang w:eastAsia="ko-KR"/>
        </w:rPr>
        <w:t>4. 특정 속성에 대해 입력될 수 있는 값의 유형이나 범위를 의미하고 무결성을 보장하는 기준: (4)</w:t>
      </w:r>
    </w:p>
    <w:p w14:paraId="2CF85477" w14:textId="77777777" w:rsidR="00AA6642" w:rsidRDefault="00000000">
      <w:pPr>
        <w:spacing w:before="40" w:after="60"/>
        <w:rPr>
          <w:lang w:eastAsia="ko-KR"/>
        </w:rPr>
      </w:pPr>
      <w:r>
        <w:rPr>
          <w:b/>
          <w:color w:val="191919"/>
          <w:lang w:eastAsia="ko-KR"/>
        </w:rPr>
        <w:t>[보기]</w:t>
      </w:r>
    </w:p>
    <w:p w14:paraId="4DCD35FE" w14:textId="77777777" w:rsidR="00AA6642" w:rsidRDefault="00000000">
      <w:pPr>
        <w:spacing w:after="100" w:line="307" w:lineRule="auto"/>
        <w:rPr>
          <w:lang w:eastAsia="ko-KR"/>
        </w:rPr>
      </w:pPr>
      <w:proofErr w:type="spellStart"/>
      <w:r>
        <w:rPr>
          <w:color w:val="191919"/>
          <w:lang w:eastAsia="ko-KR"/>
        </w:rPr>
        <w:t>ㄱ</w:t>
      </w:r>
      <w:proofErr w:type="spellEnd"/>
      <w:r>
        <w:rPr>
          <w:color w:val="191919"/>
          <w:lang w:eastAsia="ko-KR"/>
        </w:rPr>
        <w:t xml:space="preserve">. domain ㄴ. primary </w:t>
      </w:r>
      <w:proofErr w:type="spellStart"/>
      <w:r>
        <w:rPr>
          <w:color w:val="191919"/>
          <w:lang w:eastAsia="ko-KR"/>
        </w:rPr>
        <w:t>ㄷ</w:t>
      </w:r>
      <w:proofErr w:type="spellEnd"/>
      <w:r>
        <w:rPr>
          <w:color w:val="191919"/>
          <w:lang w:eastAsia="ko-KR"/>
        </w:rPr>
        <w:t xml:space="preserve">. degree ㄹ. candidate </w:t>
      </w:r>
      <w:proofErr w:type="spellStart"/>
      <w:r>
        <w:rPr>
          <w:color w:val="191919"/>
          <w:lang w:eastAsia="ko-KR"/>
        </w:rPr>
        <w:t>ㅁ</w:t>
      </w:r>
      <w:proofErr w:type="spellEnd"/>
      <w:r>
        <w:rPr>
          <w:color w:val="191919"/>
          <w:lang w:eastAsia="ko-KR"/>
        </w:rPr>
        <w:t xml:space="preserve">. cardinality </w:t>
      </w:r>
      <w:proofErr w:type="spellStart"/>
      <w:r>
        <w:rPr>
          <w:color w:val="191919"/>
          <w:lang w:eastAsia="ko-KR"/>
        </w:rPr>
        <w:t>ㅂ</w:t>
      </w:r>
      <w:proofErr w:type="spellEnd"/>
      <w:r>
        <w:rPr>
          <w:color w:val="191919"/>
          <w:lang w:eastAsia="ko-KR"/>
        </w:rPr>
        <w:t xml:space="preserve">. attribute </w:t>
      </w:r>
      <w:proofErr w:type="spellStart"/>
      <w:r>
        <w:rPr>
          <w:color w:val="191919"/>
          <w:lang w:eastAsia="ko-KR"/>
        </w:rPr>
        <w:t>ㅅ</w:t>
      </w:r>
      <w:proofErr w:type="spellEnd"/>
      <w:r>
        <w:rPr>
          <w:color w:val="191919"/>
          <w:lang w:eastAsia="ko-KR"/>
        </w:rPr>
        <w:t>. foreign</w:t>
      </w:r>
    </w:p>
    <w:p w14:paraId="549D262B"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2BCE11BE"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1B8B82DD"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52280DC8"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65A5A605" w14:textId="77777777" w:rsidR="00AA6642" w:rsidRDefault="00AA6642">
      <w:pPr>
        <w:pBdr>
          <w:bottom w:val="single" w:sz="3" w:space="1" w:color="E2E2E2"/>
        </w:pBdr>
        <w:spacing w:before="100"/>
        <w:rPr>
          <w:lang w:eastAsia="ko-KR"/>
        </w:rPr>
      </w:pPr>
    </w:p>
    <w:p w14:paraId="4ACC9CA5" w14:textId="77777777" w:rsidR="00434528" w:rsidRDefault="00434528">
      <w:pPr>
        <w:rPr>
          <w:b/>
          <w:color w:val="191919"/>
          <w:sz w:val="22"/>
          <w:lang w:eastAsia="ko-KR"/>
        </w:rPr>
      </w:pPr>
      <w:r>
        <w:rPr>
          <w:b/>
          <w:color w:val="191919"/>
          <w:sz w:val="22"/>
          <w:lang w:eastAsia="ko-KR"/>
        </w:rPr>
        <w:br w:type="page"/>
      </w:r>
    </w:p>
    <w:p w14:paraId="1EDEEB08" w14:textId="3A50DA1F" w:rsidR="00AA6642" w:rsidRDefault="00000000">
      <w:pPr>
        <w:keepNext/>
        <w:spacing w:after="140" w:line="300" w:lineRule="auto"/>
        <w:rPr>
          <w:lang w:eastAsia="ko-KR"/>
        </w:rPr>
      </w:pPr>
      <w:r>
        <w:rPr>
          <w:b/>
          <w:color w:val="191919"/>
          <w:sz w:val="22"/>
          <w:lang w:eastAsia="ko-KR"/>
        </w:rPr>
        <w:lastRenderedPageBreak/>
        <w:t xml:space="preserve">9. </w:t>
      </w:r>
      <w:r>
        <w:rPr>
          <w:b/>
          <w:color w:val="191919"/>
          <w:sz w:val="21"/>
          <w:lang w:eastAsia="ko-KR"/>
        </w:rPr>
        <w:t xml:space="preserve">IP 주소가 192.168.35.10, </w:t>
      </w:r>
      <w:proofErr w:type="spellStart"/>
      <w:r>
        <w:rPr>
          <w:b/>
          <w:color w:val="191919"/>
          <w:sz w:val="21"/>
          <w:lang w:eastAsia="ko-KR"/>
        </w:rPr>
        <w:t>서브넷</w:t>
      </w:r>
      <w:proofErr w:type="spellEnd"/>
      <w:r>
        <w:rPr>
          <w:b/>
          <w:color w:val="191919"/>
          <w:sz w:val="21"/>
          <w:lang w:eastAsia="ko-KR"/>
        </w:rPr>
        <w:t xml:space="preserve"> 255.255.252.0인 PC에서 </w:t>
      </w:r>
      <w:proofErr w:type="spellStart"/>
      <w:r>
        <w:rPr>
          <w:b/>
          <w:color w:val="191919"/>
          <w:sz w:val="21"/>
          <w:lang w:eastAsia="ko-KR"/>
        </w:rPr>
        <w:t>브로드캐스팅으로</w:t>
      </w:r>
      <w:proofErr w:type="spellEnd"/>
      <w:r>
        <w:rPr>
          <w:b/>
          <w:color w:val="191919"/>
          <w:sz w:val="21"/>
          <w:lang w:eastAsia="ko-KR"/>
        </w:rPr>
        <w:t xml:space="preserve"> 다른 IP로 정보를 전달한다고 할 때 수신할 수 있는 </w:t>
      </w:r>
      <w:proofErr w:type="gramStart"/>
      <w:r>
        <w:rPr>
          <w:b/>
          <w:color w:val="191919"/>
          <w:sz w:val="21"/>
          <w:lang w:eastAsia="ko-KR"/>
        </w:rPr>
        <w:t>알맞는</w:t>
      </w:r>
      <w:proofErr w:type="gramEnd"/>
      <w:r>
        <w:rPr>
          <w:b/>
          <w:color w:val="191919"/>
          <w:sz w:val="21"/>
          <w:lang w:eastAsia="ko-KR"/>
        </w:rPr>
        <w:t xml:space="preserve"> IP를 보기에서 골라 모두 </w:t>
      </w:r>
      <w:proofErr w:type="spellStart"/>
      <w:r>
        <w:rPr>
          <w:b/>
          <w:color w:val="191919"/>
          <w:sz w:val="21"/>
          <w:lang w:eastAsia="ko-KR"/>
        </w:rPr>
        <w:t>작성하시오</w:t>
      </w:r>
      <w:proofErr w:type="spellEnd"/>
      <w:r>
        <w:rPr>
          <w:b/>
          <w:color w:val="191919"/>
          <w:sz w:val="21"/>
          <w:lang w:eastAsia="ko-KR"/>
        </w:rPr>
        <w:t>.</w:t>
      </w:r>
    </w:p>
    <w:p w14:paraId="68EB43E2" w14:textId="77777777" w:rsidR="00AA6642" w:rsidRDefault="00000000">
      <w:pPr>
        <w:spacing w:before="40" w:after="60"/>
        <w:rPr>
          <w:lang w:eastAsia="ko-KR"/>
        </w:rPr>
      </w:pPr>
      <w:r>
        <w:rPr>
          <w:b/>
          <w:color w:val="191919"/>
          <w:lang w:eastAsia="ko-KR"/>
        </w:rPr>
        <w:t>[보기]</w:t>
      </w:r>
    </w:p>
    <w:p w14:paraId="249814DD" w14:textId="77777777" w:rsidR="00AA6642" w:rsidRDefault="00000000">
      <w:pPr>
        <w:spacing w:after="100" w:line="307" w:lineRule="auto"/>
        <w:rPr>
          <w:lang w:eastAsia="ko-KR"/>
        </w:rPr>
      </w:pPr>
      <w:proofErr w:type="spellStart"/>
      <w:r>
        <w:rPr>
          <w:color w:val="191919"/>
          <w:lang w:eastAsia="ko-KR"/>
        </w:rPr>
        <w:t>ㄱ</w:t>
      </w:r>
      <w:proofErr w:type="spellEnd"/>
      <w:r>
        <w:rPr>
          <w:color w:val="191919"/>
          <w:lang w:eastAsia="ko-KR"/>
        </w:rPr>
        <w:t>. 192.168.34.1</w:t>
      </w:r>
      <w:r>
        <w:rPr>
          <w:lang w:eastAsia="ko-KR"/>
        </w:rPr>
        <w:br/>
      </w:r>
      <w:proofErr w:type="spellStart"/>
      <w:r>
        <w:rPr>
          <w:color w:val="191919"/>
          <w:lang w:eastAsia="ko-KR"/>
        </w:rPr>
        <w:t>ㄴ</w:t>
      </w:r>
      <w:proofErr w:type="spellEnd"/>
      <w:r>
        <w:rPr>
          <w:color w:val="191919"/>
          <w:lang w:eastAsia="ko-KR"/>
        </w:rPr>
        <w:t>. 192.168.32.19</w:t>
      </w:r>
      <w:r>
        <w:rPr>
          <w:lang w:eastAsia="ko-KR"/>
        </w:rPr>
        <w:br/>
      </w:r>
      <w:proofErr w:type="spellStart"/>
      <w:r>
        <w:rPr>
          <w:color w:val="191919"/>
          <w:lang w:eastAsia="ko-KR"/>
        </w:rPr>
        <w:t>ㄷ</w:t>
      </w:r>
      <w:proofErr w:type="spellEnd"/>
      <w:r>
        <w:rPr>
          <w:color w:val="191919"/>
          <w:lang w:eastAsia="ko-KR"/>
        </w:rPr>
        <w:t>. 192.168.35.200</w:t>
      </w:r>
      <w:r>
        <w:rPr>
          <w:lang w:eastAsia="ko-KR"/>
        </w:rPr>
        <w:br/>
      </w:r>
      <w:proofErr w:type="spellStart"/>
      <w:r>
        <w:rPr>
          <w:color w:val="191919"/>
          <w:lang w:eastAsia="ko-KR"/>
        </w:rPr>
        <w:t>ㄹ</w:t>
      </w:r>
      <w:proofErr w:type="spellEnd"/>
      <w:r>
        <w:rPr>
          <w:color w:val="191919"/>
          <w:lang w:eastAsia="ko-KR"/>
        </w:rPr>
        <w:t>. 192.168.33.138</w:t>
      </w:r>
      <w:r>
        <w:rPr>
          <w:lang w:eastAsia="ko-KR"/>
        </w:rPr>
        <w:br/>
      </w:r>
      <w:proofErr w:type="spellStart"/>
      <w:r>
        <w:rPr>
          <w:color w:val="191919"/>
          <w:lang w:eastAsia="ko-KR"/>
        </w:rPr>
        <w:t>ㅁ</w:t>
      </w:r>
      <w:proofErr w:type="spellEnd"/>
      <w:r>
        <w:rPr>
          <w:color w:val="191919"/>
          <w:lang w:eastAsia="ko-KR"/>
        </w:rPr>
        <w:t>. 192.168.35.50</w:t>
      </w:r>
    </w:p>
    <w:p w14:paraId="79651B01"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36C9E276" w14:textId="77777777" w:rsidR="00AA6642" w:rsidRDefault="00AA6642">
      <w:pPr>
        <w:pBdr>
          <w:bottom w:val="single" w:sz="3" w:space="1" w:color="E2E2E2"/>
        </w:pBdr>
        <w:spacing w:before="100"/>
        <w:rPr>
          <w:lang w:eastAsia="ko-KR"/>
        </w:rPr>
      </w:pPr>
    </w:p>
    <w:p w14:paraId="7A018E53" w14:textId="77777777" w:rsidR="00AA6642" w:rsidRDefault="00000000">
      <w:pPr>
        <w:keepNext/>
        <w:spacing w:after="140" w:line="300" w:lineRule="auto"/>
        <w:rPr>
          <w:lang w:eastAsia="ko-KR"/>
        </w:rPr>
      </w:pPr>
      <w:r>
        <w:rPr>
          <w:b/>
          <w:color w:val="191919"/>
          <w:sz w:val="22"/>
          <w:lang w:eastAsia="ko-KR"/>
        </w:rPr>
        <w:t xml:space="preserve">10. </w:t>
      </w:r>
      <w:r>
        <w:rPr>
          <w:b/>
          <w:color w:val="191919"/>
          <w:sz w:val="21"/>
          <w:lang w:eastAsia="ko-KR"/>
        </w:rPr>
        <w:t xml:space="preserve">다음은 C언어에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19776BE1"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28BDEE9B" w14:textId="77777777" w:rsidR="00AA6642" w:rsidRDefault="00000000">
            <w:pPr>
              <w:spacing w:after="0" w:line="220" w:lineRule="exact"/>
            </w:pP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stdio.h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 xml:space="preserve">char </w:t>
            </w:r>
            <w:proofErr w:type="gramStart"/>
            <w:r>
              <w:rPr>
                <w:rFonts w:ascii="Noto Sans Mono CJK KR" w:eastAsia="Noto Sans Mono CJK KR" w:hAnsi="Noto Sans Mono CJK KR"/>
                <w:color w:val="191919"/>
                <w:sz w:val="17"/>
              </w:rPr>
              <w:t>Data[</w:t>
            </w:r>
            <w:proofErr w:type="gramEnd"/>
            <w:r>
              <w:rPr>
                <w:rFonts w:ascii="Noto Sans Mono CJK KR" w:eastAsia="Noto Sans Mono CJK KR" w:hAnsi="Noto Sans Mono CJK KR"/>
                <w:color w:val="191919"/>
                <w:sz w:val="17"/>
              </w:rPr>
              <w:t>5] = {'B', 'A', 'D', 'E'};</w:t>
            </w:r>
            <w:r>
              <w:br/>
            </w:r>
            <w:r>
              <w:rPr>
                <w:rFonts w:ascii="Noto Sans Mono CJK KR" w:eastAsia="Noto Sans Mono CJK KR" w:hAnsi="Noto Sans Mono CJK KR"/>
                <w:color w:val="191919"/>
                <w:sz w:val="17"/>
              </w:rPr>
              <w:t>char c;</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int </w:t>
            </w:r>
            <w:proofErr w:type="gramStart"/>
            <w:r>
              <w:rPr>
                <w:rFonts w:ascii="Noto Sans Mono CJK KR" w:eastAsia="Noto Sans Mono CJK KR" w:hAnsi="Noto Sans Mono CJK KR"/>
                <w:color w:val="191919"/>
                <w:sz w:val="17"/>
              </w:rPr>
              <w:t>main(){</w:t>
            </w:r>
            <w:proofErr w:type="gramEnd"/>
            <w:r>
              <w:br/>
            </w:r>
            <w:r>
              <w:rPr>
                <w:rFonts w:ascii="Noto Sans Mono CJK KR" w:eastAsia="Noto Sans Mono CJK KR" w:hAnsi="Noto Sans Mono CJK KR"/>
                <w:color w:val="191919"/>
                <w:sz w:val="17"/>
              </w:rPr>
              <w:t xml:space="preserve">    int i, temp, temp2;</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c = 'C';</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printf(</w:t>
            </w:r>
            <w:proofErr w:type="gramEnd"/>
            <w:r>
              <w:rPr>
                <w:rFonts w:ascii="Noto Sans Mono CJK KR" w:eastAsia="Noto Sans Mono CJK KR" w:hAnsi="Noto Sans Mono CJK KR"/>
                <w:color w:val="191919"/>
                <w:sz w:val="17"/>
              </w:rPr>
              <w:t>"%d\n", Data[3]-</w:t>
            </w:r>
            <w:proofErr w:type="gramStart"/>
            <w:r>
              <w:rPr>
                <w:rFonts w:ascii="Noto Sans Mono CJK KR" w:eastAsia="Noto Sans Mono CJK KR" w:hAnsi="Noto Sans Mono CJK KR"/>
                <w:color w:val="191919"/>
                <w:sz w:val="17"/>
              </w:rPr>
              <w:t>Data[</w:t>
            </w:r>
            <w:proofErr w:type="gramEnd"/>
            <w:r>
              <w:rPr>
                <w:rFonts w:ascii="Noto Sans Mono CJK KR" w:eastAsia="Noto Sans Mono CJK KR" w:hAnsi="Noto Sans Mono CJK KR"/>
                <w:color w:val="191919"/>
                <w:sz w:val="17"/>
              </w:rPr>
              <w:t>1]);</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for(i=</w:t>
            </w:r>
            <w:proofErr w:type="gramStart"/>
            <w:r>
              <w:rPr>
                <w:rFonts w:ascii="Noto Sans Mono CJK KR" w:eastAsia="Noto Sans Mono CJK KR" w:hAnsi="Noto Sans Mono CJK KR"/>
                <w:color w:val="191919"/>
                <w:sz w:val="17"/>
              </w:rPr>
              <w:t>0;i</w:t>
            </w:r>
            <w:proofErr w:type="gramEnd"/>
            <w:r>
              <w:rPr>
                <w:rFonts w:ascii="Noto Sans Mono CJK KR" w:eastAsia="Noto Sans Mono CJK KR" w:hAnsi="Noto Sans Mono CJK KR"/>
                <w:color w:val="191919"/>
                <w:sz w:val="17"/>
              </w:rPr>
              <w:t>&lt;</w:t>
            </w:r>
            <w:proofErr w:type="gramStart"/>
            <w:r>
              <w:rPr>
                <w:rFonts w:ascii="Noto Sans Mono CJK KR" w:eastAsia="Noto Sans Mono CJK KR" w:hAnsi="Noto Sans Mono CJK KR"/>
                <w:color w:val="191919"/>
                <w:sz w:val="17"/>
              </w:rPr>
              <w:t>5;+</w:t>
            </w:r>
            <w:proofErr w:type="gramEnd"/>
            <w:r>
              <w:rPr>
                <w:rFonts w:ascii="Noto Sans Mono CJK KR" w:eastAsia="Noto Sans Mono CJK KR" w:hAnsi="Noto Sans Mono CJK KR"/>
                <w:color w:val="191919"/>
                <w:sz w:val="17"/>
              </w:rPr>
              <w:t>+</w:t>
            </w:r>
            <w:proofErr w:type="gramStart"/>
            <w:r>
              <w:rPr>
                <w:rFonts w:ascii="Noto Sans Mono CJK KR" w:eastAsia="Noto Sans Mono CJK KR" w:hAnsi="Noto Sans Mono CJK KR"/>
                <w:color w:val="191919"/>
                <w:sz w:val="17"/>
              </w:rPr>
              <w:t>i){</w:t>
            </w:r>
            <w:proofErr w:type="gramEnd"/>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if(</w:t>
            </w:r>
            <w:proofErr w:type="gramEnd"/>
            <w:r>
              <w:rPr>
                <w:rFonts w:ascii="Noto Sans Mono CJK KR" w:eastAsia="Noto Sans Mono CJK KR" w:hAnsi="Noto Sans Mono CJK KR"/>
                <w:color w:val="191919"/>
                <w:sz w:val="17"/>
              </w:rPr>
              <w:t>Data[i]&gt;c)</w:t>
            </w:r>
            <w:r>
              <w:br/>
            </w:r>
            <w:r>
              <w:rPr>
                <w:rFonts w:ascii="Noto Sans Mono CJK KR" w:eastAsia="Noto Sans Mono CJK KR" w:hAnsi="Noto Sans Mono CJK KR"/>
                <w:color w:val="191919"/>
                <w:sz w:val="17"/>
              </w:rPr>
              <w:t xml:space="preserve">            break;</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temp = Data[i];</w:t>
            </w:r>
            <w:r>
              <w:br/>
            </w:r>
            <w:r>
              <w:rPr>
                <w:rFonts w:ascii="Noto Sans Mono CJK KR" w:eastAsia="Noto Sans Mono CJK KR" w:hAnsi="Noto Sans Mono CJK KR"/>
                <w:color w:val="191919"/>
                <w:sz w:val="17"/>
              </w:rPr>
              <w:t xml:space="preserve">    Data[i] = c;</w:t>
            </w:r>
            <w:r>
              <w:br/>
            </w:r>
            <w:r>
              <w:rPr>
                <w:rFonts w:ascii="Noto Sans Mono CJK KR" w:eastAsia="Noto Sans Mono CJK KR" w:hAnsi="Noto Sans Mono CJK KR"/>
                <w:color w:val="191919"/>
                <w:sz w:val="17"/>
              </w:rPr>
              <w:t xml:space="preserve">    i++;</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for</w:t>
            </w:r>
            <w:proofErr w:type="gramStart"/>
            <w:r>
              <w:rPr>
                <w:rFonts w:ascii="Noto Sans Mono CJK KR" w:eastAsia="Noto Sans Mono CJK KR" w:hAnsi="Noto Sans Mono CJK KR"/>
                <w:color w:val="191919"/>
                <w:sz w:val="17"/>
              </w:rPr>
              <w:t>(;i</w:t>
            </w:r>
            <w:proofErr w:type="gramEnd"/>
            <w:r>
              <w:rPr>
                <w:rFonts w:ascii="Noto Sans Mono CJK KR" w:eastAsia="Noto Sans Mono CJK KR" w:hAnsi="Noto Sans Mono CJK KR"/>
                <w:color w:val="191919"/>
                <w:sz w:val="17"/>
              </w:rPr>
              <w:t>&lt;</w:t>
            </w:r>
            <w:proofErr w:type="gramStart"/>
            <w:r>
              <w:rPr>
                <w:rFonts w:ascii="Noto Sans Mono CJK KR" w:eastAsia="Noto Sans Mono CJK KR" w:hAnsi="Noto Sans Mono CJK KR"/>
                <w:color w:val="191919"/>
                <w:sz w:val="17"/>
              </w:rPr>
              <w:t>5;+</w:t>
            </w:r>
            <w:proofErr w:type="gramEnd"/>
            <w:r>
              <w:rPr>
                <w:rFonts w:ascii="Noto Sans Mono CJK KR" w:eastAsia="Noto Sans Mono CJK KR" w:hAnsi="Noto Sans Mono CJK KR"/>
                <w:color w:val="191919"/>
                <w:sz w:val="17"/>
              </w:rPr>
              <w:t>+</w:t>
            </w:r>
            <w:proofErr w:type="gramStart"/>
            <w:r>
              <w:rPr>
                <w:rFonts w:ascii="Noto Sans Mono CJK KR" w:eastAsia="Noto Sans Mono CJK KR" w:hAnsi="Noto Sans Mono CJK KR"/>
                <w:color w:val="191919"/>
                <w:sz w:val="17"/>
              </w:rPr>
              <w:t>i){</w:t>
            </w:r>
            <w:proofErr w:type="gramEnd"/>
            <w:r>
              <w:br/>
            </w:r>
            <w:r>
              <w:rPr>
                <w:rFonts w:ascii="Noto Sans Mono CJK KR" w:eastAsia="Noto Sans Mono CJK KR" w:hAnsi="Noto Sans Mono CJK KR"/>
                <w:color w:val="191919"/>
                <w:sz w:val="17"/>
              </w:rPr>
              <w:t xml:space="preserve">        temp2 = Data[i];</w:t>
            </w:r>
            <w:r>
              <w:br/>
            </w:r>
            <w:r>
              <w:rPr>
                <w:rFonts w:ascii="Noto Sans Mono CJK KR" w:eastAsia="Noto Sans Mono CJK KR" w:hAnsi="Noto Sans Mono CJK KR"/>
                <w:color w:val="191919"/>
                <w:sz w:val="17"/>
              </w:rPr>
              <w:t xml:space="preserve">        Data[i] = temp;</w:t>
            </w:r>
            <w:r>
              <w:br/>
            </w:r>
            <w:r>
              <w:rPr>
                <w:rFonts w:ascii="Noto Sans Mono CJK KR" w:eastAsia="Noto Sans Mono CJK KR" w:hAnsi="Noto Sans Mono CJK KR"/>
                <w:color w:val="191919"/>
                <w:sz w:val="17"/>
              </w:rPr>
              <w:t xml:space="preserve">        temp = temp2;</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for(i=</w:t>
            </w:r>
            <w:proofErr w:type="gramStart"/>
            <w:r>
              <w:rPr>
                <w:rFonts w:ascii="Noto Sans Mono CJK KR" w:eastAsia="Noto Sans Mono CJK KR" w:hAnsi="Noto Sans Mono CJK KR"/>
                <w:color w:val="191919"/>
                <w:sz w:val="17"/>
              </w:rPr>
              <w:t>0;i</w:t>
            </w:r>
            <w:proofErr w:type="gramEnd"/>
            <w:r>
              <w:rPr>
                <w:rFonts w:ascii="Noto Sans Mono CJK KR" w:eastAsia="Noto Sans Mono CJK KR" w:hAnsi="Noto Sans Mono CJK KR"/>
                <w:color w:val="191919"/>
                <w:sz w:val="17"/>
              </w:rPr>
              <w:t>&lt;</w:t>
            </w:r>
            <w:proofErr w:type="gramStart"/>
            <w:r>
              <w:rPr>
                <w:rFonts w:ascii="Noto Sans Mono CJK KR" w:eastAsia="Noto Sans Mono CJK KR" w:hAnsi="Noto Sans Mono CJK KR"/>
                <w:color w:val="191919"/>
                <w:sz w:val="17"/>
              </w:rPr>
              <w:t>5;i</w:t>
            </w:r>
            <w:proofErr w:type="gramEnd"/>
            <w:r>
              <w:rPr>
                <w:rFonts w:ascii="Noto Sans Mono CJK KR" w:eastAsia="Noto Sans Mono CJK KR" w:hAnsi="Noto Sans Mono CJK KR"/>
                <w:color w:val="191919"/>
                <w:sz w:val="17"/>
              </w:rPr>
              <w:t>+</w:t>
            </w:r>
            <w:proofErr w:type="gramStart"/>
            <w:r>
              <w:rPr>
                <w:rFonts w:ascii="Noto Sans Mono CJK KR" w:eastAsia="Noto Sans Mono CJK KR" w:hAnsi="Noto Sans Mono CJK KR"/>
                <w:color w:val="191919"/>
                <w:sz w:val="17"/>
              </w:rPr>
              <w:t>+){</w:t>
            </w:r>
            <w:proofErr w:type="gramEnd"/>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printf(</w:t>
            </w:r>
            <w:proofErr w:type="gramEnd"/>
            <w:r>
              <w:rPr>
                <w:rFonts w:ascii="Noto Sans Mono CJK KR" w:eastAsia="Noto Sans Mono CJK KR" w:hAnsi="Noto Sans Mono CJK KR"/>
                <w:color w:val="191919"/>
                <w:sz w:val="17"/>
              </w:rPr>
              <w:t>"%c", Data[i]);</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w:t>
            </w:r>
          </w:p>
        </w:tc>
      </w:tr>
    </w:tbl>
    <w:p w14:paraId="157259BA" w14:textId="77777777" w:rsidR="00AA6642" w:rsidRDefault="00AA6642">
      <w:pPr>
        <w:spacing w:after="40"/>
      </w:pPr>
    </w:p>
    <w:p w14:paraId="5EE8F6E1"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2A540C6D"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756D80A5" w14:textId="77777777" w:rsidR="00AA6642" w:rsidRDefault="00AA6642">
      <w:pPr>
        <w:pBdr>
          <w:bottom w:val="single" w:sz="3" w:space="1" w:color="E2E2E2"/>
        </w:pBdr>
        <w:spacing w:before="100"/>
        <w:rPr>
          <w:lang w:eastAsia="ko-KR"/>
        </w:rPr>
      </w:pPr>
    </w:p>
    <w:p w14:paraId="04ED2BFC" w14:textId="77777777" w:rsidR="00AA6642" w:rsidRDefault="00000000">
      <w:pPr>
        <w:keepNext/>
        <w:spacing w:after="140" w:line="300" w:lineRule="auto"/>
        <w:rPr>
          <w:lang w:eastAsia="ko-KR"/>
        </w:rPr>
      </w:pPr>
      <w:r>
        <w:rPr>
          <w:b/>
          <w:color w:val="191919"/>
          <w:sz w:val="22"/>
          <w:lang w:eastAsia="ko-KR"/>
        </w:rPr>
        <w:lastRenderedPageBreak/>
        <w:t xml:space="preserve">11. </w:t>
      </w:r>
      <w:r>
        <w:rPr>
          <w:b/>
          <w:color w:val="191919"/>
          <w:sz w:val="21"/>
          <w:lang w:eastAsia="ko-KR"/>
        </w:rPr>
        <w:t xml:space="preserve">다음은 C언어에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08A91756"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19BD27B5" w14:textId="77777777" w:rsidR="00AA6642" w:rsidRDefault="00000000">
            <w:pPr>
              <w:spacing w:after="0" w:line="220" w:lineRule="exact"/>
            </w:pP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stdio.h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stdlib.h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void set(int** arr, int* data, int rows, int cols) {</w:t>
            </w:r>
            <w:r>
              <w:br/>
            </w:r>
            <w:r>
              <w:rPr>
                <w:rFonts w:ascii="Noto Sans Mono CJK KR" w:eastAsia="Noto Sans Mono CJK KR" w:hAnsi="Noto Sans Mono CJK KR"/>
                <w:color w:val="191919"/>
                <w:sz w:val="17"/>
              </w:rPr>
              <w:t xml:space="preserve">    for (int i = 0; i &lt; rows * cols; ++i) {</w:t>
            </w:r>
            <w:r>
              <w:br/>
            </w:r>
            <w:r>
              <w:rPr>
                <w:rFonts w:ascii="Noto Sans Mono CJK KR" w:eastAsia="Noto Sans Mono CJK KR" w:hAnsi="Noto Sans Mono CJK KR"/>
                <w:color w:val="191919"/>
                <w:sz w:val="17"/>
              </w:rPr>
              <w:t xml:space="preserve">        arr[((i + 1) / rows) % rows][(i + 1) % cols] = data[i];</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int main() {</w:t>
            </w:r>
            <w:r>
              <w:br/>
            </w:r>
            <w:r>
              <w:rPr>
                <w:rFonts w:ascii="Noto Sans Mono CJK KR" w:eastAsia="Noto Sans Mono CJK KR" w:hAnsi="Noto Sans Mono CJK KR"/>
                <w:color w:val="191919"/>
                <w:sz w:val="17"/>
              </w:rPr>
              <w:t xml:space="preserve">    int rows = 3, cols = 3, sum = 0;</w:t>
            </w:r>
            <w:r>
              <w:br/>
            </w:r>
            <w:r>
              <w:rPr>
                <w:rFonts w:ascii="Noto Sans Mono CJK KR" w:eastAsia="Noto Sans Mono CJK KR" w:hAnsi="Noto Sans Mono CJK KR"/>
                <w:color w:val="191919"/>
                <w:sz w:val="17"/>
              </w:rPr>
              <w:t xml:space="preserve">    int data[] = {5, 2, 7, 4, 1, 8, 3, 6, 9};</w:t>
            </w:r>
            <w:r>
              <w:br/>
            </w:r>
            <w:r>
              <w:rPr>
                <w:rFonts w:ascii="Noto Sans Mono CJK KR" w:eastAsia="Noto Sans Mono CJK KR" w:hAnsi="Noto Sans Mono CJK KR"/>
                <w:color w:val="191919"/>
                <w:sz w:val="17"/>
              </w:rPr>
              <w:t xml:space="preserve">    int** arr;</w:t>
            </w:r>
            <w:r>
              <w:br/>
            </w:r>
            <w:r>
              <w:rPr>
                <w:rFonts w:ascii="Noto Sans Mono CJK KR" w:eastAsia="Noto Sans Mono CJK KR" w:hAnsi="Noto Sans Mono CJK KR"/>
                <w:color w:val="191919"/>
                <w:sz w:val="17"/>
              </w:rPr>
              <w:t xml:space="preserve">    arr = (int**) malloc(sizeof(int*) * rows);</w:t>
            </w:r>
            <w:r>
              <w:br/>
            </w:r>
            <w:r>
              <w:rPr>
                <w:rFonts w:ascii="Noto Sans Mono CJK KR" w:eastAsia="Noto Sans Mono CJK KR" w:hAnsi="Noto Sans Mono CJK KR"/>
                <w:color w:val="191919"/>
                <w:sz w:val="17"/>
              </w:rPr>
              <w:t xml:space="preserve">    for (int i = 0; i &lt; cols; i++) {</w:t>
            </w:r>
            <w:r>
              <w:br/>
            </w:r>
            <w:r>
              <w:rPr>
                <w:rFonts w:ascii="Noto Sans Mono CJK KR" w:eastAsia="Noto Sans Mono CJK KR" w:hAnsi="Noto Sans Mono CJK KR"/>
                <w:color w:val="191919"/>
                <w:sz w:val="17"/>
              </w:rPr>
              <w:t xml:space="preserve">        arr[i] = (int*) malloc(sizeof(int) * cols);</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set(arr, data, rows, cols);</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for (int i = 0; i &lt; rows * cols; i++) {</w:t>
            </w:r>
            <w:r>
              <w:br/>
            </w:r>
            <w:r>
              <w:rPr>
                <w:rFonts w:ascii="Noto Sans Mono CJK KR" w:eastAsia="Noto Sans Mono CJK KR" w:hAnsi="Noto Sans Mono CJK KR"/>
                <w:color w:val="191919"/>
                <w:sz w:val="17"/>
              </w:rPr>
              <w:t xml:space="preserve">        sum += arr[i / rows][i % cols] * (i % 2 == 0 ? 1 : -1);</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for(int i=0; i&lt;rows; i++) {</w:t>
            </w:r>
            <w:r>
              <w:br/>
            </w:r>
            <w:r>
              <w:rPr>
                <w:rFonts w:ascii="Noto Sans Mono CJK KR" w:eastAsia="Noto Sans Mono CJK KR" w:hAnsi="Noto Sans Mono CJK KR"/>
                <w:color w:val="191919"/>
                <w:sz w:val="17"/>
              </w:rPr>
              <w:t xml:space="preserve">        free(arr[i]);</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free(arr);</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printf("%d", sum);</w:t>
            </w:r>
            <w:r>
              <w:br/>
            </w:r>
            <w:r>
              <w:rPr>
                <w:rFonts w:ascii="Noto Sans Mono CJK KR" w:eastAsia="Noto Sans Mono CJK KR" w:hAnsi="Noto Sans Mono CJK KR"/>
                <w:color w:val="191919"/>
                <w:sz w:val="17"/>
              </w:rPr>
              <w:t>}</w:t>
            </w:r>
          </w:p>
        </w:tc>
      </w:tr>
    </w:tbl>
    <w:p w14:paraId="59F0E3C8" w14:textId="77777777" w:rsidR="00AA6642" w:rsidRDefault="00AA6642">
      <w:pPr>
        <w:spacing w:after="40"/>
      </w:pPr>
    </w:p>
    <w:p w14:paraId="095F4993"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27963EAE" w14:textId="77777777" w:rsidR="00AA6642" w:rsidRDefault="00AA6642">
      <w:pPr>
        <w:pBdr>
          <w:bottom w:val="single" w:sz="3" w:space="1" w:color="E2E2E2"/>
        </w:pBdr>
        <w:spacing w:before="100"/>
        <w:rPr>
          <w:lang w:eastAsia="ko-KR"/>
        </w:rPr>
      </w:pPr>
    </w:p>
    <w:p w14:paraId="49EF6E7B" w14:textId="77777777" w:rsidR="00AA6642" w:rsidRDefault="00000000">
      <w:pPr>
        <w:keepNext/>
        <w:spacing w:after="140" w:line="300" w:lineRule="auto"/>
        <w:rPr>
          <w:lang w:eastAsia="ko-KR"/>
        </w:rPr>
      </w:pPr>
      <w:r>
        <w:rPr>
          <w:b/>
          <w:color w:val="191919"/>
          <w:sz w:val="22"/>
          <w:lang w:eastAsia="ko-KR"/>
        </w:rPr>
        <w:t xml:space="preserve">12. </w:t>
      </w:r>
      <w:r>
        <w:rPr>
          <w:b/>
          <w:color w:val="191919"/>
          <w:sz w:val="21"/>
          <w:lang w:eastAsia="ko-KR"/>
        </w:rPr>
        <w:t xml:space="preserve">다음은 결합도와 관련된 내용이다. 보기에 </w:t>
      </w:r>
      <w:proofErr w:type="gramStart"/>
      <w:r>
        <w:rPr>
          <w:b/>
          <w:color w:val="191919"/>
          <w:sz w:val="21"/>
          <w:lang w:eastAsia="ko-KR"/>
        </w:rPr>
        <w:t>알맞는</w:t>
      </w:r>
      <w:proofErr w:type="gramEnd"/>
      <w:r>
        <w:rPr>
          <w:b/>
          <w:color w:val="191919"/>
          <w:sz w:val="21"/>
          <w:lang w:eastAsia="ko-KR"/>
        </w:rPr>
        <w:t xml:space="preserve"> 답을 골라 </w:t>
      </w:r>
      <w:proofErr w:type="spellStart"/>
      <w:r>
        <w:rPr>
          <w:b/>
          <w:color w:val="191919"/>
          <w:sz w:val="21"/>
          <w:lang w:eastAsia="ko-KR"/>
        </w:rPr>
        <w:t>작성하시오</w:t>
      </w:r>
      <w:proofErr w:type="spellEnd"/>
      <w:r>
        <w:rPr>
          <w:b/>
          <w:color w:val="191919"/>
          <w:sz w:val="21"/>
          <w:lang w:eastAsia="ko-KR"/>
        </w:rPr>
        <w:t>.</w:t>
      </w:r>
      <w:r>
        <w:rPr>
          <w:lang w:eastAsia="ko-KR"/>
        </w:rPr>
        <w:br/>
      </w:r>
      <w:r>
        <w:rPr>
          <w:lang w:eastAsia="ko-KR"/>
        </w:rPr>
        <w:br/>
      </w:r>
      <w:r>
        <w:rPr>
          <w:color w:val="191919"/>
          <w:sz w:val="21"/>
          <w:lang w:eastAsia="ko-KR"/>
        </w:rPr>
        <w:t>(1) 다른 모듈 내부에 있는 변수나 기능을 다른 모듈에서 사용하는 경우의 결합도</w:t>
      </w:r>
      <w:r>
        <w:rPr>
          <w:lang w:eastAsia="ko-KR"/>
        </w:rPr>
        <w:br/>
      </w:r>
      <w:r>
        <w:rPr>
          <w:lang w:eastAsia="ko-KR"/>
        </w:rPr>
        <w:br/>
      </w:r>
      <w:r>
        <w:rPr>
          <w:color w:val="191919"/>
          <w:sz w:val="21"/>
          <w:lang w:eastAsia="ko-KR"/>
        </w:rPr>
        <w:t>(2) 모듈 간의 인터페이스로 배열이나 오브젝트, 자료구조 등이 전달되는 경우의 결합도</w:t>
      </w:r>
      <w:r>
        <w:rPr>
          <w:lang w:eastAsia="ko-KR"/>
        </w:rPr>
        <w:br/>
      </w:r>
      <w:r>
        <w:rPr>
          <w:lang w:eastAsia="ko-KR"/>
        </w:rPr>
        <w:br/>
      </w:r>
      <w:r>
        <w:rPr>
          <w:color w:val="191919"/>
          <w:sz w:val="21"/>
          <w:lang w:eastAsia="ko-KR"/>
        </w:rPr>
        <w:t>(3) 파라미터가 아닌 모듈 밖에 선언되어 있는 전역 변수를 참조하고 전역 변수를 갱신하는 식으로 상호작용하는 경우의 결합도</w:t>
      </w:r>
      <w:r>
        <w:rPr>
          <w:lang w:eastAsia="ko-KR"/>
        </w:rPr>
        <w:br/>
      </w:r>
      <w:r>
        <w:rPr>
          <w:lang w:eastAsia="ko-KR"/>
        </w:rPr>
        <w:br/>
      </w:r>
      <w:r>
        <w:rPr>
          <w:color w:val="191919"/>
          <w:sz w:val="21"/>
          <w:lang w:eastAsia="ko-KR"/>
        </w:rPr>
        <w:t>[보기]</w:t>
      </w:r>
      <w:r>
        <w:rPr>
          <w:lang w:eastAsia="ko-KR"/>
        </w:rPr>
        <w:br/>
      </w:r>
      <w:r>
        <w:rPr>
          <w:lang w:eastAsia="ko-KR"/>
        </w:rPr>
        <w:br/>
      </w:r>
      <w:proofErr w:type="spellStart"/>
      <w:r>
        <w:rPr>
          <w:color w:val="191919"/>
          <w:sz w:val="21"/>
          <w:lang w:eastAsia="ko-KR"/>
        </w:rPr>
        <w:t>ㄱ</w:t>
      </w:r>
      <w:proofErr w:type="spellEnd"/>
      <w:r>
        <w:rPr>
          <w:color w:val="191919"/>
          <w:sz w:val="21"/>
          <w:lang w:eastAsia="ko-KR"/>
        </w:rPr>
        <w:t xml:space="preserve">. 자료 결합도 ㄴ. 스탬프 결합도 </w:t>
      </w:r>
      <w:proofErr w:type="spellStart"/>
      <w:r>
        <w:rPr>
          <w:color w:val="191919"/>
          <w:sz w:val="21"/>
          <w:lang w:eastAsia="ko-KR"/>
        </w:rPr>
        <w:t>ㄷ</w:t>
      </w:r>
      <w:proofErr w:type="spellEnd"/>
      <w:r>
        <w:rPr>
          <w:color w:val="191919"/>
          <w:sz w:val="21"/>
          <w:lang w:eastAsia="ko-KR"/>
        </w:rPr>
        <w:t xml:space="preserve">. 제어 결합도 ㄹ. 공통 결합도 </w:t>
      </w:r>
      <w:proofErr w:type="spellStart"/>
      <w:r>
        <w:rPr>
          <w:color w:val="191919"/>
          <w:sz w:val="21"/>
          <w:lang w:eastAsia="ko-KR"/>
        </w:rPr>
        <w:t>ㅁ</w:t>
      </w:r>
      <w:proofErr w:type="spellEnd"/>
      <w:r>
        <w:rPr>
          <w:color w:val="191919"/>
          <w:sz w:val="21"/>
          <w:lang w:eastAsia="ko-KR"/>
        </w:rPr>
        <w:t xml:space="preserve">. 내용 결합도 </w:t>
      </w:r>
      <w:proofErr w:type="spellStart"/>
      <w:r>
        <w:rPr>
          <w:color w:val="191919"/>
          <w:sz w:val="21"/>
          <w:lang w:eastAsia="ko-KR"/>
        </w:rPr>
        <w:t>ㅂ</w:t>
      </w:r>
      <w:proofErr w:type="spellEnd"/>
      <w:r>
        <w:rPr>
          <w:color w:val="191919"/>
          <w:sz w:val="21"/>
          <w:lang w:eastAsia="ko-KR"/>
        </w:rPr>
        <w:t>. 외부 결합도</w:t>
      </w:r>
    </w:p>
    <w:p w14:paraId="016E334A"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7BB23FBF"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0044867E"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5FE8316A" w14:textId="77777777" w:rsidR="00AA6642" w:rsidRDefault="00AA6642">
      <w:pPr>
        <w:pBdr>
          <w:bottom w:val="single" w:sz="3" w:space="1" w:color="E2E2E2"/>
        </w:pBdr>
        <w:spacing w:before="100"/>
        <w:rPr>
          <w:lang w:eastAsia="ko-KR"/>
        </w:rPr>
      </w:pPr>
    </w:p>
    <w:p w14:paraId="69BC9EB3" w14:textId="77777777" w:rsidR="00AA6642" w:rsidRDefault="00000000">
      <w:pPr>
        <w:keepNext/>
        <w:spacing w:after="140" w:line="300" w:lineRule="auto"/>
        <w:rPr>
          <w:lang w:eastAsia="ko-KR"/>
        </w:rPr>
      </w:pPr>
      <w:r>
        <w:rPr>
          <w:b/>
          <w:color w:val="191919"/>
          <w:sz w:val="22"/>
          <w:lang w:eastAsia="ko-KR"/>
        </w:rPr>
        <w:lastRenderedPageBreak/>
        <w:t xml:space="preserve">13. </w:t>
      </w:r>
      <w:r>
        <w:rPr>
          <w:b/>
          <w:color w:val="191919"/>
          <w:sz w:val="21"/>
          <w:lang w:eastAsia="ko-KR"/>
        </w:rPr>
        <w:t xml:space="preserve">다음은 Java 코드에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0935E2C4"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04213689" w14:textId="77777777" w:rsidR="00AA6642" w:rsidRDefault="00000000">
            <w:pPr>
              <w:spacing w:after="0" w:line="220" w:lineRule="exact"/>
            </w:pPr>
            <w:r>
              <w:rPr>
                <w:rFonts w:ascii="Noto Sans Mono CJK KR" w:eastAsia="Noto Sans Mono CJK KR" w:hAnsi="Noto Sans Mono CJK KR"/>
                <w:color w:val="191919"/>
                <w:sz w:val="17"/>
              </w:rPr>
              <w:t>public class Main {</w:t>
            </w:r>
            <w:r>
              <w:br/>
            </w:r>
            <w:r>
              <w:rPr>
                <w:rFonts w:ascii="Noto Sans Mono CJK KR" w:eastAsia="Noto Sans Mono CJK KR" w:hAnsi="Noto Sans Mono CJK KR"/>
                <w:color w:val="191919"/>
                <w:sz w:val="17"/>
              </w:rPr>
              <w:t xml:space="preserve">    public static void main(String[] args) {</w:t>
            </w:r>
            <w:r>
              <w:br/>
            </w:r>
            <w:r>
              <w:rPr>
                <w:rFonts w:ascii="Noto Sans Mono CJK KR" w:eastAsia="Noto Sans Mono CJK KR" w:hAnsi="Noto Sans Mono CJK KR"/>
                <w:color w:val="191919"/>
                <w:sz w:val="17"/>
              </w:rPr>
              <w:t xml:space="preserve">        new Child();</w:t>
            </w:r>
            <w:r>
              <w:br/>
            </w:r>
            <w:r>
              <w:rPr>
                <w:rFonts w:ascii="Noto Sans Mono CJK KR" w:eastAsia="Noto Sans Mono CJK KR" w:hAnsi="Noto Sans Mono CJK KR"/>
                <w:color w:val="191919"/>
                <w:sz w:val="17"/>
              </w:rPr>
              <w:t xml:space="preserve">        System.out.println(Parent.total);</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class Parent {</w:t>
            </w:r>
            <w:r>
              <w:br/>
            </w:r>
            <w:r>
              <w:rPr>
                <w:rFonts w:ascii="Noto Sans Mono CJK KR" w:eastAsia="Noto Sans Mono CJK KR" w:hAnsi="Noto Sans Mono CJK KR"/>
                <w:color w:val="191919"/>
                <w:sz w:val="17"/>
              </w:rPr>
              <w:t xml:space="preserve">    static int total = 0;</w:t>
            </w:r>
            <w:r>
              <w:br/>
            </w:r>
            <w:r>
              <w:rPr>
                <w:rFonts w:ascii="Noto Sans Mono CJK KR" w:eastAsia="Noto Sans Mono CJK KR" w:hAnsi="Noto Sans Mono CJK KR"/>
                <w:color w:val="191919"/>
                <w:sz w:val="17"/>
              </w:rPr>
              <w:t xml:space="preserve">    int v = 1;</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public Parent() {</w:t>
            </w:r>
            <w:r>
              <w:br/>
            </w:r>
            <w:r>
              <w:rPr>
                <w:rFonts w:ascii="Noto Sans Mono CJK KR" w:eastAsia="Noto Sans Mono CJK KR" w:hAnsi="Noto Sans Mono CJK KR"/>
                <w:color w:val="191919"/>
                <w:sz w:val="17"/>
              </w:rPr>
              <w:t xml:space="preserve">        total += (++v);</w:t>
            </w:r>
            <w:r>
              <w:br/>
            </w:r>
            <w:r>
              <w:rPr>
                <w:rFonts w:ascii="Noto Sans Mono CJK KR" w:eastAsia="Noto Sans Mono CJK KR" w:hAnsi="Noto Sans Mono CJK KR"/>
                <w:color w:val="191919"/>
                <w:sz w:val="17"/>
              </w:rPr>
              <w:t xml:space="preserve">        show();</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public void show() {</w:t>
            </w:r>
            <w:r>
              <w:br/>
            </w:r>
            <w:r>
              <w:rPr>
                <w:rFonts w:ascii="Noto Sans Mono CJK KR" w:eastAsia="Noto Sans Mono CJK KR" w:hAnsi="Noto Sans Mono CJK KR"/>
                <w:color w:val="191919"/>
                <w:sz w:val="17"/>
              </w:rPr>
              <w:t xml:space="preserve">        total += total;</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class Child extends Parent {</w:t>
            </w:r>
            <w:r>
              <w:br/>
            </w:r>
            <w:r>
              <w:rPr>
                <w:rFonts w:ascii="Noto Sans Mono CJK KR" w:eastAsia="Noto Sans Mono CJK KR" w:hAnsi="Noto Sans Mono CJK KR"/>
                <w:color w:val="191919"/>
                <w:sz w:val="17"/>
              </w:rPr>
              <w:t xml:space="preserve">    int v = 10;</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public Child() {</w:t>
            </w:r>
            <w:r>
              <w:br/>
            </w:r>
            <w:r>
              <w:rPr>
                <w:rFonts w:ascii="Noto Sans Mono CJK KR" w:eastAsia="Noto Sans Mono CJK KR" w:hAnsi="Noto Sans Mono CJK KR"/>
                <w:color w:val="191919"/>
                <w:sz w:val="17"/>
              </w:rPr>
              <w:t xml:space="preserve">        v += 2;</w:t>
            </w:r>
            <w:r>
              <w:br/>
            </w:r>
            <w:r>
              <w:rPr>
                <w:rFonts w:ascii="Noto Sans Mono CJK KR" w:eastAsia="Noto Sans Mono CJK KR" w:hAnsi="Noto Sans Mono CJK KR"/>
                <w:color w:val="191919"/>
                <w:sz w:val="17"/>
              </w:rPr>
              <w:t xml:space="preserve">        total += v++;</w:t>
            </w:r>
            <w:r>
              <w:br/>
            </w:r>
            <w:r>
              <w:rPr>
                <w:rFonts w:ascii="Noto Sans Mono CJK KR" w:eastAsia="Noto Sans Mono CJK KR" w:hAnsi="Noto Sans Mono CJK KR"/>
                <w:color w:val="191919"/>
                <w:sz w:val="17"/>
              </w:rPr>
              <w:t xml:space="preserve">        show();</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@Override</w:t>
            </w:r>
            <w:r>
              <w:br/>
            </w:r>
            <w:r>
              <w:rPr>
                <w:rFonts w:ascii="Noto Sans Mono CJK KR" w:eastAsia="Noto Sans Mono CJK KR" w:hAnsi="Noto Sans Mono CJK KR"/>
                <w:color w:val="191919"/>
                <w:sz w:val="17"/>
              </w:rPr>
              <w:t xml:space="preserve">    public void show() {</w:t>
            </w:r>
            <w:r>
              <w:br/>
            </w:r>
            <w:r>
              <w:rPr>
                <w:rFonts w:ascii="Noto Sans Mono CJK KR" w:eastAsia="Noto Sans Mono CJK KR" w:hAnsi="Noto Sans Mono CJK KR"/>
                <w:color w:val="191919"/>
                <w:sz w:val="17"/>
              </w:rPr>
              <w:t xml:space="preserve">        total += total * 2;</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w:t>
            </w:r>
          </w:p>
        </w:tc>
      </w:tr>
    </w:tbl>
    <w:p w14:paraId="73492722" w14:textId="77777777" w:rsidR="00AA6642" w:rsidRDefault="00AA6642">
      <w:pPr>
        <w:spacing w:after="40"/>
      </w:pPr>
    </w:p>
    <w:p w14:paraId="586F2A74"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3BBC7B95" w14:textId="77777777" w:rsidR="00AA6642" w:rsidRDefault="00AA6642">
      <w:pPr>
        <w:pBdr>
          <w:bottom w:val="single" w:sz="3" w:space="1" w:color="E2E2E2"/>
        </w:pBdr>
        <w:spacing w:before="100"/>
        <w:rPr>
          <w:lang w:eastAsia="ko-KR"/>
        </w:rPr>
      </w:pPr>
    </w:p>
    <w:p w14:paraId="48DDDBFE" w14:textId="0322B220" w:rsidR="00AA6642" w:rsidRDefault="00000000">
      <w:pPr>
        <w:keepNext/>
        <w:spacing w:after="140" w:line="300" w:lineRule="auto"/>
        <w:rPr>
          <w:lang w:eastAsia="ko-KR"/>
        </w:rPr>
      </w:pPr>
      <w:r>
        <w:rPr>
          <w:b/>
          <w:color w:val="191919"/>
          <w:sz w:val="22"/>
          <w:lang w:eastAsia="ko-KR"/>
        </w:rPr>
        <w:t xml:space="preserve">14. </w:t>
      </w:r>
      <w:r>
        <w:rPr>
          <w:b/>
          <w:color w:val="191919"/>
          <w:sz w:val="21"/>
          <w:lang w:eastAsia="ko-KR"/>
        </w:rPr>
        <w:t xml:space="preserve">아래는 디자인 패턴에 대한 설명이다. </w:t>
      </w:r>
      <w:proofErr w:type="gramStart"/>
      <w:r>
        <w:rPr>
          <w:b/>
          <w:color w:val="191919"/>
          <w:sz w:val="21"/>
          <w:lang w:eastAsia="ko-KR"/>
        </w:rPr>
        <w:t>알맞는</w:t>
      </w:r>
      <w:proofErr w:type="gramEnd"/>
      <w:r>
        <w:rPr>
          <w:b/>
          <w:color w:val="191919"/>
          <w:sz w:val="21"/>
          <w:lang w:eastAsia="ko-KR"/>
        </w:rPr>
        <w:t xml:space="preserve"> 답을 보기에 골라 </w:t>
      </w:r>
      <w:proofErr w:type="spellStart"/>
      <w:r>
        <w:rPr>
          <w:b/>
          <w:color w:val="191919"/>
          <w:sz w:val="21"/>
          <w:lang w:eastAsia="ko-KR"/>
        </w:rPr>
        <w:t>작성하시오</w:t>
      </w:r>
      <w:proofErr w:type="spellEnd"/>
      <w:r>
        <w:rPr>
          <w:b/>
          <w:color w:val="191919"/>
          <w:sz w:val="21"/>
          <w:lang w:eastAsia="ko-KR"/>
        </w:rPr>
        <w:t>.</w:t>
      </w:r>
      <w:r>
        <w:rPr>
          <w:lang w:eastAsia="ko-KR"/>
        </w:rPr>
        <w:br/>
      </w:r>
      <w:r>
        <w:rPr>
          <w:color w:val="191919"/>
          <w:sz w:val="21"/>
          <w:lang w:eastAsia="ko-KR"/>
        </w:rPr>
        <w:t>서로 다른 인터페이스를 가진 클래스들을 연결해 사용 가능하게 한다.</w:t>
      </w:r>
      <w:r>
        <w:rPr>
          <w:lang w:eastAsia="ko-KR"/>
        </w:rPr>
        <w:br/>
      </w:r>
      <w:r>
        <w:rPr>
          <w:color w:val="191919"/>
          <w:sz w:val="21"/>
          <w:lang w:eastAsia="ko-KR"/>
        </w:rPr>
        <w:t>기존 클래스(</w:t>
      </w:r>
      <w:proofErr w:type="spellStart"/>
      <w:r>
        <w:rPr>
          <w:color w:val="191919"/>
          <w:sz w:val="21"/>
          <w:lang w:eastAsia="ko-KR"/>
        </w:rPr>
        <w:t>Adaptee</w:t>
      </w:r>
      <w:proofErr w:type="spellEnd"/>
      <w:r>
        <w:rPr>
          <w:color w:val="191919"/>
          <w:sz w:val="21"/>
          <w:lang w:eastAsia="ko-KR"/>
        </w:rPr>
        <w:t>)</w:t>
      </w:r>
      <w:proofErr w:type="spellStart"/>
      <w:r>
        <w:rPr>
          <w:color w:val="191919"/>
          <w:sz w:val="21"/>
          <w:lang w:eastAsia="ko-KR"/>
        </w:rPr>
        <w:t>를</w:t>
      </w:r>
      <w:proofErr w:type="spellEnd"/>
      <w:r>
        <w:rPr>
          <w:color w:val="191919"/>
          <w:sz w:val="21"/>
          <w:lang w:eastAsia="ko-KR"/>
        </w:rPr>
        <w:t xml:space="preserve"> 원하는 인터페이스(Target)에 맞게 변환하는 어댑터(Adapter)를 만든다.</w:t>
      </w:r>
      <w:r>
        <w:rPr>
          <w:lang w:eastAsia="ko-KR"/>
        </w:rPr>
        <w:br/>
      </w:r>
      <w:r>
        <w:rPr>
          <w:color w:val="191919"/>
          <w:sz w:val="21"/>
          <w:lang w:eastAsia="ko-KR"/>
        </w:rPr>
        <w:t>기존 클래스를 감싸서(wrapper) 인터페이스를 변환해주는 역할을 한다.</w:t>
      </w:r>
    </w:p>
    <w:p w14:paraId="024D8973" w14:textId="77777777" w:rsidR="00AA6642" w:rsidRDefault="00000000">
      <w:pPr>
        <w:spacing w:before="40" w:after="120"/>
        <w:jc w:val="center"/>
      </w:pPr>
      <w:r>
        <w:rPr>
          <w:noProof/>
        </w:rPr>
        <w:drawing>
          <wp:inline distT="0" distB="0" distL="0" distR="0" wp14:anchorId="7D829F22" wp14:editId="171FD9D5">
            <wp:extent cx="5591175" cy="1514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년_1회_Q14_4.png"/>
                    <pic:cNvPicPr/>
                  </pic:nvPicPr>
                  <pic:blipFill>
                    <a:blip r:embed="rId10"/>
                    <a:stretch>
                      <a:fillRect/>
                    </a:stretch>
                  </pic:blipFill>
                  <pic:spPr>
                    <a:xfrm>
                      <a:off x="0" y="0"/>
                      <a:ext cx="5591175" cy="1514475"/>
                    </a:xfrm>
                    <a:prstGeom prst="rect">
                      <a:avLst/>
                    </a:prstGeom>
                  </pic:spPr>
                </pic:pic>
              </a:graphicData>
            </a:graphic>
          </wp:inline>
        </w:drawing>
      </w:r>
    </w:p>
    <w:p w14:paraId="739EC303"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2CAC39D0" w14:textId="77777777" w:rsidR="00AA6642" w:rsidRDefault="00AA6642">
      <w:pPr>
        <w:pBdr>
          <w:bottom w:val="single" w:sz="3" w:space="1" w:color="E2E2E2"/>
        </w:pBdr>
        <w:spacing w:before="100"/>
        <w:rPr>
          <w:lang w:eastAsia="ko-KR"/>
        </w:rPr>
      </w:pPr>
    </w:p>
    <w:p w14:paraId="6632A45F" w14:textId="77777777" w:rsidR="00AA6642" w:rsidRDefault="00000000">
      <w:pPr>
        <w:keepNext/>
        <w:spacing w:after="140" w:line="300" w:lineRule="auto"/>
        <w:rPr>
          <w:lang w:eastAsia="ko-KR"/>
        </w:rPr>
      </w:pPr>
      <w:r>
        <w:rPr>
          <w:b/>
          <w:color w:val="191919"/>
          <w:sz w:val="22"/>
          <w:lang w:eastAsia="ko-KR"/>
        </w:rPr>
        <w:lastRenderedPageBreak/>
        <w:t xml:space="preserve">15. </w:t>
      </w:r>
      <w:r>
        <w:rPr>
          <w:b/>
          <w:color w:val="191919"/>
          <w:sz w:val="21"/>
          <w:lang w:eastAsia="ko-KR"/>
        </w:rPr>
        <w:t xml:space="preserve">문장(Statement) 커버리지 테스트를 수행하려고 한다. 코드를 아래의 제어 흐름도 빈칸에 연결되도록 작성하고 문장 커버리지 순서대로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784256E3"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3FD8B91D" w14:textId="411EE058" w:rsidR="00AA6642" w:rsidRDefault="00000000">
            <w:pPr>
              <w:spacing w:after="0" w:line="220" w:lineRule="exact"/>
            </w:pPr>
            <w:r>
              <w:rPr>
                <w:rFonts w:ascii="Noto Sans Mono CJK KR" w:eastAsia="Noto Sans Mono CJK KR" w:hAnsi="Noto Sans Mono CJK KR"/>
                <w:color w:val="191919"/>
                <w:sz w:val="17"/>
              </w:rPr>
              <w:t xml:space="preserve">int </w:t>
            </w:r>
            <w:proofErr w:type="gramStart"/>
            <w:r>
              <w:rPr>
                <w:rFonts w:ascii="Noto Sans Mono CJK KR" w:eastAsia="Noto Sans Mono CJK KR" w:hAnsi="Noto Sans Mono CJK KR"/>
                <w:color w:val="191919"/>
                <w:sz w:val="17"/>
              </w:rPr>
              <w:t>Main(</w:t>
            </w:r>
            <w:proofErr w:type="gramEnd"/>
            <w:r>
              <w:rPr>
                <w:rFonts w:ascii="Noto Sans Mono CJK KR" w:eastAsia="Noto Sans Mono CJK KR" w:hAnsi="Noto Sans Mono CJK KR"/>
                <w:color w:val="191919"/>
                <w:sz w:val="17"/>
              </w:rPr>
              <w:t xml:space="preserve">int </w:t>
            </w:r>
            <w:proofErr w:type="gramStart"/>
            <w:r>
              <w:rPr>
                <w:rFonts w:ascii="Noto Sans Mono CJK KR" w:eastAsia="Noto Sans Mono CJK KR" w:hAnsi="Noto Sans Mono CJK KR"/>
                <w:color w:val="191919"/>
                <w:sz w:val="17"/>
              </w:rPr>
              <w:t>b[</w:t>
            </w:r>
            <w:proofErr w:type="gramEnd"/>
            <w:r>
              <w:rPr>
                <w:rFonts w:ascii="Noto Sans Mono CJK KR" w:eastAsia="Noto Sans Mono CJK KR" w:hAnsi="Noto Sans Mono CJK KR"/>
                <w:color w:val="191919"/>
                <w:sz w:val="17"/>
              </w:rPr>
              <w:t>], int m, int x) {</w:t>
            </w:r>
            <w:r>
              <w:br/>
            </w:r>
            <w:r>
              <w:rPr>
                <w:rFonts w:ascii="Noto Sans Mono CJK KR" w:eastAsia="Noto Sans Mono CJK KR" w:hAnsi="Noto Sans Mono CJK KR"/>
                <w:color w:val="191919"/>
                <w:sz w:val="17"/>
              </w:rPr>
              <w:t xml:space="preserve">    int a = 0;</w:t>
            </w:r>
            <w:r>
              <w:br/>
            </w:r>
            <w:r>
              <w:rPr>
                <w:rFonts w:ascii="Noto Sans Mono CJK KR" w:eastAsia="Noto Sans Mono CJK KR" w:hAnsi="Noto Sans Mono CJK KR"/>
                <w:color w:val="191919"/>
                <w:sz w:val="17"/>
              </w:rPr>
              <w:t xml:space="preserve">    while (a &lt; m || b[a] &lt; x) </w:t>
            </w:r>
            <w:proofErr w:type="gramStart"/>
            <w:r>
              <w:rPr>
                <w:rFonts w:ascii="Noto Sans Mono CJK KR" w:eastAsia="Noto Sans Mono CJK KR" w:hAnsi="Noto Sans Mono CJK KR"/>
                <w:color w:val="191919"/>
                <w:sz w:val="17"/>
              </w:rPr>
              <w:t>{</w:t>
            </w:r>
            <w:r w:rsidR="003241A6">
              <w:rPr>
                <w:rFonts w:ascii="Noto Sans Mono CJK KR" w:eastAsia="맑은 고딕" w:hAnsi="Noto Sans Mono CJK KR" w:hint="eastAsia"/>
                <w:color w:val="191919"/>
                <w:sz w:val="17"/>
                <w:lang w:eastAsia="ko-KR"/>
              </w:rPr>
              <w:t xml:space="preserve">  </w:t>
            </w:r>
            <w:proofErr w:type="gramEnd"/>
            <w:r w:rsidR="003241A6">
              <w:rPr>
                <w:rFonts w:ascii="Noto Sans Mono CJK KR" w:eastAsia="맑은 고딕" w:hAnsi="Noto Sans Mono CJK KR" w:hint="eastAsia"/>
                <w:color w:val="191919"/>
                <w:sz w:val="17"/>
                <w:lang w:eastAsia="ko-KR"/>
              </w:rPr>
              <w:t xml:space="preserve">    </w:t>
            </w:r>
            <w:r>
              <w:br/>
            </w:r>
            <w:r>
              <w:rPr>
                <w:rFonts w:ascii="Noto Sans Mono CJK KR" w:eastAsia="Noto Sans Mono CJK KR" w:hAnsi="Noto Sans Mono CJK KR"/>
                <w:color w:val="191919"/>
                <w:sz w:val="17"/>
              </w:rPr>
              <w:t xml:space="preserve">        if (b[a] &lt; 0)</w:t>
            </w:r>
            <w:r>
              <w:br/>
            </w:r>
            <w:r>
              <w:rPr>
                <w:rFonts w:ascii="Noto Sans Mono CJK KR" w:eastAsia="Noto Sans Mono CJK KR" w:hAnsi="Noto Sans Mono CJK KR"/>
                <w:color w:val="191919"/>
                <w:sz w:val="17"/>
              </w:rPr>
              <w:t xml:space="preserve">            b[a] = -b[a];</w:t>
            </w:r>
            <w:r>
              <w:br/>
            </w:r>
            <w:r>
              <w:rPr>
                <w:rFonts w:ascii="Noto Sans Mono CJK KR" w:eastAsia="Noto Sans Mono CJK KR" w:hAnsi="Noto Sans Mono CJK KR"/>
                <w:color w:val="191919"/>
                <w:sz w:val="17"/>
              </w:rPr>
              <w:t xml:space="preserve">        a++;</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 xml:space="preserve">    return 1;</w:t>
            </w:r>
            <w:r>
              <w:br/>
            </w:r>
            <w:r>
              <w:rPr>
                <w:rFonts w:ascii="Noto Sans Mono CJK KR" w:eastAsia="Noto Sans Mono CJK KR" w:hAnsi="Noto Sans Mono CJK KR"/>
                <w:color w:val="191919"/>
                <w:sz w:val="17"/>
              </w:rPr>
              <w:t>}</w:t>
            </w:r>
          </w:p>
        </w:tc>
      </w:tr>
    </w:tbl>
    <w:p w14:paraId="240C3C00" w14:textId="77777777" w:rsidR="00AA6642" w:rsidRDefault="00AA6642">
      <w:pPr>
        <w:spacing w:after="40"/>
      </w:pPr>
    </w:p>
    <w:p w14:paraId="04669775" w14:textId="77777777" w:rsidR="00AA6642" w:rsidRDefault="00000000">
      <w:pPr>
        <w:spacing w:after="100" w:line="307" w:lineRule="auto"/>
      </w:pPr>
      <w:r>
        <w:rPr>
          <w:color w:val="191919"/>
        </w:rPr>
        <w:t>[흐름도]</w:t>
      </w:r>
    </w:p>
    <w:p w14:paraId="6ECD139B" w14:textId="77777777" w:rsidR="00AA6642" w:rsidRDefault="00000000">
      <w:pPr>
        <w:spacing w:before="40" w:after="120"/>
        <w:jc w:val="center"/>
      </w:pPr>
      <w:r>
        <w:rPr>
          <w:noProof/>
        </w:rPr>
        <w:drawing>
          <wp:inline distT="0" distB="0" distL="0" distR="0" wp14:anchorId="3BF48B3C" wp14:editId="32CC94DB">
            <wp:extent cx="2980173" cy="4607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년_1회_Q15_8.png"/>
                    <pic:cNvPicPr/>
                  </pic:nvPicPr>
                  <pic:blipFill>
                    <a:blip r:embed="rId11"/>
                    <a:stretch>
                      <a:fillRect/>
                    </a:stretch>
                  </pic:blipFill>
                  <pic:spPr>
                    <a:xfrm>
                      <a:off x="0" y="0"/>
                      <a:ext cx="2980173" cy="4607999"/>
                    </a:xfrm>
                    <a:prstGeom prst="rect">
                      <a:avLst/>
                    </a:prstGeom>
                  </pic:spPr>
                </pic:pic>
              </a:graphicData>
            </a:graphic>
          </wp:inline>
        </w:drawing>
      </w:r>
    </w:p>
    <w:p w14:paraId="4C7612AD" w14:textId="77777777" w:rsidR="00AA6642" w:rsidRDefault="00000000">
      <w:pPr>
        <w:spacing w:after="100" w:line="307" w:lineRule="auto"/>
        <w:rPr>
          <w:lang w:eastAsia="ko-KR"/>
        </w:rPr>
      </w:pPr>
      <w:r>
        <w:rPr>
          <w:color w:val="191919"/>
          <w:lang w:eastAsia="ko-KR"/>
        </w:rPr>
        <w:t>1. (①) 2. (②) 3. (③) 4. (④) 5. (⑤) 6. (⑥)</w:t>
      </w:r>
    </w:p>
    <w:p w14:paraId="68B749F1" w14:textId="77777777" w:rsidR="00AA6642" w:rsidRDefault="00000000">
      <w:pPr>
        <w:spacing w:after="100" w:line="307" w:lineRule="auto"/>
        <w:rPr>
          <w:lang w:eastAsia="ko-KR"/>
        </w:rPr>
      </w:pPr>
      <w:r>
        <w:rPr>
          <w:color w:val="191919"/>
          <w:lang w:eastAsia="ko-KR"/>
        </w:rPr>
        <w:t>문장 커버리지 순서 1 → 2 → (⑦)</w:t>
      </w:r>
    </w:p>
    <w:p w14:paraId="5A9C8D3F"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42E39CE7"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31071CCA"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78E8472C"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275D50C5" w14:textId="7C362BB4" w:rsidR="00AA6642" w:rsidRPr="00E07968" w:rsidRDefault="00000000" w:rsidP="00E07968">
      <w:pPr>
        <w:pBdr>
          <w:bottom w:val="single" w:sz="4" w:space="1" w:color="AFAFAF"/>
        </w:pBdr>
        <w:spacing w:after="60" w:line="340" w:lineRule="exact"/>
        <w:ind w:left="454"/>
        <w:rPr>
          <w:rFonts w:eastAsia="맑은 고딕" w:hint="eastAsia"/>
          <w:lang w:eastAsia="ko-KR"/>
        </w:rPr>
      </w:pPr>
      <w:r>
        <w:rPr>
          <w:lang w:eastAsia="ko-KR"/>
        </w:rPr>
        <w:t xml:space="preserve"> </w:t>
      </w:r>
    </w:p>
    <w:p w14:paraId="41F0504F" w14:textId="77777777" w:rsidR="00AA6642" w:rsidRDefault="00AA6642">
      <w:pPr>
        <w:pBdr>
          <w:bottom w:val="single" w:sz="3" w:space="1" w:color="E2E2E2"/>
        </w:pBdr>
        <w:spacing w:before="100"/>
        <w:rPr>
          <w:lang w:eastAsia="ko-KR"/>
        </w:rPr>
      </w:pPr>
    </w:p>
    <w:p w14:paraId="3B45D020" w14:textId="77777777" w:rsidR="00AA6642" w:rsidRDefault="00000000">
      <w:pPr>
        <w:keepNext/>
        <w:spacing w:after="140" w:line="300" w:lineRule="auto"/>
        <w:rPr>
          <w:lang w:eastAsia="ko-KR"/>
        </w:rPr>
      </w:pPr>
      <w:r>
        <w:rPr>
          <w:b/>
          <w:color w:val="191919"/>
          <w:sz w:val="22"/>
          <w:lang w:eastAsia="ko-KR"/>
        </w:rPr>
        <w:lastRenderedPageBreak/>
        <w:t xml:space="preserve">16. </w:t>
      </w:r>
      <w:r>
        <w:rPr>
          <w:b/>
          <w:color w:val="191919"/>
          <w:sz w:val="21"/>
          <w:lang w:eastAsia="ko-KR"/>
        </w:rPr>
        <w:t xml:space="preserve">다음은 Java 코드에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50EAA47C"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004E24E9" w14:textId="77777777" w:rsidR="00AA6642" w:rsidRDefault="00000000">
            <w:pPr>
              <w:spacing w:after="0" w:line="220" w:lineRule="exact"/>
            </w:pPr>
            <w:r>
              <w:rPr>
                <w:rFonts w:ascii="Noto Sans Mono CJK KR" w:eastAsia="Noto Sans Mono CJK KR" w:hAnsi="Noto Sans Mono CJK KR"/>
                <w:color w:val="191919"/>
                <w:sz w:val="17"/>
              </w:rPr>
              <w:t>public class Main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public static void </w:t>
            </w:r>
            <w:proofErr w:type="gramStart"/>
            <w:r>
              <w:rPr>
                <w:rFonts w:ascii="Noto Sans Mono CJK KR" w:eastAsia="Noto Sans Mono CJK KR" w:hAnsi="Noto Sans Mono CJK KR"/>
                <w:color w:val="191919"/>
                <w:sz w:val="17"/>
              </w:rPr>
              <w:t>main(String[</w:t>
            </w:r>
            <w:proofErr w:type="gramEnd"/>
            <w:r>
              <w:rPr>
                <w:rFonts w:ascii="Noto Sans Mono CJK KR" w:eastAsia="Noto Sans Mono CJK KR" w:hAnsi="Noto Sans Mono CJK KR"/>
                <w:color w:val="191919"/>
                <w:sz w:val="17"/>
              </w:rPr>
              <w:t>] args) {</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int[</w:t>
            </w:r>
            <w:proofErr w:type="gramEnd"/>
            <w:r>
              <w:rPr>
                <w:rFonts w:ascii="Noto Sans Mono CJK KR" w:eastAsia="Noto Sans Mono CJK KR" w:hAnsi="Noto Sans Mono CJK KR"/>
                <w:color w:val="191919"/>
                <w:sz w:val="17"/>
              </w:rPr>
              <w:t>] data = {3, 5, 8, 12, 17};</w:t>
            </w:r>
            <w:r>
              <w:br/>
            </w:r>
            <w:r>
              <w:rPr>
                <w:rFonts w:ascii="Noto Sans Mono CJK KR" w:eastAsia="Noto Sans Mono CJK KR" w:hAnsi="Noto Sans Mono CJK KR"/>
                <w:color w:val="191919"/>
                <w:sz w:val="17"/>
              </w:rPr>
              <w:t xml:space="preserve">        System.out.println(</w:t>
            </w:r>
            <w:proofErr w:type="gramStart"/>
            <w:r>
              <w:rPr>
                <w:rFonts w:ascii="Noto Sans Mono CJK KR" w:eastAsia="Noto Sans Mono CJK KR" w:hAnsi="Noto Sans Mono CJK KR"/>
                <w:color w:val="191919"/>
                <w:sz w:val="17"/>
              </w:rPr>
              <w:t>func(</w:t>
            </w:r>
            <w:proofErr w:type="gramEnd"/>
            <w:r>
              <w:rPr>
                <w:rFonts w:ascii="Noto Sans Mono CJK KR" w:eastAsia="Noto Sans Mono CJK KR" w:hAnsi="Noto Sans Mono CJK KR"/>
                <w:color w:val="191919"/>
                <w:sz w:val="17"/>
              </w:rPr>
              <w:t xml:space="preserve">data, 0, </w:t>
            </w:r>
            <w:proofErr w:type="gramStart"/>
            <w:r>
              <w:rPr>
                <w:rFonts w:ascii="Noto Sans Mono CJK KR" w:eastAsia="Noto Sans Mono CJK KR" w:hAnsi="Noto Sans Mono CJK KR"/>
                <w:color w:val="191919"/>
                <w:sz w:val="17"/>
              </w:rPr>
              <w:t>data.length</w:t>
            </w:r>
            <w:proofErr w:type="gramEnd"/>
            <w:r>
              <w:rPr>
                <w:rFonts w:ascii="Noto Sans Mono CJK KR" w:eastAsia="Noto Sans Mono CJK KR" w:hAnsi="Noto Sans Mono CJK KR"/>
                <w:color w:val="191919"/>
                <w:sz w:val="17"/>
              </w:rPr>
              <w:t xml:space="preserve"> - 1));</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static int func(</w:t>
            </w:r>
            <w:proofErr w:type="gramStart"/>
            <w:r>
              <w:rPr>
                <w:rFonts w:ascii="Noto Sans Mono CJK KR" w:eastAsia="Noto Sans Mono CJK KR" w:hAnsi="Noto Sans Mono CJK KR"/>
                <w:color w:val="191919"/>
                <w:sz w:val="17"/>
              </w:rPr>
              <w:t>int[</w:t>
            </w:r>
            <w:proofErr w:type="gramEnd"/>
            <w:r>
              <w:rPr>
                <w:rFonts w:ascii="Noto Sans Mono CJK KR" w:eastAsia="Noto Sans Mono CJK KR" w:hAnsi="Noto Sans Mono CJK KR"/>
                <w:color w:val="191919"/>
                <w:sz w:val="17"/>
              </w:rPr>
              <w:t>] a, int st, int end) {</w:t>
            </w:r>
            <w:r>
              <w:br/>
            </w:r>
            <w:r>
              <w:rPr>
                <w:rFonts w:ascii="Noto Sans Mono CJK KR" w:eastAsia="Noto Sans Mono CJK KR" w:hAnsi="Noto Sans Mono CJK KR"/>
                <w:color w:val="191919"/>
                <w:sz w:val="17"/>
              </w:rPr>
              <w:t xml:space="preserve">        if (st &gt;= end) return 0;</w:t>
            </w:r>
            <w:r>
              <w:br/>
            </w:r>
            <w:r>
              <w:rPr>
                <w:rFonts w:ascii="Noto Sans Mono CJK KR" w:eastAsia="Noto Sans Mono CJK KR" w:hAnsi="Noto Sans Mono CJK KR"/>
                <w:color w:val="191919"/>
                <w:sz w:val="17"/>
              </w:rPr>
              <w:t xml:space="preserve">        int mid = (st + end) / 2;</w:t>
            </w:r>
            <w:r>
              <w:br/>
            </w:r>
            <w:r>
              <w:rPr>
                <w:rFonts w:ascii="Noto Sans Mono CJK KR" w:eastAsia="Noto Sans Mono CJK KR" w:hAnsi="Noto Sans Mono CJK KR"/>
                <w:color w:val="191919"/>
                <w:sz w:val="17"/>
              </w:rPr>
              <w:t xml:space="preserve">        return a[mid] + </w:t>
            </w:r>
            <w:proofErr w:type="gramStart"/>
            <w:r>
              <w:rPr>
                <w:rFonts w:ascii="Noto Sans Mono CJK KR" w:eastAsia="Noto Sans Mono CJK KR" w:hAnsi="Noto Sans Mono CJK KR"/>
                <w:color w:val="191919"/>
                <w:sz w:val="17"/>
              </w:rPr>
              <w:t>Math.max(func(</w:t>
            </w:r>
            <w:proofErr w:type="gramEnd"/>
            <w:r>
              <w:rPr>
                <w:rFonts w:ascii="Noto Sans Mono CJK KR" w:eastAsia="Noto Sans Mono CJK KR" w:hAnsi="Noto Sans Mono CJK KR"/>
                <w:color w:val="191919"/>
                <w:sz w:val="17"/>
              </w:rPr>
              <w:t xml:space="preserve">a, st, mid), </w:t>
            </w:r>
            <w:proofErr w:type="gramStart"/>
            <w:r>
              <w:rPr>
                <w:rFonts w:ascii="Noto Sans Mono CJK KR" w:eastAsia="Noto Sans Mono CJK KR" w:hAnsi="Noto Sans Mono CJK KR"/>
                <w:color w:val="191919"/>
                <w:sz w:val="17"/>
              </w:rPr>
              <w:t>func(</w:t>
            </w:r>
            <w:proofErr w:type="gramEnd"/>
            <w:r>
              <w:rPr>
                <w:rFonts w:ascii="Noto Sans Mono CJK KR" w:eastAsia="Noto Sans Mono CJK KR" w:hAnsi="Noto Sans Mono CJK KR"/>
                <w:color w:val="191919"/>
                <w:sz w:val="17"/>
              </w:rPr>
              <w:t>a, mid + 1, end));</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w:t>
            </w:r>
          </w:p>
        </w:tc>
      </w:tr>
    </w:tbl>
    <w:p w14:paraId="54B4F879" w14:textId="77777777" w:rsidR="00AA6642" w:rsidRDefault="00AA6642">
      <w:pPr>
        <w:spacing w:after="40"/>
      </w:pPr>
    </w:p>
    <w:p w14:paraId="3DAD1080"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335ED079" w14:textId="77777777" w:rsidR="00AA6642" w:rsidRDefault="00AA6642">
      <w:pPr>
        <w:pBdr>
          <w:bottom w:val="single" w:sz="3" w:space="1" w:color="E2E2E2"/>
        </w:pBdr>
        <w:spacing w:before="100"/>
        <w:rPr>
          <w:lang w:eastAsia="ko-KR"/>
        </w:rPr>
      </w:pPr>
    </w:p>
    <w:p w14:paraId="577080DB" w14:textId="77777777" w:rsidR="00AA6642" w:rsidRDefault="00000000">
      <w:pPr>
        <w:keepNext/>
        <w:spacing w:after="140" w:line="300" w:lineRule="auto"/>
        <w:rPr>
          <w:lang w:eastAsia="ko-KR"/>
        </w:rPr>
      </w:pPr>
      <w:r>
        <w:rPr>
          <w:b/>
          <w:color w:val="191919"/>
          <w:sz w:val="22"/>
          <w:lang w:eastAsia="ko-KR"/>
        </w:rPr>
        <w:t xml:space="preserve">17. </w:t>
      </w:r>
      <w:r>
        <w:rPr>
          <w:b/>
          <w:color w:val="191919"/>
          <w:sz w:val="21"/>
          <w:lang w:eastAsia="ko-KR"/>
        </w:rPr>
        <w:t xml:space="preserve">다음은 </w:t>
      </w:r>
      <w:proofErr w:type="spellStart"/>
      <w:r>
        <w:rPr>
          <w:b/>
          <w:color w:val="191919"/>
          <w:sz w:val="21"/>
          <w:lang w:eastAsia="ko-KR"/>
        </w:rPr>
        <w:t>파이썬에</w:t>
      </w:r>
      <w:proofErr w:type="spellEnd"/>
      <w:r>
        <w:rPr>
          <w:b/>
          <w:color w:val="191919"/>
          <w:sz w:val="21"/>
          <w:lang w:eastAsia="ko-KR"/>
        </w:rPr>
        <w:t xml:space="preserve">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79738801"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120C35AA" w14:textId="77777777" w:rsidR="00AA6642" w:rsidRDefault="00000000">
            <w:pPr>
              <w:spacing w:after="0" w:line="220" w:lineRule="exact"/>
            </w:pPr>
            <w:r>
              <w:rPr>
                <w:rFonts w:ascii="Noto Sans Mono CJK KR" w:eastAsia="Noto Sans Mono CJK KR" w:hAnsi="Noto Sans Mono CJK KR"/>
                <w:color w:val="191919"/>
                <w:sz w:val="17"/>
              </w:rPr>
              <w:t>class Node:</w:t>
            </w:r>
            <w:r>
              <w:br/>
            </w:r>
            <w:r>
              <w:rPr>
                <w:rFonts w:ascii="Noto Sans Mono CJK KR" w:eastAsia="Noto Sans Mono CJK KR" w:hAnsi="Noto Sans Mono CJK KR"/>
                <w:color w:val="191919"/>
                <w:sz w:val="17"/>
              </w:rPr>
              <w:t xml:space="preserve">    def __</w:t>
            </w:r>
            <w:proofErr w:type="spellStart"/>
            <w:r>
              <w:rPr>
                <w:rFonts w:ascii="Noto Sans Mono CJK KR" w:eastAsia="Noto Sans Mono CJK KR" w:hAnsi="Noto Sans Mono CJK KR"/>
                <w:color w:val="191919"/>
                <w:sz w:val="17"/>
              </w:rPr>
              <w:t>init</w:t>
            </w:r>
            <w:proofErr w:type="spellEnd"/>
            <w:r>
              <w:rPr>
                <w:rFonts w:ascii="Noto Sans Mono CJK KR" w:eastAsia="Noto Sans Mono CJK KR" w:hAnsi="Noto Sans Mono CJK KR"/>
                <w:color w:val="191919"/>
                <w:sz w:val="17"/>
              </w:rPr>
              <w:t>_</w:t>
            </w:r>
            <w:proofErr w:type="gramStart"/>
            <w:r>
              <w:rPr>
                <w:rFonts w:ascii="Noto Sans Mono CJK KR" w:eastAsia="Noto Sans Mono CJK KR" w:hAnsi="Noto Sans Mono CJK KR"/>
                <w:color w:val="191919"/>
                <w:sz w:val="17"/>
              </w:rPr>
              <w:t>_(</w:t>
            </w:r>
            <w:proofErr w:type="gramEnd"/>
            <w:r>
              <w:rPr>
                <w:rFonts w:ascii="Noto Sans Mono CJK KR" w:eastAsia="Noto Sans Mono CJK KR" w:hAnsi="Noto Sans Mono CJK KR"/>
                <w:color w:val="191919"/>
                <w:sz w:val="17"/>
              </w:rPr>
              <w:t>self, value):</w:t>
            </w:r>
            <w:r>
              <w:br/>
            </w:r>
            <w:r>
              <w:rPr>
                <w:rFonts w:ascii="Noto Sans Mono CJK KR" w:eastAsia="Noto Sans Mono CJK KR" w:hAnsi="Noto Sans Mono CJK KR"/>
                <w:color w:val="191919"/>
                <w:sz w:val="17"/>
              </w:rPr>
              <w:t xml:space="preserve">        </w:t>
            </w:r>
            <w:proofErr w:type="spellStart"/>
            <w:r>
              <w:rPr>
                <w:rFonts w:ascii="Noto Sans Mono CJK KR" w:eastAsia="Noto Sans Mono CJK KR" w:hAnsi="Noto Sans Mono CJK KR"/>
                <w:color w:val="191919"/>
                <w:sz w:val="17"/>
              </w:rPr>
              <w:t>self.value</w:t>
            </w:r>
            <w:proofErr w:type="spellEnd"/>
            <w:r>
              <w:rPr>
                <w:rFonts w:ascii="Noto Sans Mono CJK KR" w:eastAsia="Noto Sans Mono CJK KR" w:hAnsi="Noto Sans Mono CJK KR"/>
                <w:color w:val="191919"/>
                <w:sz w:val="17"/>
              </w:rPr>
              <w:t xml:space="preserve"> = value</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self.children</w:t>
            </w:r>
            <w:proofErr w:type="gramEnd"/>
            <w:r>
              <w:rPr>
                <w:rFonts w:ascii="Noto Sans Mono CJK KR" w:eastAsia="Noto Sans Mono CJK KR" w:hAnsi="Noto Sans Mono CJK KR"/>
                <w:color w:val="191919"/>
                <w:sz w:val="17"/>
              </w:rPr>
              <w:t xml:space="preserve"> =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def tree(li):</w:t>
            </w:r>
            <w:r>
              <w:br/>
            </w:r>
            <w:r>
              <w:rPr>
                <w:rFonts w:ascii="Noto Sans Mono CJK KR" w:eastAsia="Noto Sans Mono CJK KR" w:hAnsi="Noto Sans Mono CJK KR"/>
                <w:color w:val="191919"/>
                <w:sz w:val="17"/>
              </w:rPr>
              <w:t xml:space="preserve">    nodes = [Node(i) for i in li]</w:t>
            </w:r>
            <w:r>
              <w:br/>
            </w:r>
            <w:r>
              <w:rPr>
                <w:rFonts w:ascii="Noto Sans Mono CJK KR" w:eastAsia="Noto Sans Mono CJK KR" w:hAnsi="Noto Sans Mono CJK KR"/>
                <w:color w:val="191919"/>
                <w:sz w:val="17"/>
              </w:rPr>
              <w:t xml:space="preserve">    for i in </w:t>
            </w:r>
            <w:proofErr w:type="gramStart"/>
            <w:r>
              <w:rPr>
                <w:rFonts w:ascii="Noto Sans Mono CJK KR" w:eastAsia="Noto Sans Mono CJK KR" w:hAnsi="Noto Sans Mono CJK KR"/>
                <w:color w:val="191919"/>
                <w:sz w:val="17"/>
              </w:rPr>
              <w:t>range(</w:t>
            </w:r>
            <w:proofErr w:type="gramEnd"/>
            <w:r>
              <w:rPr>
                <w:rFonts w:ascii="Noto Sans Mono CJK KR" w:eastAsia="Noto Sans Mono CJK KR" w:hAnsi="Noto Sans Mono CJK KR"/>
                <w:color w:val="191919"/>
                <w:sz w:val="17"/>
              </w:rPr>
              <w:t>1, len(li)):</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nodes[</w:t>
            </w:r>
            <w:proofErr w:type="gramEnd"/>
            <w:r>
              <w:rPr>
                <w:rFonts w:ascii="Noto Sans Mono CJK KR" w:eastAsia="Noto Sans Mono CJK KR" w:hAnsi="Noto Sans Mono CJK KR"/>
                <w:color w:val="191919"/>
                <w:sz w:val="17"/>
              </w:rPr>
              <w:t>(i - 1) // 2</w:t>
            </w:r>
            <w:proofErr w:type="gramStart"/>
            <w:r>
              <w:rPr>
                <w:rFonts w:ascii="Noto Sans Mono CJK KR" w:eastAsia="Noto Sans Mono CJK KR" w:hAnsi="Noto Sans Mono CJK KR"/>
                <w:color w:val="191919"/>
                <w:sz w:val="17"/>
              </w:rPr>
              <w:t>].children</w:t>
            </w:r>
            <w:proofErr w:type="gramEnd"/>
            <w:r>
              <w:rPr>
                <w:rFonts w:ascii="Noto Sans Mono CJK KR" w:eastAsia="Noto Sans Mono CJK KR" w:hAnsi="Noto Sans Mono CJK KR"/>
                <w:color w:val="191919"/>
                <w:sz w:val="17"/>
              </w:rPr>
              <w:t>.append(nodes[i])</w:t>
            </w:r>
            <w:r>
              <w:br/>
            </w:r>
            <w:r>
              <w:rPr>
                <w:rFonts w:ascii="Noto Sans Mono CJK KR" w:eastAsia="Noto Sans Mono CJK KR" w:hAnsi="Noto Sans Mono CJK KR"/>
                <w:color w:val="191919"/>
                <w:sz w:val="17"/>
              </w:rPr>
              <w:t xml:space="preserve">    return </w:t>
            </w:r>
            <w:proofErr w:type="gramStart"/>
            <w:r>
              <w:rPr>
                <w:rFonts w:ascii="Noto Sans Mono CJK KR" w:eastAsia="Noto Sans Mono CJK KR" w:hAnsi="Noto Sans Mono CJK KR"/>
                <w:color w:val="191919"/>
                <w:sz w:val="17"/>
              </w:rPr>
              <w:t>nodes[</w:t>
            </w:r>
            <w:proofErr w:type="gramEnd"/>
            <w:r>
              <w:rPr>
                <w:rFonts w:ascii="Noto Sans Mono CJK KR" w:eastAsia="Noto Sans Mono CJK KR" w:hAnsi="Noto Sans Mono CJK KR"/>
                <w:color w:val="191919"/>
                <w:sz w:val="17"/>
              </w:rPr>
              <w:t>0]</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def </w:t>
            </w:r>
            <w:proofErr w:type="gramStart"/>
            <w:r>
              <w:rPr>
                <w:rFonts w:ascii="Noto Sans Mono CJK KR" w:eastAsia="Noto Sans Mono CJK KR" w:hAnsi="Noto Sans Mono CJK KR"/>
                <w:color w:val="191919"/>
                <w:sz w:val="17"/>
              </w:rPr>
              <w:t>calc(</w:t>
            </w:r>
            <w:proofErr w:type="gramEnd"/>
            <w:r>
              <w:rPr>
                <w:rFonts w:ascii="Noto Sans Mono CJK KR" w:eastAsia="Noto Sans Mono CJK KR" w:hAnsi="Noto Sans Mono CJK KR"/>
                <w:color w:val="191919"/>
                <w:sz w:val="17"/>
              </w:rPr>
              <w:t>node, level=0):</w:t>
            </w:r>
            <w:r>
              <w:br/>
            </w:r>
            <w:r>
              <w:rPr>
                <w:rFonts w:ascii="Noto Sans Mono CJK KR" w:eastAsia="Noto Sans Mono CJK KR" w:hAnsi="Noto Sans Mono CJK KR"/>
                <w:color w:val="191919"/>
                <w:sz w:val="17"/>
              </w:rPr>
              <w:t xml:space="preserve">    if node is None:</w:t>
            </w:r>
            <w:r>
              <w:br/>
            </w:r>
            <w:r>
              <w:rPr>
                <w:rFonts w:ascii="Noto Sans Mono CJK KR" w:eastAsia="Noto Sans Mono CJK KR" w:hAnsi="Noto Sans Mono CJK KR"/>
                <w:color w:val="191919"/>
                <w:sz w:val="17"/>
              </w:rPr>
              <w:t xml:space="preserve">        return 0</w:t>
            </w:r>
            <w:r>
              <w:br/>
            </w:r>
            <w:r>
              <w:rPr>
                <w:rFonts w:ascii="Noto Sans Mono CJK KR" w:eastAsia="Noto Sans Mono CJK KR" w:hAnsi="Noto Sans Mono CJK KR"/>
                <w:color w:val="191919"/>
                <w:sz w:val="17"/>
              </w:rPr>
              <w:t xml:space="preserve">    return (node.value if level % 2 == 1 else 0) + </w:t>
            </w:r>
            <w:proofErr w:type="gramStart"/>
            <w:r>
              <w:rPr>
                <w:rFonts w:ascii="Noto Sans Mono CJK KR" w:eastAsia="Noto Sans Mono CJK KR" w:hAnsi="Noto Sans Mono CJK KR"/>
                <w:color w:val="191919"/>
                <w:sz w:val="17"/>
              </w:rPr>
              <w:t>sum(calc(</w:t>
            </w:r>
            <w:proofErr w:type="gramEnd"/>
            <w:r>
              <w:rPr>
                <w:rFonts w:ascii="Noto Sans Mono CJK KR" w:eastAsia="Noto Sans Mono CJK KR" w:hAnsi="Noto Sans Mono CJK KR"/>
                <w:color w:val="191919"/>
                <w:sz w:val="17"/>
              </w:rPr>
              <w:t xml:space="preserve">n, level + 1) for n in </w:t>
            </w:r>
            <w:proofErr w:type="gramStart"/>
            <w:r>
              <w:rPr>
                <w:rFonts w:ascii="Noto Sans Mono CJK KR" w:eastAsia="Noto Sans Mono CJK KR" w:hAnsi="Noto Sans Mono CJK KR"/>
                <w:color w:val="191919"/>
                <w:sz w:val="17"/>
              </w:rPr>
              <w:t>node.children</w:t>
            </w:r>
            <w:proofErr w:type="gramEnd"/>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li = [3, 5, 8, 12, 15, 18, 21]</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root = tree(li)</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print(calc(root))</w:t>
            </w:r>
          </w:p>
        </w:tc>
      </w:tr>
    </w:tbl>
    <w:p w14:paraId="603598FB" w14:textId="77777777" w:rsidR="00AA6642" w:rsidRDefault="00AA6642">
      <w:pPr>
        <w:spacing w:after="40"/>
      </w:pPr>
    </w:p>
    <w:p w14:paraId="033AB086"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7D92C843" w14:textId="77777777" w:rsidR="00AA6642" w:rsidRDefault="00AA6642">
      <w:pPr>
        <w:pBdr>
          <w:bottom w:val="single" w:sz="3" w:space="1" w:color="E2E2E2"/>
        </w:pBdr>
        <w:spacing w:before="100"/>
        <w:rPr>
          <w:lang w:eastAsia="ko-KR"/>
        </w:rPr>
      </w:pPr>
    </w:p>
    <w:p w14:paraId="0319AC68" w14:textId="77777777" w:rsidR="00AA6642" w:rsidRDefault="00000000">
      <w:pPr>
        <w:keepNext/>
        <w:spacing w:after="140" w:line="300" w:lineRule="auto"/>
        <w:rPr>
          <w:lang w:eastAsia="ko-KR"/>
        </w:rPr>
      </w:pPr>
      <w:r>
        <w:rPr>
          <w:b/>
          <w:color w:val="191919"/>
          <w:sz w:val="22"/>
          <w:lang w:eastAsia="ko-KR"/>
        </w:rPr>
        <w:lastRenderedPageBreak/>
        <w:t xml:space="preserve">18. </w:t>
      </w:r>
      <w:r>
        <w:rPr>
          <w:b/>
          <w:color w:val="191919"/>
          <w:sz w:val="21"/>
          <w:lang w:eastAsia="ko-KR"/>
        </w:rPr>
        <w:t xml:space="preserve">다음은 C언어에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5B6BE846"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0AF7B1C7" w14:textId="77777777" w:rsidR="00AA6642" w:rsidRDefault="00000000">
            <w:pPr>
              <w:spacing w:after="0" w:line="220" w:lineRule="exact"/>
            </w:pP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stdio.h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stdlib.h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typedef struct Data {</w:t>
            </w:r>
            <w:r>
              <w:br/>
            </w:r>
            <w:r>
              <w:rPr>
                <w:rFonts w:ascii="Noto Sans Mono CJK KR" w:eastAsia="Noto Sans Mono CJK KR" w:hAnsi="Noto Sans Mono CJK KR"/>
                <w:color w:val="191919"/>
                <w:sz w:val="17"/>
              </w:rPr>
              <w:t xml:space="preserve">    int value;</w:t>
            </w:r>
            <w:r>
              <w:br/>
            </w:r>
            <w:r>
              <w:rPr>
                <w:rFonts w:ascii="Noto Sans Mono CJK KR" w:eastAsia="Noto Sans Mono CJK KR" w:hAnsi="Noto Sans Mono CJK KR"/>
                <w:color w:val="191919"/>
                <w:sz w:val="17"/>
              </w:rPr>
              <w:t xml:space="preserve">    struct Data *next;</w:t>
            </w:r>
            <w:r>
              <w:br/>
            </w:r>
            <w:r>
              <w:rPr>
                <w:rFonts w:ascii="Noto Sans Mono CJK KR" w:eastAsia="Noto Sans Mono CJK KR" w:hAnsi="Noto Sans Mono CJK KR"/>
                <w:color w:val="191919"/>
                <w:sz w:val="17"/>
              </w:rPr>
              <w:t>} Data;</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Data* insert(Data* head, int value) {</w:t>
            </w:r>
            <w:r>
              <w:br/>
            </w:r>
            <w:r>
              <w:rPr>
                <w:rFonts w:ascii="Noto Sans Mono CJK KR" w:eastAsia="Noto Sans Mono CJK KR" w:hAnsi="Noto Sans Mono CJK KR"/>
                <w:color w:val="191919"/>
                <w:sz w:val="17"/>
              </w:rPr>
              <w:t xml:space="preserve">    Data* new_node = (Data*)malloc(sizeof(Data));</w:t>
            </w:r>
            <w:r>
              <w:br/>
            </w:r>
            <w:r>
              <w:rPr>
                <w:rFonts w:ascii="Noto Sans Mono CJK KR" w:eastAsia="Noto Sans Mono CJK KR" w:hAnsi="Noto Sans Mono CJK KR"/>
                <w:color w:val="191919"/>
                <w:sz w:val="17"/>
              </w:rPr>
              <w:t xml:space="preserve">    new_node-&gt;value = value;</w:t>
            </w:r>
            <w:r>
              <w:br/>
            </w:r>
            <w:r>
              <w:rPr>
                <w:rFonts w:ascii="Noto Sans Mono CJK KR" w:eastAsia="Noto Sans Mono CJK KR" w:hAnsi="Noto Sans Mono CJK KR"/>
                <w:color w:val="191919"/>
                <w:sz w:val="17"/>
              </w:rPr>
              <w:t xml:space="preserve">    new_node-&gt;next = head;</w:t>
            </w:r>
            <w:r>
              <w:br/>
            </w:r>
            <w:r>
              <w:rPr>
                <w:rFonts w:ascii="Noto Sans Mono CJK KR" w:eastAsia="Noto Sans Mono CJK KR" w:hAnsi="Noto Sans Mono CJK KR"/>
                <w:color w:val="191919"/>
                <w:sz w:val="17"/>
              </w:rPr>
              <w:t xml:space="preserve">    return new_node;</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Data* reconnect(Data* head, int value) {</w:t>
            </w:r>
            <w:r>
              <w:br/>
            </w:r>
            <w:r>
              <w:rPr>
                <w:rFonts w:ascii="Noto Sans Mono CJK KR" w:eastAsia="Noto Sans Mono CJK KR" w:hAnsi="Noto Sans Mono CJK KR"/>
                <w:color w:val="191919"/>
                <w:sz w:val="17"/>
              </w:rPr>
              <w:t xml:space="preserve">    if (head == NULL || head-&gt;value == value) return head;</w:t>
            </w:r>
            <w:r>
              <w:br/>
            </w:r>
            <w:r>
              <w:rPr>
                <w:rFonts w:ascii="Noto Sans Mono CJK KR" w:eastAsia="Noto Sans Mono CJK KR" w:hAnsi="Noto Sans Mono CJK KR"/>
                <w:color w:val="191919"/>
                <w:sz w:val="17"/>
              </w:rPr>
              <w:t xml:space="preserve">    Data *prev = NULL, *curr = head;</w:t>
            </w:r>
            <w:r>
              <w:br/>
            </w:r>
            <w:r>
              <w:rPr>
                <w:rFonts w:ascii="Noto Sans Mono CJK KR" w:eastAsia="Noto Sans Mono CJK KR" w:hAnsi="Noto Sans Mono CJK KR"/>
                <w:color w:val="191919"/>
                <w:sz w:val="17"/>
              </w:rPr>
              <w:t xml:space="preserve">    while (curr != NULL &amp;&amp; curr-&gt;value != value) {</w:t>
            </w:r>
            <w:r>
              <w:br/>
            </w:r>
            <w:r>
              <w:rPr>
                <w:rFonts w:ascii="Noto Sans Mono CJK KR" w:eastAsia="Noto Sans Mono CJK KR" w:hAnsi="Noto Sans Mono CJK KR"/>
                <w:color w:val="191919"/>
                <w:sz w:val="17"/>
              </w:rPr>
              <w:t xml:space="preserve">        prev = curr;</w:t>
            </w:r>
            <w:r>
              <w:br/>
            </w:r>
            <w:r>
              <w:rPr>
                <w:rFonts w:ascii="Noto Sans Mono CJK KR" w:eastAsia="Noto Sans Mono CJK KR" w:hAnsi="Noto Sans Mono CJK KR"/>
                <w:color w:val="191919"/>
                <w:sz w:val="17"/>
              </w:rPr>
              <w:t xml:space="preserve">        curr = curr-&gt;next;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if (curr != NULL &amp;&amp; prev != NULL) {</w:t>
            </w:r>
            <w:r>
              <w:br/>
            </w:r>
            <w:r>
              <w:rPr>
                <w:rFonts w:ascii="Noto Sans Mono CJK KR" w:eastAsia="Noto Sans Mono CJK KR" w:hAnsi="Noto Sans Mono CJK KR"/>
                <w:color w:val="191919"/>
                <w:sz w:val="17"/>
              </w:rPr>
              <w:t xml:space="preserve">        prev-&gt;next = curr-&gt;next;</w:t>
            </w:r>
            <w:r>
              <w:br/>
            </w:r>
            <w:r>
              <w:rPr>
                <w:rFonts w:ascii="Noto Sans Mono CJK KR" w:eastAsia="Noto Sans Mono CJK KR" w:hAnsi="Noto Sans Mono CJK KR"/>
                <w:color w:val="191919"/>
                <w:sz w:val="17"/>
              </w:rPr>
              <w:t xml:space="preserve">        curr-&gt;next = head;</w:t>
            </w:r>
            <w:r>
              <w:br/>
            </w:r>
            <w:r>
              <w:rPr>
                <w:rFonts w:ascii="Noto Sans Mono CJK KR" w:eastAsia="Noto Sans Mono CJK KR" w:hAnsi="Noto Sans Mono CJK KR"/>
                <w:color w:val="191919"/>
                <w:sz w:val="17"/>
              </w:rPr>
              <w:t xml:space="preserve">        head = curr;</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return head;</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int main()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Data *head = NULL, *curr;</w:t>
            </w:r>
            <w:r>
              <w:br/>
            </w:r>
            <w:r>
              <w:rPr>
                <w:rFonts w:ascii="Noto Sans Mono CJK KR" w:eastAsia="Noto Sans Mono CJK KR" w:hAnsi="Noto Sans Mono CJK KR"/>
                <w:color w:val="191919"/>
                <w:sz w:val="17"/>
              </w:rPr>
              <w:t xml:space="preserve">    for (int i = 1; i &lt;= 5; i++)</w:t>
            </w:r>
            <w:r>
              <w:br/>
            </w:r>
            <w:r>
              <w:rPr>
                <w:rFonts w:ascii="Noto Sans Mono CJK KR" w:eastAsia="Noto Sans Mono CJK KR" w:hAnsi="Noto Sans Mono CJK KR"/>
                <w:color w:val="191919"/>
                <w:sz w:val="17"/>
              </w:rPr>
              <w:t xml:space="preserve">        head = insert(head, i);</w:t>
            </w:r>
            <w:r>
              <w:br/>
            </w:r>
            <w:r>
              <w:rPr>
                <w:rFonts w:ascii="Noto Sans Mono CJK KR" w:eastAsia="Noto Sans Mono CJK KR" w:hAnsi="Noto Sans Mono CJK KR"/>
                <w:color w:val="191919"/>
                <w:sz w:val="17"/>
              </w:rPr>
              <w:t xml:space="preserve">    head = reconnect(head, 3);</w:t>
            </w:r>
            <w:r>
              <w:br/>
            </w:r>
            <w:r>
              <w:rPr>
                <w:rFonts w:ascii="Noto Sans Mono CJK KR" w:eastAsia="Noto Sans Mono CJK KR" w:hAnsi="Noto Sans Mono CJK KR"/>
                <w:color w:val="191919"/>
                <w:sz w:val="17"/>
              </w:rPr>
              <w:t xml:space="preserve">    for (curr = head; curr != NULL; curr = curr-&gt;next)</w:t>
            </w:r>
            <w:r>
              <w:br/>
            </w:r>
            <w:r>
              <w:rPr>
                <w:rFonts w:ascii="Noto Sans Mono CJK KR" w:eastAsia="Noto Sans Mono CJK KR" w:hAnsi="Noto Sans Mono CJK KR"/>
                <w:color w:val="191919"/>
                <w:sz w:val="17"/>
              </w:rPr>
              <w:t xml:space="preserve">        printf("%d", curr-&gt;value);</w:t>
            </w:r>
            <w:r>
              <w:br/>
            </w:r>
            <w:r>
              <w:rPr>
                <w:rFonts w:ascii="Noto Sans Mono CJK KR" w:eastAsia="Noto Sans Mono CJK KR" w:hAnsi="Noto Sans Mono CJK KR"/>
                <w:color w:val="191919"/>
                <w:sz w:val="17"/>
              </w:rPr>
              <w:t xml:space="preserve">    return 0;</w:t>
            </w:r>
            <w:r>
              <w:br/>
            </w:r>
            <w:r>
              <w:rPr>
                <w:rFonts w:ascii="Noto Sans Mono CJK KR" w:eastAsia="Noto Sans Mono CJK KR" w:hAnsi="Noto Sans Mono CJK KR"/>
                <w:color w:val="191919"/>
                <w:sz w:val="17"/>
              </w:rPr>
              <w:t>}</w:t>
            </w:r>
          </w:p>
        </w:tc>
      </w:tr>
    </w:tbl>
    <w:p w14:paraId="55BAB31D" w14:textId="77777777" w:rsidR="00AA6642" w:rsidRDefault="00AA6642">
      <w:pPr>
        <w:spacing w:after="40"/>
      </w:pPr>
    </w:p>
    <w:p w14:paraId="76764D74" w14:textId="77777777" w:rsidR="00AA6642" w:rsidRDefault="00000000">
      <w:pPr>
        <w:pBdr>
          <w:bottom w:val="single" w:sz="4" w:space="1" w:color="AFAFAF"/>
        </w:pBdr>
        <w:spacing w:before="40" w:after="60" w:line="340" w:lineRule="exact"/>
      </w:pPr>
      <w:r>
        <w:rPr>
          <w:b/>
          <w:color w:val="191919"/>
          <w:sz w:val="19"/>
        </w:rPr>
        <w:t>답:</w:t>
      </w:r>
    </w:p>
    <w:p w14:paraId="338646E3" w14:textId="77777777" w:rsidR="00AA6642" w:rsidRDefault="00AA6642">
      <w:pPr>
        <w:pBdr>
          <w:bottom w:val="single" w:sz="3" w:space="1" w:color="E2E2E2"/>
        </w:pBdr>
        <w:spacing w:before="100"/>
      </w:pPr>
    </w:p>
    <w:p w14:paraId="415A5419" w14:textId="77777777" w:rsidR="00AA6642" w:rsidRDefault="00000000">
      <w:pPr>
        <w:keepNext/>
        <w:spacing w:after="140" w:line="300" w:lineRule="auto"/>
        <w:rPr>
          <w:lang w:eastAsia="ko-KR"/>
        </w:rPr>
      </w:pPr>
      <w:r>
        <w:rPr>
          <w:b/>
          <w:color w:val="191919"/>
          <w:sz w:val="22"/>
          <w:lang w:eastAsia="ko-KR"/>
        </w:rPr>
        <w:lastRenderedPageBreak/>
        <w:t xml:space="preserve">19. </w:t>
      </w:r>
      <w:r>
        <w:rPr>
          <w:b/>
          <w:color w:val="191919"/>
          <w:sz w:val="21"/>
          <w:lang w:eastAsia="ko-KR"/>
        </w:rPr>
        <w:t xml:space="preserve">다음은 C언어에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10DD10C0"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4159108F" w14:textId="77777777" w:rsidR="00AA6642" w:rsidRDefault="00000000">
            <w:pPr>
              <w:spacing w:after="0" w:line="220" w:lineRule="exact"/>
            </w:pP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stdio.h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typedef struct student {</w:t>
            </w:r>
            <w:r>
              <w:br/>
            </w:r>
            <w:r>
              <w:rPr>
                <w:rFonts w:ascii="Noto Sans Mono CJK KR" w:eastAsia="Noto Sans Mono CJK KR" w:hAnsi="Noto Sans Mono CJK KR"/>
                <w:color w:val="191919"/>
                <w:sz w:val="17"/>
              </w:rPr>
              <w:t xml:space="preserve">    char* name;</w:t>
            </w:r>
            <w:r>
              <w:br/>
            </w:r>
            <w:r>
              <w:rPr>
                <w:rFonts w:ascii="Noto Sans Mono CJK KR" w:eastAsia="Noto Sans Mono CJK KR" w:hAnsi="Noto Sans Mono CJK KR"/>
                <w:color w:val="191919"/>
                <w:sz w:val="17"/>
              </w:rPr>
              <w:t xml:space="preserve">    int </w:t>
            </w:r>
            <w:proofErr w:type="gramStart"/>
            <w:r>
              <w:rPr>
                <w:rFonts w:ascii="Noto Sans Mono CJK KR" w:eastAsia="Noto Sans Mono CJK KR" w:hAnsi="Noto Sans Mono CJK KR"/>
                <w:color w:val="191919"/>
                <w:sz w:val="17"/>
              </w:rPr>
              <w:t>score[</w:t>
            </w:r>
            <w:proofErr w:type="gramEnd"/>
            <w:r>
              <w:rPr>
                <w:rFonts w:ascii="Noto Sans Mono CJK KR" w:eastAsia="Noto Sans Mono CJK KR" w:hAnsi="Noto Sans Mono CJK KR"/>
                <w:color w:val="191919"/>
                <w:sz w:val="17"/>
              </w:rPr>
              <w:t>3];</w:t>
            </w:r>
            <w:r>
              <w:br/>
            </w:r>
            <w:r>
              <w:rPr>
                <w:rFonts w:ascii="Noto Sans Mono CJK KR" w:eastAsia="Noto Sans Mono CJK KR" w:hAnsi="Noto Sans Mono CJK KR"/>
                <w:color w:val="191919"/>
                <w:sz w:val="17"/>
              </w:rPr>
              <w:t>} Student;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int </w:t>
            </w:r>
            <w:proofErr w:type="gramStart"/>
            <w:r>
              <w:rPr>
                <w:rFonts w:ascii="Noto Sans Mono CJK KR" w:eastAsia="Noto Sans Mono CJK KR" w:hAnsi="Noto Sans Mono CJK KR"/>
                <w:color w:val="191919"/>
                <w:sz w:val="17"/>
              </w:rPr>
              <w:t>dec(</w:t>
            </w:r>
            <w:proofErr w:type="gramEnd"/>
            <w:r>
              <w:rPr>
                <w:rFonts w:ascii="Noto Sans Mono CJK KR" w:eastAsia="Noto Sans Mono CJK KR" w:hAnsi="Noto Sans Mono CJK KR"/>
                <w:color w:val="191919"/>
                <w:sz w:val="17"/>
              </w:rPr>
              <w:t>int enc) {</w:t>
            </w:r>
            <w:r>
              <w:br/>
            </w:r>
            <w:r>
              <w:rPr>
                <w:rFonts w:ascii="Noto Sans Mono CJK KR" w:eastAsia="Noto Sans Mono CJK KR" w:hAnsi="Noto Sans Mono CJK KR"/>
                <w:color w:val="191919"/>
                <w:sz w:val="17"/>
              </w:rPr>
              <w:t xml:space="preserve">    return enc &amp; 0xA5;</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int </w:t>
            </w:r>
            <w:proofErr w:type="gramStart"/>
            <w:r>
              <w:rPr>
                <w:rFonts w:ascii="Noto Sans Mono CJK KR" w:eastAsia="Noto Sans Mono CJK KR" w:hAnsi="Noto Sans Mono CJK KR"/>
                <w:color w:val="191919"/>
                <w:sz w:val="17"/>
              </w:rPr>
              <w:t>sum(</w:t>
            </w:r>
            <w:proofErr w:type="gramEnd"/>
            <w:r>
              <w:rPr>
                <w:rFonts w:ascii="Noto Sans Mono CJK KR" w:eastAsia="Noto Sans Mono CJK KR" w:hAnsi="Noto Sans Mono CJK KR"/>
                <w:color w:val="191919"/>
                <w:sz w:val="17"/>
              </w:rPr>
              <w:t>Student* p) {</w:t>
            </w:r>
            <w:r>
              <w:br/>
            </w:r>
            <w:r>
              <w:rPr>
                <w:rFonts w:ascii="Noto Sans Mono CJK KR" w:eastAsia="Noto Sans Mono CJK KR" w:hAnsi="Noto Sans Mono CJK KR"/>
                <w:color w:val="191919"/>
                <w:sz w:val="17"/>
              </w:rPr>
              <w:t xml:space="preserve">    return dec(p-&gt;</w:t>
            </w:r>
            <w:proofErr w:type="gramStart"/>
            <w:r>
              <w:rPr>
                <w:rFonts w:ascii="Noto Sans Mono CJK KR" w:eastAsia="Noto Sans Mono CJK KR" w:hAnsi="Noto Sans Mono CJK KR"/>
                <w:color w:val="191919"/>
                <w:sz w:val="17"/>
              </w:rPr>
              <w:t>score[</w:t>
            </w:r>
            <w:proofErr w:type="gramEnd"/>
            <w:r>
              <w:rPr>
                <w:rFonts w:ascii="Noto Sans Mono CJK KR" w:eastAsia="Noto Sans Mono CJK KR" w:hAnsi="Noto Sans Mono CJK KR"/>
                <w:color w:val="191919"/>
                <w:sz w:val="17"/>
              </w:rPr>
              <w:t>0]) + dec(p-&gt;</w:t>
            </w:r>
            <w:proofErr w:type="gramStart"/>
            <w:r>
              <w:rPr>
                <w:rFonts w:ascii="Noto Sans Mono CJK KR" w:eastAsia="Noto Sans Mono CJK KR" w:hAnsi="Noto Sans Mono CJK KR"/>
                <w:color w:val="191919"/>
                <w:sz w:val="17"/>
              </w:rPr>
              <w:t>score[</w:t>
            </w:r>
            <w:proofErr w:type="gramEnd"/>
            <w:r>
              <w:rPr>
                <w:rFonts w:ascii="Noto Sans Mono CJK KR" w:eastAsia="Noto Sans Mono CJK KR" w:hAnsi="Noto Sans Mono CJK KR"/>
                <w:color w:val="191919"/>
                <w:sz w:val="17"/>
              </w:rPr>
              <w:t>1]) + dec(p-&gt;</w:t>
            </w:r>
            <w:proofErr w:type="gramStart"/>
            <w:r>
              <w:rPr>
                <w:rFonts w:ascii="Noto Sans Mono CJK KR" w:eastAsia="Noto Sans Mono CJK KR" w:hAnsi="Noto Sans Mono CJK KR"/>
                <w:color w:val="191919"/>
                <w:sz w:val="17"/>
              </w:rPr>
              <w:t>score[</w:t>
            </w:r>
            <w:proofErr w:type="gramEnd"/>
            <w:r>
              <w:rPr>
                <w:rFonts w:ascii="Noto Sans Mono CJK KR" w:eastAsia="Noto Sans Mono CJK KR" w:hAnsi="Noto Sans Mono CJK KR"/>
                <w:color w:val="191919"/>
                <w:sz w:val="17"/>
              </w:rPr>
              <w:t>2]);</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int </w:t>
            </w:r>
            <w:proofErr w:type="gramStart"/>
            <w:r>
              <w:rPr>
                <w:rFonts w:ascii="Noto Sans Mono CJK KR" w:eastAsia="Noto Sans Mono CJK KR" w:hAnsi="Noto Sans Mono CJK KR"/>
                <w:color w:val="191919"/>
                <w:sz w:val="17"/>
              </w:rPr>
              <w:t>main(</w:t>
            </w:r>
            <w:proofErr w:type="gramEnd"/>
            <w:r>
              <w:rPr>
                <w:rFonts w:ascii="Noto Sans Mono CJK KR" w:eastAsia="Noto Sans Mono CJK KR" w:hAnsi="Noto Sans Mono CJK KR"/>
                <w:color w:val="191919"/>
                <w:sz w:val="17"/>
              </w:rPr>
              <w:t>) {</w:t>
            </w:r>
            <w:r>
              <w:br/>
            </w:r>
            <w:r>
              <w:rPr>
                <w:rFonts w:ascii="Noto Sans Mono CJK KR" w:eastAsia="Noto Sans Mono CJK KR" w:hAnsi="Noto Sans Mono CJK KR"/>
                <w:color w:val="191919"/>
                <w:sz w:val="17"/>
              </w:rPr>
              <w:t xml:space="preserve">    Student </w:t>
            </w:r>
            <w:proofErr w:type="gramStart"/>
            <w:r>
              <w:rPr>
                <w:rFonts w:ascii="Noto Sans Mono CJK KR" w:eastAsia="Noto Sans Mono CJK KR" w:hAnsi="Noto Sans Mono CJK KR"/>
                <w:color w:val="191919"/>
                <w:sz w:val="17"/>
              </w:rPr>
              <w:t>s[</w:t>
            </w:r>
            <w:proofErr w:type="gramEnd"/>
            <w:r>
              <w:rPr>
                <w:rFonts w:ascii="Noto Sans Mono CJK KR" w:eastAsia="Noto Sans Mono CJK KR" w:hAnsi="Noto Sans Mono CJK KR"/>
                <w:color w:val="191919"/>
                <w:sz w:val="17"/>
              </w:rPr>
              <w:t xml:space="preserve">2] = </w:t>
            </w:r>
            <w:proofErr w:type="gramStart"/>
            <w:r>
              <w:rPr>
                <w:rFonts w:ascii="Noto Sans Mono CJK KR" w:eastAsia="Noto Sans Mono CJK KR" w:hAnsi="Noto Sans Mono CJK KR"/>
                <w:color w:val="191919"/>
                <w:sz w:val="17"/>
              </w:rPr>
              <w:t>{ "</w:t>
            </w:r>
            <w:proofErr w:type="gramEnd"/>
            <w:r>
              <w:rPr>
                <w:rFonts w:ascii="Noto Sans Mono CJK KR" w:eastAsia="Noto Sans Mono CJK KR" w:hAnsi="Noto Sans Mono CJK KR"/>
                <w:color w:val="191919"/>
                <w:sz w:val="17"/>
              </w:rPr>
              <w:t>Kim", {0xA0, 0xA5, 0xDB}, "Lee", {0xA0, 0xED, 0x81} };</w:t>
            </w:r>
            <w:r>
              <w:br/>
            </w:r>
            <w:r>
              <w:rPr>
                <w:rFonts w:ascii="Noto Sans Mono CJK KR" w:eastAsia="Noto Sans Mono CJK KR" w:hAnsi="Noto Sans Mono CJK KR"/>
                <w:color w:val="191919"/>
                <w:sz w:val="17"/>
              </w:rPr>
              <w:t xml:space="preserve">    Student* p = s;</w:t>
            </w:r>
            <w:r>
              <w:br/>
            </w:r>
            <w:r>
              <w:rPr>
                <w:rFonts w:ascii="Noto Sans Mono CJK KR" w:eastAsia="Noto Sans Mono CJK KR" w:hAnsi="Noto Sans Mono CJK KR"/>
                <w:color w:val="191919"/>
                <w:sz w:val="17"/>
              </w:rPr>
              <w:t xml:space="preserve">    int result = 0;</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for (int i = 0; i &lt; 2; i++) {</w:t>
            </w:r>
            <w:r>
              <w:br/>
            </w:r>
            <w:r>
              <w:rPr>
                <w:rFonts w:ascii="Noto Sans Mono CJK KR" w:eastAsia="Noto Sans Mono CJK KR" w:hAnsi="Noto Sans Mono CJK KR"/>
                <w:color w:val="191919"/>
                <w:sz w:val="17"/>
              </w:rPr>
              <w:t xml:space="preserve">        result += sum(&amp;s[i]);</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printf(</w:t>
            </w:r>
            <w:proofErr w:type="gramEnd"/>
            <w:r>
              <w:rPr>
                <w:rFonts w:ascii="Noto Sans Mono CJK KR" w:eastAsia="Noto Sans Mono CJK KR" w:hAnsi="Noto Sans Mono CJK KR"/>
                <w:color w:val="191919"/>
                <w:sz w:val="17"/>
              </w:rPr>
              <w:t>"%d", result);</w:t>
            </w:r>
            <w:r>
              <w:br/>
            </w:r>
            <w:r>
              <w:rPr>
                <w:rFonts w:ascii="Noto Sans Mono CJK KR" w:eastAsia="Noto Sans Mono CJK KR" w:hAnsi="Noto Sans Mono CJK KR"/>
                <w:color w:val="191919"/>
                <w:sz w:val="17"/>
              </w:rPr>
              <w:t xml:space="preserve">    return 0;</w:t>
            </w:r>
            <w:r>
              <w:br/>
            </w:r>
            <w:r>
              <w:rPr>
                <w:rFonts w:ascii="Noto Sans Mono CJK KR" w:eastAsia="Noto Sans Mono CJK KR" w:hAnsi="Noto Sans Mono CJK KR"/>
                <w:color w:val="191919"/>
                <w:sz w:val="17"/>
              </w:rPr>
              <w:t>}</w:t>
            </w:r>
          </w:p>
        </w:tc>
      </w:tr>
    </w:tbl>
    <w:p w14:paraId="0BD83E37" w14:textId="77777777" w:rsidR="00AA6642" w:rsidRDefault="00AA6642">
      <w:pPr>
        <w:spacing w:after="40"/>
      </w:pPr>
    </w:p>
    <w:p w14:paraId="01D77AC2"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428D0F7C" w14:textId="77777777" w:rsidR="00AA6642" w:rsidRDefault="00AA6642">
      <w:pPr>
        <w:pBdr>
          <w:bottom w:val="single" w:sz="3" w:space="1" w:color="E2E2E2"/>
        </w:pBdr>
        <w:spacing w:before="100"/>
        <w:rPr>
          <w:lang w:eastAsia="ko-KR"/>
        </w:rPr>
      </w:pPr>
    </w:p>
    <w:p w14:paraId="1D361980" w14:textId="77777777" w:rsidR="00FF0207" w:rsidRDefault="00FF0207">
      <w:pPr>
        <w:keepNext/>
        <w:spacing w:after="140" w:line="300" w:lineRule="auto"/>
        <w:rPr>
          <w:rFonts w:eastAsia="맑은 고딕" w:hint="eastAsia"/>
          <w:b/>
          <w:color w:val="191919"/>
          <w:sz w:val="22"/>
          <w:lang w:eastAsia="ko-KR"/>
        </w:rPr>
      </w:pPr>
    </w:p>
    <w:p w14:paraId="3897EBEE" w14:textId="1AB497F4" w:rsidR="00AA6642" w:rsidRDefault="00000000">
      <w:pPr>
        <w:keepNext/>
        <w:spacing w:after="140" w:line="300" w:lineRule="auto"/>
        <w:rPr>
          <w:lang w:eastAsia="ko-KR"/>
        </w:rPr>
      </w:pPr>
      <w:r>
        <w:rPr>
          <w:b/>
          <w:color w:val="191919"/>
          <w:sz w:val="22"/>
          <w:lang w:eastAsia="ko-KR"/>
        </w:rPr>
        <w:t xml:space="preserve">20. </w:t>
      </w:r>
      <w:r>
        <w:rPr>
          <w:b/>
          <w:color w:val="191919"/>
          <w:sz w:val="21"/>
          <w:lang w:eastAsia="ko-KR"/>
        </w:rPr>
        <w:t xml:space="preserve">다음은 Java 코드에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1A8464C1"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3742D8D0" w14:textId="77777777" w:rsidR="00AA6642" w:rsidRDefault="00000000">
            <w:pPr>
              <w:spacing w:after="0" w:line="220" w:lineRule="exact"/>
            </w:pPr>
            <w:r>
              <w:rPr>
                <w:rFonts w:ascii="Noto Sans Mono CJK KR" w:eastAsia="Noto Sans Mono CJK KR" w:hAnsi="Noto Sans Mono CJK KR"/>
                <w:color w:val="191919"/>
                <w:sz w:val="17"/>
              </w:rPr>
              <w:t>public class Main {</w:t>
            </w:r>
            <w:r>
              <w:br/>
            </w:r>
            <w:r>
              <w:rPr>
                <w:rFonts w:ascii="Noto Sans Mono CJK KR" w:eastAsia="Noto Sans Mono CJK KR" w:hAnsi="Noto Sans Mono CJK KR"/>
                <w:color w:val="191919"/>
                <w:sz w:val="17"/>
              </w:rPr>
              <w:t xml:space="preserve">  public static void </w:t>
            </w:r>
            <w:proofErr w:type="gramStart"/>
            <w:r>
              <w:rPr>
                <w:rFonts w:ascii="Noto Sans Mono CJK KR" w:eastAsia="Noto Sans Mono CJK KR" w:hAnsi="Noto Sans Mono CJK KR"/>
                <w:color w:val="191919"/>
                <w:sz w:val="17"/>
              </w:rPr>
              <w:t>main(String[</w:t>
            </w:r>
            <w:proofErr w:type="gramEnd"/>
            <w:r>
              <w:rPr>
                <w:rFonts w:ascii="Noto Sans Mono CJK KR" w:eastAsia="Noto Sans Mono CJK KR" w:hAnsi="Noto Sans Mono CJK KR"/>
                <w:color w:val="191919"/>
                <w:sz w:val="17"/>
              </w:rPr>
              <w:t>] args) {</w:t>
            </w:r>
            <w:r>
              <w:br/>
            </w:r>
            <w:r>
              <w:rPr>
                <w:rFonts w:ascii="Noto Sans Mono CJK KR" w:eastAsia="Noto Sans Mono CJK KR" w:hAnsi="Noto Sans Mono CJK KR"/>
                <w:color w:val="191919"/>
                <w:sz w:val="17"/>
              </w:rPr>
              <w:t xml:space="preserve">    System.out.println(</w:t>
            </w:r>
            <w:proofErr w:type="gramStart"/>
            <w:r>
              <w:rPr>
                <w:rFonts w:ascii="Noto Sans Mono CJK KR" w:eastAsia="Noto Sans Mono CJK KR" w:hAnsi="Noto Sans Mono CJK KR"/>
                <w:color w:val="191919"/>
                <w:sz w:val="17"/>
              </w:rPr>
              <w:t>calc(</w:t>
            </w:r>
            <w:proofErr w:type="gramEnd"/>
            <w:r>
              <w:rPr>
                <w:rFonts w:ascii="Noto Sans Mono CJK KR" w:eastAsia="Noto Sans Mono CJK KR" w:hAnsi="Noto Sans Mono CJK KR"/>
                <w:color w:val="191919"/>
                <w:sz w:val="17"/>
              </w:rPr>
              <w:t>"5"));</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static int </w:t>
            </w:r>
            <w:proofErr w:type="gramStart"/>
            <w:r>
              <w:rPr>
                <w:rFonts w:ascii="Noto Sans Mono CJK KR" w:eastAsia="Noto Sans Mono CJK KR" w:hAnsi="Noto Sans Mono CJK KR"/>
                <w:color w:val="191919"/>
                <w:sz w:val="17"/>
              </w:rPr>
              <w:t>calc(</w:t>
            </w:r>
            <w:proofErr w:type="gramEnd"/>
            <w:r>
              <w:rPr>
                <w:rFonts w:ascii="Noto Sans Mono CJK KR" w:eastAsia="Noto Sans Mono CJK KR" w:hAnsi="Noto Sans Mono CJK KR"/>
                <w:color w:val="191919"/>
                <w:sz w:val="17"/>
              </w:rPr>
              <w:t>int value) {</w:t>
            </w:r>
            <w:r>
              <w:br/>
            </w:r>
            <w:r>
              <w:rPr>
                <w:rFonts w:ascii="Noto Sans Mono CJK KR" w:eastAsia="Noto Sans Mono CJK KR" w:hAnsi="Noto Sans Mono CJK KR"/>
                <w:color w:val="191919"/>
                <w:sz w:val="17"/>
              </w:rPr>
              <w:t xml:space="preserve">    if (value &lt;= 1) return value;</w:t>
            </w:r>
            <w:r>
              <w:br/>
            </w:r>
            <w:r>
              <w:rPr>
                <w:rFonts w:ascii="Noto Sans Mono CJK KR" w:eastAsia="Noto Sans Mono CJK KR" w:hAnsi="Noto Sans Mono CJK KR"/>
                <w:color w:val="191919"/>
                <w:sz w:val="17"/>
              </w:rPr>
              <w:t xml:space="preserve">    return </w:t>
            </w:r>
            <w:proofErr w:type="gramStart"/>
            <w:r>
              <w:rPr>
                <w:rFonts w:ascii="Noto Sans Mono CJK KR" w:eastAsia="Noto Sans Mono CJK KR" w:hAnsi="Noto Sans Mono CJK KR"/>
                <w:color w:val="191919"/>
                <w:sz w:val="17"/>
              </w:rPr>
              <w:t>calc(</w:t>
            </w:r>
            <w:proofErr w:type="gramEnd"/>
            <w:r>
              <w:rPr>
                <w:rFonts w:ascii="Noto Sans Mono CJK KR" w:eastAsia="Noto Sans Mono CJK KR" w:hAnsi="Noto Sans Mono CJK KR"/>
                <w:color w:val="191919"/>
                <w:sz w:val="17"/>
              </w:rPr>
              <w:t xml:space="preserve">value - 1) + </w:t>
            </w:r>
            <w:proofErr w:type="gramStart"/>
            <w:r>
              <w:rPr>
                <w:rFonts w:ascii="Noto Sans Mono CJK KR" w:eastAsia="Noto Sans Mono CJK KR" w:hAnsi="Noto Sans Mono CJK KR"/>
                <w:color w:val="191919"/>
                <w:sz w:val="17"/>
              </w:rPr>
              <w:t>calc(</w:t>
            </w:r>
            <w:proofErr w:type="gramEnd"/>
            <w:r>
              <w:rPr>
                <w:rFonts w:ascii="Noto Sans Mono CJK KR" w:eastAsia="Noto Sans Mono CJK KR" w:hAnsi="Noto Sans Mono CJK KR"/>
                <w:color w:val="191919"/>
                <w:sz w:val="17"/>
              </w:rPr>
              <w:t>value - 2);</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static int </w:t>
            </w:r>
            <w:proofErr w:type="gramStart"/>
            <w:r>
              <w:rPr>
                <w:rFonts w:ascii="Noto Sans Mono CJK KR" w:eastAsia="Noto Sans Mono CJK KR" w:hAnsi="Noto Sans Mono CJK KR"/>
                <w:color w:val="191919"/>
                <w:sz w:val="17"/>
              </w:rPr>
              <w:t>calc(</w:t>
            </w:r>
            <w:proofErr w:type="gramEnd"/>
            <w:r>
              <w:rPr>
                <w:rFonts w:ascii="Noto Sans Mono CJK KR" w:eastAsia="Noto Sans Mono CJK KR" w:hAnsi="Noto Sans Mono CJK KR"/>
                <w:color w:val="191919"/>
                <w:sz w:val="17"/>
              </w:rPr>
              <w:t>String str) {</w:t>
            </w:r>
            <w:r>
              <w:br/>
            </w:r>
            <w:r>
              <w:rPr>
                <w:rFonts w:ascii="Noto Sans Mono CJK KR" w:eastAsia="Noto Sans Mono CJK KR" w:hAnsi="Noto Sans Mono CJK KR"/>
                <w:color w:val="191919"/>
                <w:sz w:val="17"/>
              </w:rPr>
              <w:t xml:space="preserve">    int value = Integer.valueOf(str);</w:t>
            </w:r>
            <w:r>
              <w:br/>
            </w:r>
            <w:r>
              <w:rPr>
                <w:rFonts w:ascii="Noto Sans Mono CJK KR" w:eastAsia="Noto Sans Mono CJK KR" w:hAnsi="Noto Sans Mono CJK KR"/>
                <w:color w:val="191919"/>
                <w:sz w:val="17"/>
              </w:rPr>
              <w:t xml:space="preserve">    if (value &lt;= 1) return value;</w:t>
            </w:r>
            <w:r>
              <w:br/>
            </w:r>
            <w:r>
              <w:rPr>
                <w:rFonts w:ascii="Noto Sans Mono CJK KR" w:eastAsia="Noto Sans Mono CJK KR" w:hAnsi="Noto Sans Mono CJK KR"/>
                <w:color w:val="191919"/>
                <w:sz w:val="17"/>
              </w:rPr>
              <w:t xml:space="preserve">    return </w:t>
            </w:r>
            <w:proofErr w:type="gramStart"/>
            <w:r>
              <w:rPr>
                <w:rFonts w:ascii="Noto Sans Mono CJK KR" w:eastAsia="Noto Sans Mono CJK KR" w:hAnsi="Noto Sans Mono CJK KR"/>
                <w:color w:val="191919"/>
                <w:sz w:val="17"/>
              </w:rPr>
              <w:t>calc(</w:t>
            </w:r>
            <w:proofErr w:type="gramEnd"/>
            <w:r>
              <w:rPr>
                <w:rFonts w:ascii="Noto Sans Mono CJK KR" w:eastAsia="Noto Sans Mono CJK KR" w:hAnsi="Noto Sans Mono CJK KR"/>
                <w:color w:val="191919"/>
                <w:sz w:val="17"/>
              </w:rPr>
              <w:t xml:space="preserve">value - 1) + </w:t>
            </w:r>
            <w:proofErr w:type="gramStart"/>
            <w:r>
              <w:rPr>
                <w:rFonts w:ascii="Noto Sans Mono CJK KR" w:eastAsia="Noto Sans Mono CJK KR" w:hAnsi="Noto Sans Mono CJK KR"/>
                <w:color w:val="191919"/>
                <w:sz w:val="17"/>
              </w:rPr>
              <w:t>calc(</w:t>
            </w:r>
            <w:proofErr w:type="gramEnd"/>
            <w:r>
              <w:rPr>
                <w:rFonts w:ascii="Noto Sans Mono CJK KR" w:eastAsia="Noto Sans Mono CJK KR" w:hAnsi="Noto Sans Mono CJK KR"/>
                <w:color w:val="191919"/>
                <w:sz w:val="17"/>
              </w:rPr>
              <w:t>value - 3);</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w:t>
            </w:r>
          </w:p>
        </w:tc>
      </w:tr>
    </w:tbl>
    <w:p w14:paraId="6419F4A3" w14:textId="77777777" w:rsidR="00AA6642" w:rsidRDefault="00AA6642">
      <w:pPr>
        <w:spacing w:after="40"/>
      </w:pPr>
    </w:p>
    <w:p w14:paraId="52CAF7B7"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4F8E13E7" w14:textId="77777777" w:rsidR="00AA6642" w:rsidRDefault="00000000">
      <w:pPr>
        <w:rPr>
          <w:lang w:eastAsia="ko-KR"/>
        </w:rPr>
      </w:pPr>
      <w:r>
        <w:rPr>
          <w:lang w:eastAsia="ko-KR"/>
        </w:rPr>
        <w:br w:type="page"/>
      </w:r>
    </w:p>
    <w:p w14:paraId="189E5864" w14:textId="77777777" w:rsidR="00AA6642" w:rsidRDefault="00000000">
      <w:pPr>
        <w:spacing w:before="20" w:after="40"/>
        <w:rPr>
          <w:lang w:eastAsia="ko-KR"/>
        </w:rPr>
      </w:pPr>
      <w:r>
        <w:rPr>
          <w:b/>
          <w:color w:val="191919"/>
          <w:sz w:val="32"/>
          <w:lang w:eastAsia="ko-KR"/>
        </w:rPr>
        <w:lastRenderedPageBreak/>
        <w:t>2025년 2회</w:t>
      </w:r>
    </w:p>
    <w:p w14:paraId="0DB1B525" w14:textId="2E247B39" w:rsidR="00AA6642" w:rsidRPr="00F25D6A" w:rsidRDefault="00AA6642">
      <w:pPr>
        <w:pBdr>
          <w:bottom w:val="single" w:sz="6" w:space="3" w:color="777777"/>
        </w:pBdr>
        <w:spacing w:after="240"/>
        <w:rPr>
          <w:rFonts w:eastAsia="맑은 고딕" w:hint="eastAsia"/>
          <w:lang w:eastAsia="ko-KR"/>
        </w:rPr>
      </w:pPr>
    </w:p>
    <w:p w14:paraId="757F047C" w14:textId="77777777" w:rsidR="00AA6642" w:rsidRDefault="00000000">
      <w:pPr>
        <w:keepNext/>
        <w:spacing w:after="140" w:line="300" w:lineRule="auto"/>
        <w:rPr>
          <w:lang w:eastAsia="ko-KR"/>
        </w:rPr>
      </w:pPr>
      <w:r>
        <w:rPr>
          <w:b/>
          <w:color w:val="191919"/>
          <w:sz w:val="22"/>
          <w:lang w:eastAsia="ko-KR"/>
        </w:rPr>
        <w:t xml:space="preserve">21. </w:t>
      </w:r>
      <w:r>
        <w:rPr>
          <w:b/>
          <w:color w:val="191919"/>
          <w:sz w:val="21"/>
          <w:lang w:eastAsia="ko-KR"/>
        </w:rPr>
        <w:t xml:space="preserve">다음은 파일 구조와 관련된 설명이다. 설명을 읽고 괄호 안에 들어갈 가장 알맞은 용어를 </w:t>
      </w:r>
      <w:proofErr w:type="spellStart"/>
      <w:r>
        <w:rPr>
          <w:b/>
          <w:color w:val="191919"/>
          <w:sz w:val="21"/>
          <w:lang w:eastAsia="ko-KR"/>
        </w:rPr>
        <w:t>작성하시오</w:t>
      </w:r>
      <w:proofErr w:type="spellEnd"/>
      <w:r>
        <w:rPr>
          <w:b/>
          <w:color w:val="191919"/>
          <w:sz w:val="21"/>
          <w:lang w:eastAsia="ko-KR"/>
        </w:rPr>
        <w:t>.</w:t>
      </w:r>
    </w:p>
    <w:p w14:paraId="24DC0428" w14:textId="77777777" w:rsidR="00AA6642" w:rsidRDefault="00000000">
      <w:pPr>
        <w:spacing w:after="100" w:line="307" w:lineRule="auto"/>
        <w:rPr>
          <w:lang w:eastAsia="ko-KR"/>
        </w:rPr>
      </w:pPr>
      <w:r>
        <w:rPr>
          <w:color w:val="191919"/>
          <w:lang w:eastAsia="ko-KR"/>
        </w:rPr>
        <w:t xml:space="preserve">데이터베이스의 물리 설계 시, 레코드에 접근하는 방법은 순차 접근 방법, </w:t>
      </w:r>
      <w:proofErr w:type="gramStart"/>
      <w:r>
        <w:rPr>
          <w:color w:val="191919"/>
          <w:lang w:eastAsia="ko-KR"/>
        </w:rPr>
        <w:t>[  </w:t>
      </w:r>
      <w:proofErr w:type="gramEnd"/>
      <w:r>
        <w:rPr>
          <w:color w:val="191919"/>
          <w:lang w:eastAsia="ko-KR"/>
        </w:rPr>
        <w:t xml:space="preserve"> ] 방법, </w:t>
      </w:r>
      <w:proofErr w:type="spellStart"/>
      <w:r>
        <w:rPr>
          <w:color w:val="191919"/>
          <w:lang w:eastAsia="ko-KR"/>
        </w:rPr>
        <w:t>해싱</w:t>
      </w:r>
      <w:proofErr w:type="spellEnd"/>
      <w:r>
        <w:rPr>
          <w:color w:val="191919"/>
          <w:lang w:eastAsia="ko-KR"/>
        </w:rPr>
        <w:t xml:space="preserve"> 방법 등이 있다.</w:t>
      </w:r>
    </w:p>
    <w:p w14:paraId="279836CB" w14:textId="77777777" w:rsidR="00AA6642" w:rsidRDefault="00000000">
      <w:pPr>
        <w:spacing w:after="100" w:line="307" w:lineRule="auto"/>
        <w:rPr>
          <w:lang w:eastAsia="ko-KR"/>
        </w:rPr>
      </w:pPr>
      <w:r>
        <w:rPr>
          <w:color w:val="191919"/>
          <w:lang w:eastAsia="ko-KR"/>
        </w:rPr>
        <w:t xml:space="preserve">이 중 </w:t>
      </w:r>
      <w:proofErr w:type="gramStart"/>
      <w:r>
        <w:rPr>
          <w:color w:val="191919"/>
          <w:lang w:eastAsia="ko-KR"/>
        </w:rPr>
        <w:t>[  </w:t>
      </w:r>
      <w:proofErr w:type="gramEnd"/>
      <w:r>
        <w:rPr>
          <w:color w:val="191919"/>
          <w:lang w:eastAsia="ko-KR"/>
        </w:rPr>
        <w:t> ] 방법은 레코드의 키 값과 포인터를 쌍으로 묶어 저장하며 검색 시 키 값을 기준으로 빠르게 탐색할 수 있도록 설계되어 있다.</w:t>
      </w:r>
    </w:p>
    <w:p w14:paraId="157ACF6F" w14:textId="77777777" w:rsidR="00AA6642" w:rsidRDefault="00000000">
      <w:pPr>
        <w:spacing w:after="100" w:line="307" w:lineRule="auto"/>
        <w:rPr>
          <w:lang w:eastAsia="ko-KR"/>
        </w:rPr>
      </w:pPr>
      <w:r>
        <w:rPr>
          <w:color w:val="191919"/>
          <w:lang w:eastAsia="ko-KR"/>
        </w:rPr>
        <w:t>이 방식은 검색 속도가 빠르며 &lt;키 값, 포인터&gt; 쌍으로 구성된 자료 구조를 사용하여 해당 키가 가리키는 주소를 통해 원하는 레코드를 직접 찾을 수 있다.</w:t>
      </w:r>
    </w:p>
    <w:tbl>
      <w:tblPr>
        <w:tblW w:w="9977" w:type="dxa"/>
        <w:jc w:val="center"/>
        <w:tblLook w:val="04A0" w:firstRow="1" w:lastRow="0" w:firstColumn="1" w:lastColumn="0" w:noHBand="0" w:noVBand="1"/>
      </w:tblPr>
      <w:tblGrid>
        <w:gridCol w:w="4988"/>
        <w:gridCol w:w="4989"/>
      </w:tblGrid>
      <w:tr w:rsidR="00AA6642" w14:paraId="68D296FC" w14:textId="77777777">
        <w:trPr>
          <w:tblHeader/>
          <w:jc w:val="center"/>
        </w:trPr>
        <w:tc>
          <w:tcPr>
            <w:tcW w:w="4989"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237485F4" w14:textId="77777777" w:rsidR="00AA6642" w:rsidRDefault="00000000">
            <w:pPr>
              <w:spacing w:after="0" w:line="269" w:lineRule="auto"/>
            </w:pPr>
            <w:proofErr w:type="spellStart"/>
            <w:r>
              <w:rPr>
                <w:b/>
                <w:color w:val="191919"/>
                <w:sz w:val="18"/>
              </w:rPr>
              <w:t>접근</w:t>
            </w:r>
            <w:proofErr w:type="spellEnd"/>
            <w:r>
              <w:rPr>
                <w:b/>
                <w:color w:val="191919"/>
                <w:sz w:val="18"/>
              </w:rPr>
              <w:t xml:space="preserve"> </w:t>
            </w:r>
            <w:proofErr w:type="spellStart"/>
            <w:r>
              <w:rPr>
                <w:b/>
                <w:color w:val="191919"/>
                <w:sz w:val="18"/>
              </w:rPr>
              <w:t>방법</w:t>
            </w:r>
            <w:proofErr w:type="spellEnd"/>
          </w:p>
        </w:tc>
        <w:tc>
          <w:tcPr>
            <w:tcW w:w="4989"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4843B70F" w14:textId="77777777" w:rsidR="00AA6642" w:rsidRDefault="00000000">
            <w:pPr>
              <w:spacing w:after="0" w:line="269" w:lineRule="auto"/>
            </w:pPr>
            <w:r>
              <w:rPr>
                <w:b/>
                <w:color w:val="191919"/>
                <w:sz w:val="18"/>
              </w:rPr>
              <w:t>설명</w:t>
            </w:r>
          </w:p>
        </w:tc>
      </w:tr>
      <w:tr w:rsidR="00AA6642" w14:paraId="0DDD386C" w14:textId="77777777">
        <w:trPr>
          <w:jc w:val="center"/>
        </w:trPr>
        <w:tc>
          <w:tcPr>
            <w:tcW w:w="4989"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71F727E5" w14:textId="77777777" w:rsidR="00AA6642" w:rsidRDefault="00000000">
            <w:pPr>
              <w:spacing w:after="0" w:line="269" w:lineRule="auto"/>
            </w:pPr>
            <w:r>
              <w:rPr>
                <w:color w:val="191919"/>
                <w:sz w:val="18"/>
              </w:rPr>
              <w:t>순차 접근</w:t>
            </w:r>
          </w:p>
        </w:tc>
        <w:tc>
          <w:tcPr>
            <w:tcW w:w="4989"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31C2810A" w14:textId="77777777" w:rsidR="00AA6642" w:rsidRDefault="00000000">
            <w:pPr>
              <w:spacing w:after="0" w:line="269" w:lineRule="auto"/>
              <w:rPr>
                <w:lang w:eastAsia="ko-KR"/>
              </w:rPr>
            </w:pPr>
            <w:r>
              <w:rPr>
                <w:color w:val="191919"/>
                <w:sz w:val="18"/>
                <w:lang w:eastAsia="ko-KR"/>
              </w:rPr>
              <w:t>레코드를 처음부터 하나씩 검사</w:t>
            </w:r>
          </w:p>
        </w:tc>
      </w:tr>
      <w:tr w:rsidR="00AA6642" w14:paraId="5588F94F" w14:textId="77777777">
        <w:trPr>
          <w:jc w:val="center"/>
        </w:trPr>
        <w:tc>
          <w:tcPr>
            <w:tcW w:w="4989"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7ACA4E43" w14:textId="31DBAE97" w:rsidR="00AA6642" w:rsidRDefault="00000000">
            <w:pPr>
              <w:spacing w:after="0" w:line="269" w:lineRule="auto"/>
            </w:pPr>
            <w:r>
              <w:rPr>
                <w:color w:val="191919"/>
                <w:sz w:val="18"/>
              </w:rPr>
              <w:t>[</w:t>
            </w:r>
            <w:r w:rsidR="006E17E0">
              <w:rPr>
                <w:rFonts w:eastAsia="맑은 고딕" w:hint="eastAsia"/>
                <w:color w:val="191919"/>
                <w:sz w:val="18"/>
                <w:lang w:eastAsia="ko-KR"/>
              </w:rPr>
              <w:t xml:space="preserve">      </w:t>
            </w:r>
            <w:proofErr w:type="gramStart"/>
            <w:r w:rsidR="006E17E0">
              <w:rPr>
                <w:rFonts w:eastAsia="맑은 고딕" w:hint="eastAsia"/>
                <w:color w:val="191919"/>
                <w:sz w:val="18"/>
                <w:lang w:eastAsia="ko-KR"/>
              </w:rPr>
              <w:t xml:space="preserve">  </w:t>
            </w:r>
            <w:r>
              <w:rPr>
                <w:color w:val="191919"/>
                <w:sz w:val="18"/>
              </w:rPr>
              <w:t>]</w:t>
            </w:r>
            <w:proofErr w:type="gramEnd"/>
            <w:r>
              <w:rPr>
                <w:color w:val="191919"/>
                <w:sz w:val="18"/>
              </w:rPr>
              <w:t xml:space="preserve"> </w:t>
            </w:r>
            <w:proofErr w:type="spellStart"/>
            <w:r>
              <w:rPr>
                <w:color w:val="191919"/>
                <w:sz w:val="18"/>
              </w:rPr>
              <w:t>접근</w:t>
            </w:r>
            <w:proofErr w:type="spellEnd"/>
          </w:p>
        </w:tc>
        <w:tc>
          <w:tcPr>
            <w:tcW w:w="4989"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3E296809" w14:textId="77777777" w:rsidR="00AA6642" w:rsidRDefault="00000000">
            <w:pPr>
              <w:spacing w:after="0" w:line="269" w:lineRule="auto"/>
              <w:rPr>
                <w:lang w:eastAsia="ko-KR"/>
              </w:rPr>
            </w:pPr>
            <w:r>
              <w:rPr>
                <w:color w:val="191919"/>
                <w:sz w:val="18"/>
                <w:lang w:eastAsia="ko-KR"/>
              </w:rPr>
              <w:t>키-값 쌍으로 구성되어 빠르게 검색</w:t>
            </w:r>
          </w:p>
        </w:tc>
      </w:tr>
      <w:tr w:rsidR="00AA6642" w14:paraId="7EF47E48" w14:textId="77777777">
        <w:trPr>
          <w:jc w:val="center"/>
        </w:trPr>
        <w:tc>
          <w:tcPr>
            <w:tcW w:w="4989"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02D135F4" w14:textId="77777777" w:rsidR="00AA6642" w:rsidRDefault="00000000">
            <w:pPr>
              <w:spacing w:after="0" w:line="269" w:lineRule="auto"/>
            </w:pPr>
            <w:proofErr w:type="spellStart"/>
            <w:r>
              <w:rPr>
                <w:color w:val="191919"/>
                <w:sz w:val="18"/>
              </w:rPr>
              <w:t>해싱</w:t>
            </w:r>
            <w:proofErr w:type="spellEnd"/>
            <w:r>
              <w:rPr>
                <w:color w:val="191919"/>
                <w:sz w:val="18"/>
              </w:rPr>
              <w:t xml:space="preserve"> </w:t>
            </w:r>
            <w:proofErr w:type="spellStart"/>
            <w:r>
              <w:rPr>
                <w:color w:val="191919"/>
                <w:sz w:val="18"/>
              </w:rPr>
              <w:t>접근</w:t>
            </w:r>
            <w:proofErr w:type="spellEnd"/>
          </w:p>
        </w:tc>
        <w:tc>
          <w:tcPr>
            <w:tcW w:w="4989"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2F0F747C" w14:textId="77777777" w:rsidR="00AA6642" w:rsidRDefault="00000000">
            <w:pPr>
              <w:spacing w:after="0" w:line="269" w:lineRule="auto"/>
              <w:rPr>
                <w:lang w:eastAsia="ko-KR"/>
              </w:rPr>
            </w:pPr>
            <w:r>
              <w:rPr>
                <w:color w:val="191919"/>
                <w:sz w:val="18"/>
                <w:lang w:eastAsia="ko-KR"/>
              </w:rPr>
              <w:t>해시 함수를 이용해 직접 주소 계산 후 접근</w:t>
            </w:r>
          </w:p>
        </w:tc>
      </w:tr>
    </w:tbl>
    <w:p w14:paraId="049D7AB5" w14:textId="77777777" w:rsidR="00AA6642" w:rsidRDefault="00AA6642">
      <w:pPr>
        <w:spacing w:after="40"/>
        <w:rPr>
          <w:lang w:eastAsia="ko-KR"/>
        </w:rPr>
      </w:pPr>
    </w:p>
    <w:p w14:paraId="2879309F"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4C4B0673"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75433693"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2E91AC93"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259650F4" w14:textId="77777777" w:rsidR="00AA6642" w:rsidRDefault="00AA6642">
      <w:pPr>
        <w:pBdr>
          <w:bottom w:val="single" w:sz="3" w:space="1" w:color="E2E2E2"/>
        </w:pBdr>
        <w:spacing w:before="100"/>
        <w:rPr>
          <w:lang w:eastAsia="ko-KR"/>
        </w:rPr>
      </w:pPr>
    </w:p>
    <w:p w14:paraId="12AC7A68" w14:textId="77777777" w:rsidR="00AA6642" w:rsidRDefault="00000000">
      <w:pPr>
        <w:keepNext/>
        <w:spacing w:after="140" w:line="300" w:lineRule="auto"/>
        <w:rPr>
          <w:lang w:eastAsia="ko-KR"/>
        </w:rPr>
      </w:pPr>
      <w:r>
        <w:rPr>
          <w:b/>
          <w:color w:val="191919"/>
          <w:sz w:val="22"/>
          <w:lang w:eastAsia="ko-KR"/>
        </w:rPr>
        <w:t xml:space="preserve">22. </w:t>
      </w:r>
      <w:r>
        <w:rPr>
          <w:b/>
          <w:color w:val="191919"/>
          <w:sz w:val="21"/>
          <w:lang w:eastAsia="ko-KR"/>
        </w:rPr>
        <w:t xml:space="preserve">다음은 데이터베이스 릴레이션의 구성 요소 중 하나에 대한 설명이다. 설명을 읽고 보기에서 알맞은 기호를 골라 </w:t>
      </w:r>
      <w:proofErr w:type="spellStart"/>
      <w:r>
        <w:rPr>
          <w:b/>
          <w:color w:val="191919"/>
          <w:sz w:val="21"/>
          <w:lang w:eastAsia="ko-KR"/>
        </w:rPr>
        <w:t>작성하시오</w:t>
      </w:r>
      <w:proofErr w:type="spellEnd"/>
      <w:r>
        <w:rPr>
          <w:b/>
          <w:color w:val="191919"/>
          <w:sz w:val="21"/>
          <w:lang w:eastAsia="ko-KR"/>
        </w:rPr>
        <w:t>.</w:t>
      </w:r>
    </w:p>
    <w:p w14:paraId="7DE0B27B" w14:textId="77777777" w:rsidR="00AA6642" w:rsidRDefault="00000000">
      <w:pPr>
        <w:spacing w:after="100" w:line="307" w:lineRule="auto"/>
        <w:rPr>
          <w:lang w:eastAsia="ko-KR"/>
        </w:rPr>
      </w:pPr>
      <w:r>
        <w:rPr>
          <w:color w:val="191919"/>
          <w:lang w:eastAsia="ko-KR"/>
        </w:rPr>
        <w:t>릴레이션(Relation)에서 열(Column)을 의미하며 데이터 항목의 속성(Attribute) 또는 특성을 나타낸다.</w:t>
      </w:r>
    </w:p>
    <w:p w14:paraId="302C1C8F" w14:textId="77777777" w:rsidR="00AA6642" w:rsidRDefault="00000000">
      <w:pPr>
        <w:spacing w:after="100" w:line="307" w:lineRule="auto"/>
        <w:rPr>
          <w:lang w:eastAsia="ko-KR"/>
        </w:rPr>
      </w:pPr>
      <w:r>
        <w:rPr>
          <w:color w:val="191919"/>
          <w:lang w:eastAsia="ko-KR"/>
        </w:rPr>
        <w:t>각 열은 고유한 이름을 가지며 특정 도메인(Domain)에서 정의된 값을 갖는다.</w:t>
      </w:r>
    </w:p>
    <w:p w14:paraId="275067CD" w14:textId="77777777" w:rsidR="00AA6642" w:rsidRDefault="00000000">
      <w:pPr>
        <w:spacing w:after="100" w:line="307" w:lineRule="auto"/>
        <w:rPr>
          <w:lang w:eastAsia="ko-KR"/>
        </w:rPr>
      </w:pPr>
      <w:r>
        <w:rPr>
          <w:color w:val="191919"/>
          <w:lang w:eastAsia="ko-KR"/>
        </w:rPr>
        <w:t xml:space="preserve">예를 들어 "학생" </w:t>
      </w:r>
      <w:proofErr w:type="spellStart"/>
      <w:r>
        <w:rPr>
          <w:color w:val="191919"/>
          <w:lang w:eastAsia="ko-KR"/>
        </w:rPr>
        <w:t>릴레이션에서</w:t>
      </w:r>
      <w:proofErr w:type="spellEnd"/>
      <w:r>
        <w:rPr>
          <w:color w:val="191919"/>
          <w:lang w:eastAsia="ko-KR"/>
        </w:rPr>
        <w:t xml:space="preserve"> 학번, 이름, 전공 등은 각각 하나의 열이며 이 열들은 학생의 고유한 속성을 나타낸다.</w:t>
      </w:r>
    </w:p>
    <w:p w14:paraId="52AAF2BF" w14:textId="77777777" w:rsidR="00AA6642" w:rsidRDefault="00000000">
      <w:pPr>
        <w:spacing w:after="100" w:line="307" w:lineRule="auto"/>
        <w:rPr>
          <w:lang w:eastAsia="ko-KR"/>
        </w:rPr>
      </w:pPr>
      <w:r>
        <w:rPr>
          <w:color w:val="191919"/>
          <w:lang w:eastAsia="ko-KR"/>
        </w:rPr>
        <w:t xml:space="preserve">이 개념은 파일 구조에서의 필드(Field)에 해당하며 </w:t>
      </w:r>
      <w:proofErr w:type="spellStart"/>
      <w:r>
        <w:rPr>
          <w:color w:val="191919"/>
          <w:lang w:eastAsia="ko-KR"/>
        </w:rPr>
        <w:t>릴레이션에서</w:t>
      </w:r>
      <w:proofErr w:type="spellEnd"/>
      <w:r>
        <w:rPr>
          <w:color w:val="191919"/>
          <w:lang w:eastAsia="ko-KR"/>
        </w:rPr>
        <w:t xml:space="preserve"> 행(Row, Tuple)의 구성 요소가 된다.</w:t>
      </w:r>
    </w:p>
    <w:p w14:paraId="032F69F9" w14:textId="77777777" w:rsidR="00AA6642" w:rsidRDefault="00000000">
      <w:pPr>
        <w:spacing w:before="40" w:after="60"/>
        <w:rPr>
          <w:lang w:eastAsia="ko-KR"/>
        </w:rPr>
      </w:pPr>
      <w:r>
        <w:rPr>
          <w:b/>
          <w:color w:val="191919"/>
          <w:lang w:eastAsia="ko-KR"/>
        </w:rPr>
        <w:t>[보기]</w:t>
      </w:r>
    </w:p>
    <w:p w14:paraId="4D012E1A" w14:textId="77777777" w:rsidR="00AA6642" w:rsidRDefault="00000000">
      <w:pPr>
        <w:spacing w:after="100" w:line="307" w:lineRule="auto"/>
        <w:rPr>
          <w:lang w:eastAsia="ko-KR"/>
        </w:rPr>
      </w:pPr>
      <w:proofErr w:type="spellStart"/>
      <w:r>
        <w:rPr>
          <w:color w:val="191919"/>
          <w:lang w:eastAsia="ko-KR"/>
        </w:rPr>
        <w:t>ㄱ</w:t>
      </w:r>
      <w:proofErr w:type="spellEnd"/>
      <w:r>
        <w:rPr>
          <w:color w:val="191919"/>
          <w:lang w:eastAsia="ko-KR"/>
        </w:rPr>
        <w:t>. Cardinality</w:t>
      </w:r>
    </w:p>
    <w:p w14:paraId="41528193" w14:textId="77777777" w:rsidR="00AA6642" w:rsidRDefault="00000000">
      <w:pPr>
        <w:spacing w:after="100" w:line="307" w:lineRule="auto"/>
        <w:rPr>
          <w:lang w:eastAsia="ko-KR"/>
        </w:rPr>
      </w:pPr>
      <w:proofErr w:type="spellStart"/>
      <w:r>
        <w:rPr>
          <w:color w:val="191919"/>
          <w:lang w:eastAsia="ko-KR"/>
        </w:rPr>
        <w:t>ㄴ</w:t>
      </w:r>
      <w:proofErr w:type="spellEnd"/>
      <w:r>
        <w:rPr>
          <w:color w:val="191919"/>
          <w:lang w:eastAsia="ko-KR"/>
        </w:rPr>
        <w:t>. Domain</w:t>
      </w:r>
    </w:p>
    <w:p w14:paraId="1541C4FD" w14:textId="77777777" w:rsidR="00AA6642" w:rsidRDefault="00000000">
      <w:pPr>
        <w:spacing w:after="100" w:line="307" w:lineRule="auto"/>
        <w:rPr>
          <w:lang w:eastAsia="ko-KR"/>
        </w:rPr>
      </w:pPr>
      <w:proofErr w:type="spellStart"/>
      <w:r>
        <w:rPr>
          <w:color w:val="191919"/>
          <w:lang w:eastAsia="ko-KR"/>
        </w:rPr>
        <w:t>ㄷ</w:t>
      </w:r>
      <w:proofErr w:type="spellEnd"/>
      <w:r>
        <w:rPr>
          <w:color w:val="191919"/>
          <w:lang w:eastAsia="ko-KR"/>
        </w:rPr>
        <w:t>. Attribute</w:t>
      </w:r>
    </w:p>
    <w:p w14:paraId="172ED68F" w14:textId="0C88F453" w:rsidR="00AA6642" w:rsidRDefault="000E4B10">
      <w:pPr>
        <w:spacing w:after="100" w:line="307" w:lineRule="auto"/>
        <w:rPr>
          <w:lang w:eastAsia="ko-KR"/>
        </w:rPr>
      </w:pPr>
      <w:proofErr w:type="spellStart"/>
      <w:r>
        <w:rPr>
          <w:rFonts w:ascii="맑은 고딕" w:eastAsia="맑은 고딕" w:hAnsi="맑은 고딕" w:cs="맑은 고딕" w:hint="eastAsia"/>
          <w:color w:val="191919"/>
          <w:lang w:eastAsia="ko-KR"/>
        </w:rPr>
        <w:t>ㄹ</w:t>
      </w:r>
      <w:proofErr w:type="spellEnd"/>
      <w:r w:rsidR="00000000">
        <w:rPr>
          <w:color w:val="191919"/>
          <w:lang w:eastAsia="ko-KR"/>
        </w:rPr>
        <w:t>. Degree</w:t>
      </w:r>
    </w:p>
    <w:p w14:paraId="7AE9EBB6" w14:textId="65A47482" w:rsidR="00AA6642" w:rsidRDefault="000E4B10">
      <w:pPr>
        <w:spacing w:after="100" w:line="307" w:lineRule="auto"/>
        <w:rPr>
          <w:lang w:eastAsia="ko-KR"/>
        </w:rPr>
      </w:pPr>
      <w:proofErr w:type="spellStart"/>
      <w:r>
        <w:rPr>
          <w:rFonts w:ascii="맑은 고딕" w:eastAsia="맑은 고딕" w:hAnsi="맑은 고딕" w:cs="맑은 고딕" w:hint="eastAsia"/>
          <w:color w:val="191919"/>
          <w:lang w:eastAsia="ko-KR"/>
        </w:rPr>
        <w:t>ㅁ</w:t>
      </w:r>
      <w:proofErr w:type="spellEnd"/>
      <w:r w:rsidR="00000000">
        <w:rPr>
          <w:color w:val="191919"/>
          <w:lang w:eastAsia="ko-KR"/>
        </w:rPr>
        <w:t>. Schema</w:t>
      </w:r>
    </w:p>
    <w:p w14:paraId="7B04950F" w14:textId="595042BD" w:rsidR="00AA6642" w:rsidRDefault="000E4B10">
      <w:pPr>
        <w:spacing w:after="100" w:line="307" w:lineRule="auto"/>
        <w:rPr>
          <w:lang w:eastAsia="ko-KR"/>
        </w:rPr>
      </w:pPr>
      <w:proofErr w:type="spellStart"/>
      <w:r>
        <w:rPr>
          <w:rFonts w:ascii="맑은 고딕" w:eastAsia="맑은 고딕" w:hAnsi="맑은 고딕" w:cs="맑은 고딕" w:hint="eastAsia"/>
          <w:color w:val="191919"/>
          <w:lang w:eastAsia="ko-KR"/>
        </w:rPr>
        <w:t>ㅂ</w:t>
      </w:r>
      <w:proofErr w:type="spellEnd"/>
      <w:r w:rsidR="00000000">
        <w:rPr>
          <w:color w:val="191919"/>
          <w:lang w:eastAsia="ko-KR"/>
        </w:rPr>
        <w:t>. Tuple</w:t>
      </w:r>
    </w:p>
    <w:p w14:paraId="79D748AC"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530BE1CC" w14:textId="77777777" w:rsidR="00AA6642" w:rsidRDefault="00AA6642">
      <w:pPr>
        <w:pBdr>
          <w:bottom w:val="single" w:sz="3" w:space="1" w:color="E2E2E2"/>
        </w:pBdr>
        <w:spacing w:before="100"/>
        <w:rPr>
          <w:lang w:eastAsia="ko-KR"/>
        </w:rPr>
      </w:pPr>
    </w:p>
    <w:p w14:paraId="09E23DEF" w14:textId="77777777" w:rsidR="00AA6642" w:rsidRDefault="00000000">
      <w:pPr>
        <w:keepNext/>
        <w:spacing w:after="140" w:line="300" w:lineRule="auto"/>
        <w:rPr>
          <w:lang w:eastAsia="ko-KR"/>
        </w:rPr>
      </w:pPr>
      <w:r>
        <w:rPr>
          <w:b/>
          <w:color w:val="191919"/>
          <w:sz w:val="22"/>
          <w:lang w:eastAsia="ko-KR"/>
        </w:rPr>
        <w:lastRenderedPageBreak/>
        <w:t xml:space="preserve">23. </w:t>
      </w:r>
      <w:r>
        <w:rPr>
          <w:b/>
          <w:color w:val="191919"/>
          <w:sz w:val="21"/>
          <w:lang w:eastAsia="ko-KR"/>
        </w:rPr>
        <w:t xml:space="preserve">다음은 정보보안 관련 문제이다. 아래 내용을 보고 </w:t>
      </w:r>
      <w:proofErr w:type="gramStart"/>
      <w:r>
        <w:rPr>
          <w:b/>
          <w:color w:val="191919"/>
          <w:sz w:val="21"/>
          <w:lang w:eastAsia="ko-KR"/>
        </w:rPr>
        <w:t>알맞는</w:t>
      </w:r>
      <w:proofErr w:type="gramEnd"/>
      <w:r>
        <w:rPr>
          <w:b/>
          <w:color w:val="191919"/>
          <w:sz w:val="21"/>
          <w:lang w:eastAsia="ko-KR"/>
        </w:rPr>
        <w:t xml:space="preserve"> 단어를 </w:t>
      </w:r>
      <w:proofErr w:type="spellStart"/>
      <w:r>
        <w:rPr>
          <w:b/>
          <w:color w:val="191919"/>
          <w:sz w:val="21"/>
          <w:lang w:eastAsia="ko-KR"/>
        </w:rPr>
        <w:t>작성하시오</w:t>
      </w:r>
      <w:proofErr w:type="spellEnd"/>
      <w:r>
        <w:rPr>
          <w:b/>
          <w:color w:val="191919"/>
          <w:sz w:val="21"/>
          <w:lang w:eastAsia="ko-KR"/>
        </w:rPr>
        <w:t>.</w:t>
      </w:r>
    </w:p>
    <w:p w14:paraId="476E9FBD" w14:textId="77777777" w:rsidR="00AA6642" w:rsidRDefault="00000000">
      <w:pPr>
        <w:spacing w:after="100" w:line="307" w:lineRule="auto"/>
        <w:rPr>
          <w:lang w:eastAsia="ko-KR"/>
        </w:rPr>
      </w:pPr>
      <w:r>
        <w:rPr>
          <w:color w:val="191919"/>
          <w:lang w:eastAsia="ko-KR"/>
        </w:rPr>
        <w:t>원격 접속과 관련된 보안 프로토콜이며 암호화된 통신을 제공하는 보안 접속용 프로토콜이다.</w:t>
      </w:r>
    </w:p>
    <w:p w14:paraId="79F2EC0D" w14:textId="77777777" w:rsidR="00AA6642" w:rsidRDefault="00000000">
      <w:pPr>
        <w:spacing w:after="100" w:line="307" w:lineRule="auto"/>
        <w:rPr>
          <w:lang w:eastAsia="ko-KR"/>
        </w:rPr>
      </w:pPr>
      <w:r>
        <w:rPr>
          <w:color w:val="191919"/>
          <w:lang w:eastAsia="ko-KR"/>
        </w:rPr>
        <w:t>공개키 기반의 인증 방식을 사용하며 암호화된 데이터 전송을 지원한다.</w:t>
      </w:r>
    </w:p>
    <w:p w14:paraId="7756991E" w14:textId="77777777" w:rsidR="00AA6642" w:rsidRDefault="00000000">
      <w:pPr>
        <w:spacing w:after="100" w:line="307" w:lineRule="auto"/>
        <w:rPr>
          <w:lang w:eastAsia="ko-KR"/>
        </w:rPr>
      </w:pPr>
      <w:r>
        <w:rPr>
          <w:color w:val="191919"/>
          <w:lang w:eastAsia="ko-KR"/>
        </w:rPr>
        <w:t>주로 원격 서버에 안전하게 접속할 때 사용되며 기본 포트 번호는 22번이다.</w:t>
      </w:r>
    </w:p>
    <w:p w14:paraId="503D1167" w14:textId="77777777" w:rsidR="00AA6642" w:rsidRDefault="00000000">
      <w:pPr>
        <w:spacing w:after="100" w:line="307" w:lineRule="auto"/>
        <w:rPr>
          <w:lang w:eastAsia="ko-KR"/>
        </w:rPr>
      </w:pPr>
      <w:r>
        <w:rPr>
          <w:color w:val="191919"/>
          <w:lang w:eastAsia="ko-KR"/>
        </w:rPr>
        <w:t>Telnet의 보안 취약점을 보완한 대안으로 널리 사용된다.</w:t>
      </w:r>
    </w:p>
    <w:p w14:paraId="51D17FD9"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6D228318" w14:textId="77777777" w:rsidR="00AA6642" w:rsidRDefault="00AA6642">
      <w:pPr>
        <w:pBdr>
          <w:bottom w:val="single" w:sz="3" w:space="1" w:color="E2E2E2"/>
        </w:pBdr>
        <w:spacing w:before="100"/>
        <w:rPr>
          <w:lang w:eastAsia="ko-KR"/>
        </w:rPr>
      </w:pPr>
    </w:p>
    <w:p w14:paraId="600C12B3" w14:textId="77777777" w:rsidR="00AA6642" w:rsidRDefault="00000000">
      <w:pPr>
        <w:keepNext/>
        <w:spacing w:after="140" w:line="300" w:lineRule="auto"/>
        <w:rPr>
          <w:lang w:eastAsia="ko-KR"/>
        </w:rPr>
      </w:pPr>
      <w:r>
        <w:rPr>
          <w:b/>
          <w:color w:val="191919"/>
          <w:sz w:val="22"/>
          <w:lang w:eastAsia="ko-KR"/>
        </w:rPr>
        <w:t xml:space="preserve">24. </w:t>
      </w:r>
      <w:r>
        <w:rPr>
          <w:b/>
          <w:color w:val="191919"/>
          <w:sz w:val="21"/>
          <w:lang w:eastAsia="ko-KR"/>
        </w:rPr>
        <w:t>스케줄링 알고리즘에 관한 다음 설명을 읽고 (1)과 (2)에 알맞은 스케줄링 알고리즘의 명칭을 각각 쓰시오.</w:t>
      </w:r>
    </w:p>
    <w:p w14:paraId="4A3634EB" w14:textId="77777777" w:rsidR="00AA6642" w:rsidRDefault="00000000">
      <w:pPr>
        <w:spacing w:after="100" w:line="307" w:lineRule="auto"/>
        <w:rPr>
          <w:lang w:eastAsia="ko-KR"/>
        </w:rPr>
      </w:pPr>
      <w:r>
        <w:rPr>
          <w:color w:val="191919"/>
          <w:lang w:eastAsia="ko-KR"/>
        </w:rPr>
        <w:t>(1) CPU burst 시간이 짧은 프로세스를 우선적으로 처리하는 스케줄링 방식이다. "Shortest Next CPU Burst"라고도 불리며 선점형 또는 비선점형으로 구현될 수 있다.</w:t>
      </w:r>
    </w:p>
    <w:p w14:paraId="1C98F7AF" w14:textId="77777777" w:rsidR="00AA6642" w:rsidRDefault="00000000">
      <w:pPr>
        <w:spacing w:after="100" w:line="307" w:lineRule="auto"/>
        <w:rPr>
          <w:lang w:eastAsia="ko-KR"/>
        </w:rPr>
      </w:pPr>
      <w:r>
        <w:rPr>
          <w:color w:val="191919"/>
          <w:lang w:eastAsia="ko-KR"/>
        </w:rPr>
        <w:t xml:space="preserve">(2) 위의 스케줄링 방식을 선점형으로 구현한 형태로 실행 중인 프로세스보다 더 짧은 burst 시간을 </w:t>
      </w:r>
      <w:proofErr w:type="gramStart"/>
      <w:r>
        <w:rPr>
          <w:color w:val="191919"/>
          <w:lang w:eastAsia="ko-KR"/>
        </w:rPr>
        <w:t>가진</w:t>
      </w:r>
      <w:proofErr w:type="gramEnd"/>
      <w:r>
        <w:rPr>
          <w:color w:val="191919"/>
          <w:lang w:eastAsia="ko-KR"/>
        </w:rPr>
        <w:t xml:space="preserve"> 프로세스가 도착하면 현재 CPU를 선점한다.</w:t>
      </w:r>
    </w:p>
    <w:p w14:paraId="3362C606"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6F5398A9"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75148C58" w14:textId="77777777" w:rsidR="00AA6642" w:rsidRDefault="00AA6642">
      <w:pPr>
        <w:pBdr>
          <w:bottom w:val="single" w:sz="3" w:space="1" w:color="E2E2E2"/>
        </w:pBdr>
        <w:spacing w:before="100"/>
        <w:rPr>
          <w:lang w:eastAsia="ko-KR"/>
        </w:rPr>
      </w:pPr>
    </w:p>
    <w:p w14:paraId="3058FD09" w14:textId="77777777" w:rsidR="00AA6642" w:rsidRDefault="00000000">
      <w:pPr>
        <w:keepNext/>
        <w:spacing w:after="140" w:line="300" w:lineRule="auto"/>
        <w:rPr>
          <w:lang w:eastAsia="ko-KR"/>
        </w:rPr>
      </w:pPr>
      <w:r>
        <w:rPr>
          <w:b/>
          <w:color w:val="191919"/>
          <w:sz w:val="22"/>
          <w:lang w:eastAsia="ko-KR"/>
        </w:rPr>
        <w:t xml:space="preserve">25. </w:t>
      </w:r>
      <w:r>
        <w:rPr>
          <w:b/>
          <w:color w:val="191919"/>
          <w:sz w:val="21"/>
          <w:lang w:eastAsia="ko-KR"/>
        </w:rPr>
        <w:t xml:space="preserve">다음은 Java의 문제이다. 아래 코드를 보고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7702E960"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60F01FDA" w14:textId="77777777" w:rsidR="00AA6642" w:rsidRDefault="00000000">
            <w:pPr>
              <w:spacing w:after="0" w:line="220" w:lineRule="exact"/>
            </w:pPr>
            <w:r>
              <w:rPr>
                <w:rFonts w:ascii="Noto Sans Mono CJK KR" w:eastAsia="Noto Sans Mono CJK KR" w:hAnsi="Noto Sans Mono CJK KR"/>
                <w:color w:val="191919"/>
                <w:sz w:val="17"/>
              </w:rPr>
              <w:t>public class Main {</w:t>
            </w:r>
            <w:r>
              <w:br/>
            </w:r>
            <w:r>
              <w:rPr>
                <w:rFonts w:ascii="Noto Sans Mono CJK KR" w:eastAsia="Noto Sans Mono CJK KR" w:hAnsi="Noto Sans Mono CJK KR"/>
                <w:color w:val="191919"/>
                <w:sz w:val="17"/>
              </w:rPr>
              <w:t xml:space="preserve">    public static void </w:t>
            </w:r>
            <w:proofErr w:type="gramStart"/>
            <w:r>
              <w:rPr>
                <w:rFonts w:ascii="Noto Sans Mono CJK KR" w:eastAsia="Noto Sans Mono CJK KR" w:hAnsi="Noto Sans Mono CJK KR"/>
                <w:color w:val="191919"/>
                <w:sz w:val="17"/>
              </w:rPr>
              <w:t>change(String[</w:t>
            </w:r>
            <w:proofErr w:type="gramEnd"/>
            <w:r>
              <w:rPr>
                <w:rFonts w:ascii="Noto Sans Mono CJK KR" w:eastAsia="Noto Sans Mono CJK KR" w:hAnsi="Noto Sans Mono CJK KR"/>
                <w:color w:val="191919"/>
                <w:sz w:val="17"/>
              </w:rPr>
              <w:t xml:space="preserve">] data, String </w:t>
            </w:r>
            <w:proofErr w:type="gramStart"/>
            <w:r>
              <w:rPr>
                <w:rFonts w:ascii="Noto Sans Mono CJK KR" w:eastAsia="Noto Sans Mono CJK KR" w:hAnsi="Noto Sans Mono CJK KR"/>
                <w:color w:val="191919"/>
                <w:sz w:val="17"/>
              </w:rPr>
              <w:t>s){</w:t>
            </w:r>
            <w:proofErr w:type="gramEnd"/>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data[</w:t>
            </w:r>
            <w:proofErr w:type="gramEnd"/>
            <w:r>
              <w:rPr>
                <w:rFonts w:ascii="Noto Sans Mono CJK KR" w:eastAsia="Noto Sans Mono CJK KR" w:hAnsi="Noto Sans Mono CJK KR"/>
                <w:color w:val="191919"/>
                <w:sz w:val="17"/>
              </w:rPr>
              <w:t>0] = s;</w:t>
            </w:r>
            <w:r>
              <w:br/>
            </w:r>
            <w:r>
              <w:rPr>
                <w:rFonts w:ascii="Noto Sans Mono CJK KR" w:eastAsia="Noto Sans Mono CJK KR" w:hAnsi="Noto Sans Mono CJK KR"/>
                <w:color w:val="191919"/>
                <w:sz w:val="17"/>
              </w:rPr>
              <w:t xml:space="preserve">        s = "Z";</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public static void </w:t>
            </w:r>
            <w:proofErr w:type="gramStart"/>
            <w:r>
              <w:rPr>
                <w:rFonts w:ascii="Noto Sans Mono CJK KR" w:eastAsia="Noto Sans Mono CJK KR" w:hAnsi="Noto Sans Mono CJK KR"/>
                <w:color w:val="191919"/>
                <w:sz w:val="17"/>
              </w:rPr>
              <w:t>main(String[</w:t>
            </w:r>
            <w:proofErr w:type="gramEnd"/>
            <w:r>
              <w:rPr>
                <w:rFonts w:ascii="Noto Sans Mono CJK KR" w:eastAsia="Noto Sans Mono CJK KR" w:hAnsi="Noto Sans Mono CJK KR"/>
                <w:color w:val="191919"/>
                <w:sz w:val="17"/>
              </w:rPr>
              <w:t>] args) {</w:t>
            </w:r>
            <w:r>
              <w:br/>
            </w:r>
            <w:r>
              <w:rPr>
                <w:rFonts w:ascii="Noto Sans Mono CJK KR" w:eastAsia="Noto Sans Mono CJK KR" w:hAnsi="Noto Sans Mono CJK KR"/>
                <w:color w:val="191919"/>
                <w:sz w:val="17"/>
              </w:rPr>
              <w:t xml:space="preserve">        String </w:t>
            </w:r>
            <w:proofErr w:type="gramStart"/>
            <w:r>
              <w:rPr>
                <w:rFonts w:ascii="Noto Sans Mono CJK KR" w:eastAsia="Noto Sans Mono CJK KR" w:hAnsi="Noto Sans Mono CJK KR"/>
                <w:color w:val="191919"/>
                <w:sz w:val="17"/>
              </w:rPr>
              <w:t>data[</w:t>
            </w:r>
            <w:proofErr w:type="gramEnd"/>
            <w:r>
              <w:rPr>
                <w:rFonts w:ascii="Noto Sans Mono CJK KR" w:eastAsia="Noto Sans Mono CJK KR" w:hAnsi="Noto Sans Mono CJK KR"/>
                <w:color w:val="191919"/>
                <w:sz w:val="17"/>
              </w:rPr>
              <w:t xml:space="preserve">] = </w:t>
            </w:r>
            <w:proofErr w:type="gramStart"/>
            <w:r>
              <w:rPr>
                <w:rFonts w:ascii="Noto Sans Mono CJK KR" w:eastAsia="Noto Sans Mono CJK KR" w:hAnsi="Noto Sans Mono CJK KR"/>
                <w:color w:val="191919"/>
                <w:sz w:val="17"/>
              </w:rPr>
              <w:t>{ "</w:t>
            </w:r>
            <w:proofErr w:type="gramEnd"/>
            <w:r>
              <w:rPr>
                <w:rFonts w:ascii="Noto Sans Mono CJK KR" w:eastAsia="Noto Sans Mono CJK KR" w:hAnsi="Noto Sans Mono CJK KR"/>
                <w:color w:val="191919"/>
                <w:sz w:val="17"/>
              </w:rPr>
              <w:t>A" };</w:t>
            </w:r>
            <w:r>
              <w:br/>
            </w:r>
            <w:r>
              <w:rPr>
                <w:rFonts w:ascii="Noto Sans Mono CJK KR" w:eastAsia="Noto Sans Mono CJK KR" w:hAnsi="Noto Sans Mono CJK KR"/>
                <w:color w:val="191919"/>
                <w:sz w:val="17"/>
              </w:rPr>
              <w:t xml:space="preserve">        String s = "B";</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change(</w:t>
            </w:r>
            <w:proofErr w:type="gramEnd"/>
            <w:r>
              <w:rPr>
                <w:rFonts w:ascii="Noto Sans Mono CJK KR" w:eastAsia="Noto Sans Mono CJK KR" w:hAnsi="Noto Sans Mono CJK KR"/>
                <w:color w:val="191919"/>
                <w:sz w:val="17"/>
              </w:rPr>
              <w:t>data, s);</w:t>
            </w:r>
            <w:r>
              <w:br/>
            </w:r>
            <w:r>
              <w:rPr>
                <w:rFonts w:ascii="Noto Sans Mono CJK KR" w:eastAsia="Noto Sans Mono CJK KR" w:hAnsi="Noto Sans Mono CJK KR"/>
                <w:color w:val="191919"/>
                <w:sz w:val="17"/>
              </w:rPr>
              <w:t xml:space="preserve">        System.out.print(</w:t>
            </w:r>
            <w:proofErr w:type="gramStart"/>
            <w:r>
              <w:rPr>
                <w:rFonts w:ascii="Noto Sans Mono CJK KR" w:eastAsia="Noto Sans Mono CJK KR" w:hAnsi="Noto Sans Mono CJK KR"/>
                <w:color w:val="191919"/>
                <w:sz w:val="17"/>
              </w:rPr>
              <w:t>data[</w:t>
            </w:r>
            <w:proofErr w:type="gramEnd"/>
            <w:r>
              <w:rPr>
                <w:rFonts w:ascii="Noto Sans Mono CJK KR" w:eastAsia="Noto Sans Mono CJK KR" w:hAnsi="Noto Sans Mono CJK KR"/>
                <w:color w:val="191919"/>
                <w:sz w:val="17"/>
              </w:rPr>
              <w:t>0] + s);</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w:t>
            </w:r>
          </w:p>
        </w:tc>
      </w:tr>
    </w:tbl>
    <w:p w14:paraId="45BFF964" w14:textId="77777777" w:rsidR="00AA6642" w:rsidRDefault="00AA6642">
      <w:pPr>
        <w:spacing w:after="40"/>
      </w:pPr>
    </w:p>
    <w:p w14:paraId="70CF525C"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5C9775E0" w14:textId="77777777" w:rsidR="00AA6642" w:rsidRDefault="00AA6642">
      <w:pPr>
        <w:pBdr>
          <w:bottom w:val="single" w:sz="3" w:space="1" w:color="E2E2E2"/>
        </w:pBdr>
        <w:spacing w:before="100"/>
        <w:rPr>
          <w:lang w:eastAsia="ko-KR"/>
        </w:rPr>
      </w:pPr>
    </w:p>
    <w:p w14:paraId="3992064A" w14:textId="77777777" w:rsidR="00AA6642" w:rsidRDefault="00000000">
      <w:pPr>
        <w:keepNext/>
        <w:spacing w:after="140" w:line="300" w:lineRule="auto"/>
        <w:rPr>
          <w:lang w:eastAsia="ko-KR"/>
        </w:rPr>
      </w:pPr>
      <w:r>
        <w:rPr>
          <w:b/>
          <w:color w:val="191919"/>
          <w:sz w:val="22"/>
          <w:lang w:eastAsia="ko-KR"/>
        </w:rPr>
        <w:t xml:space="preserve">26. </w:t>
      </w:r>
      <w:r>
        <w:rPr>
          <w:b/>
          <w:color w:val="191919"/>
          <w:sz w:val="21"/>
          <w:lang w:eastAsia="ko-KR"/>
        </w:rPr>
        <w:t xml:space="preserve">다음은 IP 주소와 </w:t>
      </w:r>
      <w:proofErr w:type="spellStart"/>
      <w:r>
        <w:rPr>
          <w:b/>
          <w:color w:val="191919"/>
          <w:sz w:val="21"/>
          <w:lang w:eastAsia="ko-KR"/>
        </w:rPr>
        <w:t>서브넷</w:t>
      </w:r>
      <w:proofErr w:type="spellEnd"/>
      <w:r>
        <w:rPr>
          <w:b/>
          <w:color w:val="191919"/>
          <w:sz w:val="21"/>
          <w:lang w:eastAsia="ko-KR"/>
        </w:rPr>
        <w:t xml:space="preserve"> 마스크에 관한 문제이다. 주어진 정보를 참고하여 괄호 안에 들어갈 알맞은 값을 쓰시오.</w:t>
      </w:r>
    </w:p>
    <w:p w14:paraId="32081EA6" w14:textId="77777777" w:rsidR="00AA6642" w:rsidRDefault="00000000">
      <w:pPr>
        <w:spacing w:after="100" w:line="307" w:lineRule="auto"/>
        <w:rPr>
          <w:lang w:eastAsia="ko-KR"/>
        </w:rPr>
      </w:pPr>
      <w:r>
        <w:rPr>
          <w:color w:val="191919"/>
          <w:lang w:eastAsia="ko-KR"/>
        </w:rPr>
        <w:t xml:space="preserve">호스트의 IP 주소가 223.13.234.132이고 </w:t>
      </w:r>
      <w:proofErr w:type="spellStart"/>
      <w:r>
        <w:rPr>
          <w:color w:val="191919"/>
          <w:lang w:eastAsia="ko-KR"/>
        </w:rPr>
        <w:t>서브넷</w:t>
      </w:r>
      <w:proofErr w:type="spellEnd"/>
      <w:r>
        <w:rPr>
          <w:color w:val="191919"/>
          <w:lang w:eastAsia="ko-KR"/>
        </w:rPr>
        <w:t xml:space="preserve"> 마스크가 255.255.255.192일 때 다음 물음에 </w:t>
      </w:r>
      <w:proofErr w:type="spellStart"/>
      <w:r>
        <w:rPr>
          <w:color w:val="191919"/>
          <w:lang w:eastAsia="ko-KR"/>
        </w:rPr>
        <w:t>답하시오</w:t>
      </w:r>
      <w:proofErr w:type="spellEnd"/>
      <w:r>
        <w:rPr>
          <w:color w:val="191919"/>
          <w:lang w:eastAsia="ko-KR"/>
        </w:rPr>
        <w:t>.</w:t>
      </w:r>
    </w:p>
    <w:p w14:paraId="7C8C9101" w14:textId="77777777" w:rsidR="00AA6642" w:rsidRDefault="00000000">
      <w:pPr>
        <w:spacing w:after="100" w:line="307" w:lineRule="auto"/>
        <w:rPr>
          <w:lang w:eastAsia="ko-KR"/>
        </w:rPr>
      </w:pPr>
      <w:r>
        <w:rPr>
          <w:color w:val="191919"/>
          <w:lang w:eastAsia="ko-KR"/>
        </w:rPr>
        <w:t>이 호스트가 속한 네트워크 주소는 223.13.234.(①)이다.</w:t>
      </w:r>
    </w:p>
    <w:p w14:paraId="37A3D73D" w14:textId="77777777" w:rsidR="00AA6642" w:rsidRDefault="00000000">
      <w:pPr>
        <w:spacing w:after="100" w:line="307" w:lineRule="auto"/>
        <w:rPr>
          <w:lang w:eastAsia="ko-KR"/>
        </w:rPr>
      </w:pPr>
      <w:r>
        <w:rPr>
          <w:color w:val="191919"/>
          <w:lang w:eastAsia="ko-KR"/>
        </w:rPr>
        <w:t>이 네트워크에서 사용 가능한 호스트 수는 (②)개이다.</w:t>
      </w:r>
    </w:p>
    <w:p w14:paraId="23850D03" w14:textId="77777777" w:rsidR="00AA6642" w:rsidRDefault="00000000">
      <w:pPr>
        <w:spacing w:after="100" w:line="307" w:lineRule="auto"/>
        <w:rPr>
          <w:lang w:eastAsia="ko-KR"/>
        </w:rPr>
      </w:pPr>
      <w:r>
        <w:rPr>
          <w:color w:val="191919"/>
          <w:lang w:eastAsia="ko-KR"/>
        </w:rPr>
        <w:t xml:space="preserve">(단, 네트워크 주소와 </w:t>
      </w:r>
      <w:proofErr w:type="spellStart"/>
      <w:r>
        <w:rPr>
          <w:color w:val="191919"/>
          <w:lang w:eastAsia="ko-KR"/>
        </w:rPr>
        <w:t>브로드캐스트</w:t>
      </w:r>
      <w:proofErr w:type="spellEnd"/>
      <w:r>
        <w:rPr>
          <w:color w:val="191919"/>
          <w:lang w:eastAsia="ko-KR"/>
        </w:rPr>
        <w:t xml:space="preserve"> 주소는 제외한다.)</w:t>
      </w:r>
    </w:p>
    <w:p w14:paraId="4250FB5D"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37C7FF5E"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0E9C9829" w14:textId="77777777" w:rsidR="00AA6642" w:rsidRDefault="00AA6642">
      <w:pPr>
        <w:pBdr>
          <w:bottom w:val="single" w:sz="3" w:space="1" w:color="E2E2E2"/>
        </w:pBdr>
        <w:spacing w:before="100"/>
        <w:rPr>
          <w:lang w:eastAsia="ko-KR"/>
        </w:rPr>
      </w:pPr>
    </w:p>
    <w:p w14:paraId="28861CA9" w14:textId="77777777" w:rsidR="00AA6642" w:rsidRDefault="00000000">
      <w:pPr>
        <w:keepNext/>
        <w:spacing w:after="140" w:line="300" w:lineRule="auto"/>
        <w:rPr>
          <w:lang w:eastAsia="ko-KR"/>
        </w:rPr>
      </w:pPr>
      <w:r>
        <w:rPr>
          <w:b/>
          <w:color w:val="191919"/>
          <w:sz w:val="22"/>
          <w:lang w:eastAsia="ko-KR"/>
        </w:rPr>
        <w:t xml:space="preserve">27. </w:t>
      </w:r>
      <w:r>
        <w:rPr>
          <w:b/>
          <w:color w:val="191919"/>
          <w:sz w:val="21"/>
          <w:lang w:eastAsia="ko-KR"/>
        </w:rPr>
        <w:t xml:space="preserve">다음은 디자인 패턴에 관한 문제이다. 아래 내용을 보고 </w:t>
      </w:r>
      <w:proofErr w:type="gramStart"/>
      <w:r>
        <w:rPr>
          <w:b/>
          <w:color w:val="191919"/>
          <w:sz w:val="21"/>
          <w:lang w:eastAsia="ko-KR"/>
        </w:rPr>
        <w:t>알맞는</w:t>
      </w:r>
      <w:proofErr w:type="gramEnd"/>
      <w:r>
        <w:rPr>
          <w:b/>
          <w:color w:val="191919"/>
          <w:sz w:val="21"/>
          <w:lang w:eastAsia="ko-KR"/>
        </w:rPr>
        <w:t xml:space="preserve"> 단어를 </w:t>
      </w:r>
      <w:proofErr w:type="spellStart"/>
      <w:r>
        <w:rPr>
          <w:b/>
          <w:color w:val="191919"/>
          <w:sz w:val="21"/>
          <w:lang w:eastAsia="ko-KR"/>
        </w:rPr>
        <w:t>작성하시오</w:t>
      </w:r>
      <w:proofErr w:type="spellEnd"/>
      <w:r>
        <w:rPr>
          <w:b/>
          <w:color w:val="191919"/>
          <w:sz w:val="21"/>
          <w:lang w:eastAsia="ko-KR"/>
        </w:rPr>
        <w:t>.</w:t>
      </w:r>
    </w:p>
    <w:p w14:paraId="3C0648FA" w14:textId="77777777" w:rsidR="00AA6642" w:rsidRDefault="00000000">
      <w:pPr>
        <w:spacing w:after="100" w:line="307" w:lineRule="auto"/>
        <w:rPr>
          <w:lang w:eastAsia="ko-KR"/>
        </w:rPr>
      </w:pPr>
      <w:r>
        <w:rPr>
          <w:color w:val="191919"/>
          <w:lang w:eastAsia="ko-KR"/>
        </w:rPr>
        <w:t>어떤 객체에 대한 접근을 제어하거나 추가적인 기능을 부여하기 위해 해당 객체의 대리 객체를 사용하는 방식의 디자인 패턴이다.</w:t>
      </w:r>
    </w:p>
    <w:p w14:paraId="582A6088" w14:textId="77777777" w:rsidR="00AA6642" w:rsidRDefault="00000000">
      <w:pPr>
        <w:spacing w:after="100" w:line="307" w:lineRule="auto"/>
        <w:rPr>
          <w:lang w:eastAsia="ko-KR"/>
        </w:rPr>
      </w:pPr>
      <w:r>
        <w:rPr>
          <w:color w:val="191919"/>
          <w:lang w:eastAsia="ko-KR"/>
        </w:rPr>
        <w:t>실제 객체에 대한 접근 전에 필요한 작업을 수행할 수 있으며 실제 객체의 생성을 지연시켜 메모리와 자원을 절약할 수 있다.</w:t>
      </w:r>
    </w:p>
    <w:p w14:paraId="6CC626B5" w14:textId="77777777" w:rsidR="00AA6642" w:rsidRDefault="00000000">
      <w:pPr>
        <w:spacing w:after="100" w:line="307" w:lineRule="auto"/>
        <w:rPr>
          <w:lang w:eastAsia="ko-KR"/>
        </w:rPr>
      </w:pPr>
      <w:r>
        <w:rPr>
          <w:color w:val="191919"/>
          <w:lang w:eastAsia="ko-KR"/>
        </w:rPr>
        <w:t>또한, 실제 객체를 감추어 정보은닉을 강화할 수 있다는 장점이 있다.</w:t>
      </w:r>
    </w:p>
    <w:p w14:paraId="08C7DDC7"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7693BDAF" w14:textId="77777777" w:rsidR="00AA6642" w:rsidRDefault="00AA6642">
      <w:pPr>
        <w:pBdr>
          <w:bottom w:val="single" w:sz="3" w:space="1" w:color="E2E2E2"/>
        </w:pBdr>
        <w:spacing w:before="100"/>
        <w:rPr>
          <w:lang w:eastAsia="ko-KR"/>
        </w:rPr>
      </w:pPr>
    </w:p>
    <w:p w14:paraId="1CE0CABA" w14:textId="77777777" w:rsidR="00AA6642" w:rsidRDefault="00000000">
      <w:pPr>
        <w:keepNext/>
        <w:spacing w:after="140" w:line="300" w:lineRule="auto"/>
        <w:rPr>
          <w:lang w:eastAsia="ko-KR"/>
        </w:rPr>
      </w:pPr>
      <w:r>
        <w:rPr>
          <w:b/>
          <w:color w:val="191919"/>
          <w:sz w:val="22"/>
          <w:lang w:eastAsia="ko-KR"/>
        </w:rPr>
        <w:t xml:space="preserve">28. </w:t>
      </w:r>
      <w:r>
        <w:rPr>
          <w:b/>
          <w:color w:val="191919"/>
          <w:sz w:val="21"/>
          <w:lang w:eastAsia="ko-KR"/>
        </w:rPr>
        <w:t xml:space="preserve">다음은 웹 데이터 교환 방식에 관한 문제이다. 아래 설명을 읽고 괄호 안에 들어갈 알맞은 용어를 </w:t>
      </w:r>
      <w:proofErr w:type="spellStart"/>
      <w:r>
        <w:rPr>
          <w:b/>
          <w:color w:val="191919"/>
          <w:sz w:val="21"/>
          <w:lang w:eastAsia="ko-KR"/>
        </w:rPr>
        <w:t>작성하시오</w:t>
      </w:r>
      <w:proofErr w:type="spellEnd"/>
      <w:r>
        <w:rPr>
          <w:b/>
          <w:color w:val="191919"/>
          <w:sz w:val="21"/>
          <w:lang w:eastAsia="ko-KR"/>
        </w:rPr>
        <w:t>.</w:t>
      </w:r>
    </w:p>
    <w:p w14:paraId="76CE07A0" w14:textId="77777777" w:rsidR="00AA6642" w:rsidRDefault="00000000">
      <w:pPr>
        <w:spacing w:after="100" w:line="307" w:lineRule="auto"/>
        <w:rPr>
          <w:lang w:eastAsia="ko-KR"/>
        </w:rPr>
      </w:pPr>
      <w:proofErr w:type="gramStart"/>
      <w:r>
        <w:rPr>
          <w:color w:val="191919"/>
          <w:lang w:eastAsia="ko-KR"/>
        </w:rPr>
        <w:t>(  </w:t>
      </w:r>
      <w:proofErr w:type="gramEnd"/>
      <w:r>
        <w:rPr>
          <w:color w:val="191919"/>
          <w:lang w:eastAsia="ko-KR"/>
        </w:rPr>
        <w:t> )은/는 웹 페이지 전체를 다시 불러오지 않고 JavaScript와 XML(또는 JSON)을 이용하여 일부 콘텐츠만 비동기적으로 갱신할 수 있는 기술이다.</w:t>
      </w:r>
    </w:p>
    <w:p w14:paraId="59077EF5" w14:textId="77777777" w:rsidR="00AA6642" w:rsidRDefault="00000000">
      <w:pPr>
        <w:spacing w:after="100" w:line="307" w:lineRule="auto"/>
        <w:rPr>
          <w:lang w:eastAsia="ko-KR"/>
        </w:rPr>
      </w:pPr>
      <w:proofErr w:type="gramStart"/>
      <w:r>
        <w:rPr>
          <w:color w:val="191919"/>
          <w:lang w:eastAsia="ko-KR"/>
        </w:rPr>
        <w:t>(  </w:t>
      </w:r>
      <w:proofErr w:type="gramEnd"/>
      <w:r>
        <w:rPr>
          <w:color w:val="191919"/>
          <w:lang w:eastAsia="ko-KR"/>
        </w:rPr>
        <w:t> )은/는 HTML만으로는 구현하기 어려운 동적인 기능들을 가능하게 하여 사용자가 웹 페이지와 보다 자유롭게 상호작용할 수 있도록 해주는 웹 개발 기법이다.</w:t>
      </w:r>
    </w:p>
    <w:p w14:paraId="0F9E6455"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4A7BD6DD" w14:textId="77777777" w:rsidR="00AA6642" w:rsidRDefault="00AA6642">
      <w:pPr>
        <w:pBdr>
          <w:bottom w:val="single" w:sz="3" w:space="1" w:color="E2E2E2"/>
        </w:pBdr>
        <w:spacing w:before="100"/>
        <w:rPr>
          <w:lang w:eastAsia="ko-KR"/>
        </w:rPr>
      </w:pPr>
    </w:p>
    <w:p w14:paraId="0BEEA8CA" w14:textId="77777777" w:rsidR="00AA6642" w:rsidRDefault="00000000">
      <w:pPr>
        <w:keepNext/>
        <w:spacing w:after="140" w:line="300" w:lineRule="auto"/>
        <w:rPr>
          <w:lang w:eastAsia="ko-KR"/>
        </w:rPr>
      </w:pPr>
      <w:r>
        <w:rPr>
          <w:b/>
          <w:color w:val="191919"/>
          <w:sz w:val="22"/>
          <w:lang w:eastAsia="ko-KR"/>
        </w:rPr>
        <w:t xml:space="preserve">29. </w:t>
      </w:r>
      <w:r>
        <w:rPr>
          <w:b/>
          <w:color w:val="191919"/>
          <w:sz w:val="21"/>
          <w:lang w:eastAsia="ko-KR"/>
        </w:rPr>
        <w:t xml:space="preserve">다음은 Java언어의 문제이다. 아래 코드를 보고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45A18B76"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5DCE1251" w14:textId="77777777" w:rsidR="00AA6642" w:rsidRDefault="00000000">
            <w:pPr>
              <w:spacing w:after="0" w:line="220" w:lineRule="exact"/>
            </w:pPr>
            <w:r>
              <w:rPr>
                <w:rFonts w:ascii="Noto Sans Mono CJK KR" w:eastAsia="Noto Sans Mono CJK KR" w:hAnsi="Noto Sans Mono CJK KR"/>
                <w:color w:val="191919"/>
                <w:sz w:val="17"/>
              </w:rPr>
              <w:t>public class Main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static interface F {</w:t>
            </w:r>
            <w:r>
              <w:br/>
            </w:r>
            <w:r>
              <w:rPr>
                <w:rFonts w:ascii="Noto Sans Mono CJK KR" w:eastAsia="Noto Sans Mono CJK KR" w:hAnsi="Noto Sans Mono CJK KR"/>
                <w:color w:val="191919"/>
                <w:sz w:val="17"/>
              </w:rPr>
              <w:t xml:space="preserve">        int apply(int x) throws Exception;</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public static int run(F f) {</w:t>
            </w:r>
            <w:r>
              <w:br/>
            </w:r>
            <w:r>
              <w:rPr>
                <w:rFonts w:ascii="Noto Sans Mono CJK KR" w:eastAsia="Noto Sans Mono CJK KR" w:hAnsi="Noto Sans Mono CJK KR"/>
                <w:color w:val="191919"/>
                <w:sz w:val="17"/>
              </w:rPr>
              <w:t xml:space="preserve">        try {</w:t>
            </w:r>
            <w:r>
              <w:br/>
            </w:r>
            <w:r>
              <w:rPr>
                <w:rFonts w:ascii="Noto Sans Mono CJK KR" w:eastAsia="Noto Sans Mono CJK KR" w:hAnsi="Noto Sans Mono CJK KR"/>
                <w:color w:val="191919"/>
                <w:sz w:val="17"/>
              </w:rPr>
              <w:t xml:space="preserve">            return f.apply(3);</w:t>
            </w:r>
            <w:r>
              <w:br/>
            </w:r>
            <w:r>
              <w:rPr>
                <w:rFonts w:ascii="Noto Sans Mono CJK KR" w:eastAsia="Noto Sans Mono CJK KR" w:hAnsi="Noto Sans Mono CJK KR"/>
                <w:color w:val="191919"/>
                <w:sz w:val="17"/>
              </w:rPr>
              <w:t xml:space="preserve">        } catch (Exception e) {</w:t>
            </w:r>
            <w:r>
              <w:br/>
            </w:r>
            <w:r>
              <w:rPr>
                <w:rFonts w:ascii="Noto Sans Mono CJK KR" w:eastAsia="Noto Sans Mono CJK KR" w:hAnsi="Noto Sans Mono CJK KR"/>
                <w:color w:val="191919"/>
                <w:sz w:val="17"/>
              </w:rPr>
              <w:t xml:space="preserve">            return 7;</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public static void main(String[] args)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F f = (x) -&gt; {</w:t>
            </w:r>
            <w:r>
              <w:br/>
            </w:r>
            <w:r>
              <w:rPr>
                <w:rFonts w:ascii="Noto Sans Mono CJK KR" w:eastAsia="Noto Sans Mono CJK KR" w:hAnsi="Noto Sans Mono CJK KR"/>
                <w:color w:val="191919"/>
                <w:sz w:val="17"/>
              </w:rPr>
              <w:t xml:space="preserve">            if (x &gt; 2) {</w:t>
            </w:r>
            <w:r>
              <w:br/>
            </w:r>
            <w:r>
              <w:rPr>
                <w:rFonts w:ascii="Noto Sans Mono CJK KR" w:eastAsia="Noto Sans Mono CJK KR" w:hAnsi="Noto Sans Mono CJK KR"/>
                <w:color w:val="191919"/>
                <w:sz w:val="17"/>
              </w:rPr>
              <w:t xml:space="preserve">                throw new Exception();</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return x * 2;</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System.out.print(run(f) + run((int n) -&gt; n + 9));</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w:t>
            </w:r>
          </w:p>
        </w:tc>
      </w:tr>
    </w:tbl>
    <w:p w14:paraId="61700622" w14:textId="77777777" w:rsidR="00AA6642" w:rsidRDefault="00AA6642">
      <w:pPr>
        <w:spacing w:after="40"/>
      </w:pPr>
    </w:p>
    <w:p w14:paraId="21A81F25"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49BF8B48" w14:textId="77777777" w:rsidR="00AA6642" w:rsidRDefault="00AA6642">
      <w:pPr>
        <w:pBdr>
          <w:bottom w:val="single" w:sz="3" w:space="1" w:color="E2E2E2"/>
        </w:pBdr>
        <w:spacing w:before="100"/>
        <w:rPr>
          <w:lang w:eastAsia="ko-KR"/>
        </w:rPr>
      </w:pPr>
    </w:p>
    <w:p w14:paraId="544F35E0" w14:textId="77777777" w:rsidR="00AA6642" w:rsidRDefault="00000000">
      <w:pPr>
        <w:keepNext/>
        <w:spacing w:after="140" w:line="300" w:lineRule="auto"/>
        <w:rPr>
          <w:lang w:eastAsia="ko-KR"/>
        </w:rPr>
      </w:pPr>
      <w:r>
        <w:rPr>
          <w:b/>
          <w:color w:val="191919"/>
          <w:sz w:val="22"/>
          <w:lang w:eastAsia="ko-KR"/>
        </w:rPr>
        <w:lastRenderedPageBreak/>
        <w:t xml:space="preserve">30. </w:t>
      </w:r>
      <w:r>
        <w:rPr>
          <w:b/>
          <w:color w:val="191919"/>
          <w:sz w:val="21"/>
          <w:lang w:eastAsia="ko-KR"/>
        </w:rPr>
        <w:t xml:space="preserve">다음은 Java언어의 문제이다. 아래 코드를 보고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195E868A"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7DD2C1B7" w14:textId="77777777" w:rsidR="00AA6642" w:rsidRDefault="00000000">
            <w:pPr>
              <w:spacing w:after="0" w:line="220" w:lineRule="exact"/>
            </w:pPr>
            <w:r>
              <w:rPr>
                <w:rFonts w:ascii="Noto Sans Mono CJK KR" w:eastAsia="Noto Sans Mono CJK KR" w:hAnsi="Noto Sans Mono CJK KR"/>
                <w:color w:val="191919"/>
                <w:sz w:val="17"/>
              </w:rPr>
              <w:t>public class Main{</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public static class Parent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public int x(int i) { return i + 2; }</w:t>
            </w:r>
            <w:r>
              <w:br/>
            </w:r>
            <w:r>
              <w:rPr>
                <w:rFonts w:ascii="Noto Sans Mono CJK KR" w:eastAsia="Noto Sans Mono CJK KR" w:hAnsi="Noto Sans Mono CJK KR"/>
                <w:color w:val="191919"/>
                <w:sz w:val="17"/>
              </w:rPr>
              <w:t xml:space="preserve">        public static String id() { return "P";}</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public static class Child extends Parent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public int x(int i) { return i + 3; }</w:t>
            </w:r>
            <w:r>
              <w:br/>
            </w:r>
            <w:r>
              <w:rPr>
                <w:rFonts w:ascii="Noto Sans Mono CJK KR" w:eastAsia="Noto Sans Mono CJK KR" w:hAnsi="Noto Sans Mono CJK KR"/>
                <w:color w:val="191919"/>
                <w:sz w:val="17"/>
              </w:rPr>
              <w:t xml:space="preserve">        public String x(String s) { return s + "R"; }</w:t>
            </w:r>
            <w:r>
              <w:br/>
            </w:r>
            <w:r>
              <w:rPr>
                <w:rFonts w:ascii="Noto Sans Mono CJK KR" w:eastAsia="Noto Sans Mono CJK KR" w:hAnsi="Noto Sans Mono CJK KR"/>
                <w:color w:val="191919"/>
                <w:sz w:val="17"/>
              </w:rPr>
              <w:t xml:space="preserve">        public static String id() { return "C";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public static void main(String[] args)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Parent ref = new Child();</w:t>
            </w:r>
            <w:r>
              <w:br/>
            </w:r>
            <w:r>
              <w:rPr>
                <w:rFonts w:ascii="Noto Sans Mono CJK KR" w:eastAsia="Noto Sans Mono CJK KR" w:hAnsi="Noto Sans Mono CJK KR"/>
                <w:color w:val="191919"/>
                <w:sz w:val="17"/>
              </w:rPr>
              <w:t xml:space="preserve">        System.out.println(ref.x(2) + ref.id());</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w:t>
            </w:r>
          </w:p>
        </w:tc>
      </w:tr>
    </w:tbl>
    <w:p w14:paraId="5A5C15C0" w14:textId="77777777" w:rsidR="00AA6642" w:rsidRDefault="00AA6642">
      <w:pPr>
        <w:spacing w:after="40"/>
      </w:pPr>
    </w:p>
    <w:p w14:paraId="19BB5ABE"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4394E565" w14:textId="77777777" w:rsidR="00AA6642" w:rsidRDefault="00AA6642">
      <w:pPr>
        <w:pBdr>
          <w:bottom w:val="single" w:sz="3" w:space="1" w:color="E2E2E2"/>
        </w:pBdr>
        <w:spacing w:before="100"/>
        <w:rPr>
          <w:lang w:eastAsia="ko-KR"/>
        </w:rPr>
      </w:pPr>
    </w:p>
    <w:p w14:paraId="42311A46" w14:textId="77777777" w:rsidR="00AA6642" w:rsidRDefault="00000000">
      <w:pPr>
        <w:keepNext/>
        <w:spacing w:after="140" w:line="300" w:lineRule="auto"/>
        <w:rPr>
          <w:lang w:eastAsia="ko-KR"/>
        </w:rPr>
      </w:pPr>
      <w:r>
        <w:rPr>
          <w:b/>
          <w:color w:val="191919"/>
          <w:sz w:val="22"/>
          <w:lang w:eastAsia="ko-KR"/>
        </w:rPr>
        <w:t xml:space="preserve">31. </w:t>
      </w:r>
      <w:r>
        <w:rPr>
          <w:b/>
          <w:color w:val="191919"/>
          <w:sz w:val="21"/>
          <w:lang w:eastAsia="ko-KR"/>
        </w:rPr>
        <w:t xml:space="preserve">다음 아래 제어 흐름 그래프가 분기 </w:t>
      </w:r>
      <w:proofErr w:type="spellStart"/>
      <w:r>
        <w:rPr>
          <w:b/>
          <w:color w:val="191919"/>
          <w:sz w:val="21"/>
          <w:lang w:eastAsia="ko-KR"/>
        </w:rPr>
        <w:t>커버리지를</w:t>
      </w:r>
      <w:proofErr w:type="spellEnd"/>
      <w:r>
        <w:rPr>
          <w:b/>
          <w:color w:val="191919"/>
          <w:sz w:val="21"/>
          <w:lang w:eastAsia="ko-KR"/>
        </w:rPr>
        <w:t xml:space="preserve"> 만족하기 위한 테스팅 순서를 쓰시오.</w:t>
      </w:r>
    </w:p>
    <w:p w14:paraId="70C9CD50" w14:textId="77777777" w:rsidR="00AA6642" w:rsidRDefault="00000000">
      <w:pPr>
        <w:spacing w:before="40" w:after="120"/>
        <w:jc w:val="center"/>
      </w:pPr>
      <w:r>
        <w:rPr>
          <w:noProof/>
        </w:rPr>
        <w:drawing>
          <wp:inline distT="0" distB="0" distL="0" distR="0" wp14:anchorId="7F8240B5" wp14:editId="42F95624">
            <wp:extent cx="6084000" cy="36342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년_2회_Q11_4.png"/>
                    <pic:cNvPicPr/>
                  </pic:nvPicPr>
                  <pic:blipFill>
                    <a:blip r:embed="rId12"/>
                    <a:stretch>
                      <a:fillRect/>
                    </a:stretch>
                  </pic:blipFill>
                  <pic:spPr>
                    <a:xfrm>
                      <a:off x="0" y="0"/>
                      <a:ext cx="6084000" cy="3634248"/>
                    </a:xfrm>
                    <a:prstGeom prst="rect">
                      <a:avLst/>
                    </a:prstGeom>
                  </pic:spPr>
                </pic:pic>
              </a:graphicData>
            </a:graphic>
          </wp:inline>
        </w:drawing>
      </w:r>
    </w:p>
    <w:p w14:paraId="08D666C2"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2430DB26" w14:textId="77777777" w:rsidR="00AA6642" w:rsidRDefault="00AA6642">
      <w:pPr>
        <w:pBdr>
          <w:bottom w:val="single" w:sz="3" w:space="1" w:color="E2E2E2"/>
        </w:pBdr>
        <w:spacing w:before="100"/>
        <w:rPr>
          <w:lang w:eastAsia="ko-KR"/>
        </w:rPr>
      </w:pPr>
    </w:p>
    <w:p w14:paraId="0153FCE7" w14:textId="77777777" w:rsidR="00AA6642" w:rsidRDefault="00000000">
      <w:pPr>
        <w:keepNext/>
        <w:spacing w:after="140" w:line="300" w:lineRule="auto"/>
        <w:rPr>
          <w:lang w:eastAsia="ko-KR"/>
        </w:rPr>
      </w:pPr>
      <w:r>
        <w:rPr>
          <w:b/>
          <w:color w:val="191919"/>
          <w:sz w:val="22"/>
          <w:lang w:eastAsia="ko-KR"/>
        </w:rPr>
        <w:lastRenderedPageBreak/>
        <w:t xml:space="preserve">32. </w:t>
      </w:r>
      <w:r>
        <w:rPr>
          <w:b/>
          <w:color w:val="191919"/>
          <w:sz w:val="21"/>
          <w:lang w:eastAsia="ko-KR"/>
        </w:rPr>
        <w:t xml:space="preserve">다음은 C언어의 문제이다. 아래 코드를 보고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0F7212D6"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0E19D0F6" w14:textId="77777777" w:rsidR="00AA6642" w:rsidRDefault="00000000">
            <w:pPr>
              <w:spacing w:after="0" w:line="220" w:lineRule="exact"/>
            </w:pP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stdio.h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#define SIZE 3</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typedef struct {</w:t>
            </w:r>
            <w:r>
              <w:br/>
            </w:r>
            <w:r>
              <w:rPr>
                <w:rFonts w:ascii="Noto Sans Mono CJK KR" w:eastAsia="Noto Sans Mono CJK KR" w:hAnsi="Noto Sans Mono CJK KR"/>
                <w:color w:val="191919"/>
                <w:sz w:val="17"/>
              </w:rPr>
              <w:t xml:space="preserve">    int a[SIZE];</w:t>
            </w:r>
            <w:r>
              <w:br/>
            </w:r>
            <w:r>
              <w:rPr>
                <w:rFonts w:ascii="Noto Sans Mono CJK KR" w:eastAsia="Noto Sans Mono CJK KR" w:hAnsi="Noto Sans Mono CJK KR"/>
                <w:color w:val="191919"/>
                <w:sz w:val="17"/>
              </w:rPr>
              <w:t xml:space="preserve">    int front;</w:t>
            </w:r>
            <w:r>
              <w:br/>
            </w:r>
            <w:r>
              <w:rPr>
                <w:rFonts w:ascii="Noto Sans Mono CJK KR" w:eastAsia="Noto Sans Mono CJK KR" w:hAnsi="Noto Sans Mono CJK KR"/>
                <w:color w:val="191919"/>
                <w:sz w:val="17"/>
              </w:rPr>
              <w:t xml:space="preserve">    int rear;</w:t>
            </w:r>
            <w:r>
              <w:br/>
            </w:r>
            <w:r>
              <w:rPr>
                <w:rFonts w:ascii="Noto Sans Mono CJK KR" w:eastAsia="Noto Sans Mono CJK KR" w:hAnsi="Noto Sans Mono CJK KR"/>
                <w:color w:val="191919"/>
                <w:sz w:val="17"/>
              </w:rPr>
              <w:t>} Queue;</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void enq(Queue* q, int val){</w:t>
            </w:r>
            <w:r>
              <w:br/>
            </w:r>
            <w:r>
              <w:rPr>
                <w:rFonts w:ascii="Noto Sans Mono CJK KR" w:eastAsia="Noto Sans Mono CJK KR" w:hAnsi="Noto Sans Mono CJK KR"/>
                <w:color w:val="191919"/>
                <w:sz w:val="17"/>
              </w:rPr>
              <w:t xml:space="preserve">    q-&gt;a[q-&gt;rear] = val;</w:t>
            </w:r>
            <w:r>
              <w:br/>
            </w:r>
            <w:r>
              <w:rPr>
                <w:rFonts w:ascii="Noto Sans Mono CJK KR" w:eastAsia="Noto Sans Mono CJK KR" w:hAnsi="Noto Sans Mono CJK KR"/>
                <w:color w:val="191919"/>
                <w:sz w:val="17"/>
              </w:rPr>
              <w:t xml:space="preserve">    q-&gt;rear = (q-&gt;rear + 1) % SIZE;</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int deq(Queue* q) {</w:t>
            </w:r>
            <w:r>
              <w:br/>
            </w:r>
            <w:r>
              <w:rPr>
                <w:rFonts w:ascii="Noto Sans Mono CJK KR" w:eastAsia="Noto Sans Mono CJK KR" w:hAnsi="Noto Sans Mono CJK KR"/>
                <w:color w:val="191919"/>
                <w:sz w:val="17"/>
              </w:rPr>
              <w:t xml:space="preserve">    int val = q-&gt;a[q-&gt;front];</w:t>
            </w:r>
            <w:r>
              <w:br/>
            </w:r>
            <w:r>
              <w:rPr>
                <w:rFonts w:ascii="Noto Sans Mono CJK KR" w:eastAsia="Noto Sans Mono CJK KR" w:hAnsi="Noto Sans Mono CJK KR"/>
                <w:color w:val="191919"/>
                <w:sz w:val="17"/>
              </w:rPr>
              <w:t xml:space="preserve">    q-&gt;front = (q-&gt;front + 1) % SIZE;</w:t>
            </w:r>
            <w:r>
              <w:br/>
            </w:r>
            <w:r>
              <w:rPr>
                <w:rFonts w:ascii="Noto Sans Mono CJK KR" w:eastAsia="Noto Sans Mono CJK KR" w:hAnsi="Noto Sans Mono CJK KR"/>
                <w:color w:val="191919"/>
                <w:sz w:val="17"/>
              </w:rPr>
              <w:t xml:space="preserve">    return val;</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int main() {</w:t>
            </w:r>
            <w:r>
              <w:br/>
            </w:r>
            <w:r>
              <w:rPr>
                <w:rFonts w:ascii="Noto Sans Mono CJK KR" w:eastAsia="Noto Sans Mono CJK KR" w:hAnsi="Noto Sans Mono CJK KR"/>
                <w:color w:val="191919"/>
                <w:sz w:val="17"/>
              </w:rPr>
              <w:t xml:space="preserve">    Queue q = {{0}, 0, 0};</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enq(&amp;q,1); enq(&amp;q,2); deq(&amp;q); enq(&amp;q, 3);</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int first = deq(&amp;q);</w:t>
            </w:r>
            <w:r>
              <w:br/>
            </w:r>
            <w:r>
              <w:rPr>
                <w:rFonts w:ascii="Noto Sans Mono CJK KR" w:eastAsia="Noto Sans Mono CJK KR" w:hAnsi="Noto Sans Mono CJK KR"/>
                <w:color w:val="191919"/>
                <w:sz w:val="17"/>
              </w:rPr>
              <w:t xml:space="preserve">    int second = deq(&amp;q);</w:t>
            </w:r>
            <w:r>
              <w:br/>
            </w:r>
            <w:r>
              <w:rPr>
                <w:rFonts w:ascii="Noto Sans Mono CJK KR" w:eastAsia="Noto Sans Mono CJK KR" w:hAnsi="Noto Sans Mono CJK KR"/>
                <w:color w:val="191919"/>
                <w:sz w:val="17"/>
              </w:rPr>
              <w:t xml:space="preserve">    printf("%d 그리고 %d", first, second);</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return 0;</w:t>
            </w:r>
            <w:r>
              <w:br/>
            </w:r>
            <w:r>
              <w:rPr>
                <w:rFonts w:ascii="Noto Sans Mono CJK KR" w:eastAsia="Noto Sans Mono CJK KR" w:hAnsi="Noto Sans Mono CJK KR"/>
                <w:color w:val="191919"/>
                <w:sz w:val="17"/>
              </w:rPr>
              <w:t>}</w:t>
            </w:r>
          </w:p>
        </w:tc>
      </w:tr>
    </w:tbl>
    <w:p w14:paraId="264953D4" w14:textId="77777777" w:rsidR="00AA6642" w:rsidRDefault="00AA6642">
      <w:pPr>
        <w:spacing w:after="40"/>
      </w:pPr>
    </w:p>
    <w:p w14:paraId="6621B10F"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3592881F" w14:textId="77777777" w:rsidR="00AA6642" w:rsidRDefault="00AA6642">
      <w:pPr>
        <w:pBdr>
          <w:bottom w:val="single" w:sz="3" w:space="1" w:color="E2E2E2"/>
        </w:pBdr>
        <w:spacing w:before="100"/>
        <w:rPr>
          <w:lang w:eastAsia="ko-KR"/>
        </w:rPr>
      </w:pPr>
    </w:p>
    <w:p w14:paraId="517CCC33" w14:textId="77777777" w:rsidR="00AA6642" w:rsidRDefault="00000000">
      <w:pPr>
        <w:keepNext/>
        <w:spacing w:after="140" w:line="300" w:lineRule="auto"/>
        <w:rPr>
          <w:lang w:eastAsia="ko-KR"/>
        </w:rPr>
      </w:pPr>
      <w:r>
        <w:rPr>
          <w:b/>
          <w:color w:val="191919"/>
          <w:sz w:val="22"/>
          <w:lang w:eastAsia="ko-KR"/>
        </w:rPr>
        <w:t xml:space="preserve">33. </w:t>
      </w:r>
      <w:r>
        <w:rPr>
          <w:b/>
          <w:color w:val="191919"/>
          <w:sz w:val="21"/>
          <w:lang w:eastAsia="ko-KR"/>
        </w:rPr>
        <w:t xml:space="preserve">라운드로빈(RR) 방식을 이용하고 아래 내용을 참고하여 평균대기시간을 </w:t>
      </w:r>
      <w:proofErr w:type="spellStart"/>
      <w:r>
        <w:rPr>
          <w:b/>
          <w:color w:val="191919"/>
          <w:sz w:val="21"/>
          <w:lang w:eastAsia="ko-KR"/>
        </w:rPr>
        <w:t>구하시오</w:t>
      </w:r>
      <w:proofErr w:type="spellEnd"/>
      <w:r>
        <w:rPr>
          <w:b/>
          <w:color w:val="191919"/>
          <w:sz w:val="21"/>
          <w:lang w:eastAsia="ko-KR"/>
        </w:rPr>
        <w:t>.</w:t>
      </w:r>
    </w:p>
    <w:p w14:paraId="3BB2B08C" w14:textId="77777777" w:rsidR="00AA6642" w:rsidRDefault="00000000">
      <w:pPr>
        <w:spacing w:after="100" w:line="307" w:lineRule="auto"/>
        <w:rPr>
          <w:lang w:eastAsia="ko-KR"/>
        </w:rPr>
      </w:pPr>
      <w:r>
        <w:rPr>
          <w:color w:val="191919"/>
          <w:lang w:eastAsia="ko-KR"/>
        </w:rPr>
        <w:t xml:space="preserve">운영체제에서 라운드로빈(Round Robin, RR) 스케줄링은 각 프로세스에 동일한 시간 할당량(타임 </w:t>
      </w:r>
      <w:proofErr w:type="spellStart"/>
      <w:r>
        <w:rPr>
          <w:color w:val="191919"/>
          <w:lang w:eastAsia="ko-KR"/>
        </w:rPr>
        <w:t>퀀텀</w:t>
      </w:r>
      <w:proofErr w:type="spellEnd"/>
      <w:r>
        <w:rPr>
          <w:color w:val="191919"/>
          <w:lang w:eastAsia="ko-KR"/>
        </w:rPr>
        <w:t>)을 순차적으로 부여하며 CPU를 할당하는 방식이다.</w:t>
      </w:r>
    </w:p>
    <w:p w14:paraId="512BB38A" w14:textId="77777777" w:rsidR="00AA6642" w:rsidRDefault="00000000">
      <w:pPr>
        <w:spacing w:after="100" w:line="307" w:lineRule="auto"/>
        <w:rPr>
          <w:lang w:eastAsia="ko-KR"/>
        </w:rPr>
      </w:pPr>
      <w:r>
        <w:rPr>
          <w:color w:val="191919"/>
          <w:lang w:eastAsia="ko-KR"/>
        </w:rPr>
        <w:t xml:space="preserve">다음은 4개의 프로세스가 서로 다른 시간에 도착하며 각기 다른 실행 시간을 </w:t>
      </w:r>
      <w:proofErr w:type="gramStart"/>
      <w:r>
        <w:rPr>
          <w:color w:val="191919"/>
          <w:lang w:eastAsia="ko-KR"/>
        </w:rPr>
        <w:t>가지는</w:t>
      </w:r>
      <w:proofErr w:type="gramEnd"/>
      <w:r>
        <w:rPr>
          <w:color w:val="191919"/>
          <w:lang w:eastAsia="ko-KR"/>
        </w:rPr>
        <w:t xml:space="preserve"> 상황이다. 이때 시간 할당량은 4ms이고 컨텍스트 </w:t>
      </w:r>
      <w:proofErr w:type="spellStart"/>
      <w:r>
        <w:rPr>
          <w:color w:val="191919"/>
          <w:lang w:eastAsia="ko-KR"/>
        </w:rPr>
        <w:t>스위칭</w:t>
      </w:r>
      <w:proofErr w:type="spellEnd"/>
      <w:r>
        <w:rPr>
          <w:color w:val="191919"/>
          <w:lang w:eastAsia="ko-KR"/>
        </w:rPr>
        <w:t xml:space="preserve"> 시간은 무시한다고 가정한다.</w:t>
      </w:r>
    </w:p>
    <w:p w14:paraId="14939651" w14:textId="77777777" w:rsidR="00AA6642" w:rsidRDefault="00000000">
      <w:pPr>
        <w:spacing w:after="100" w:line="307" w:lineRule="auto"/>
        <w:rPr>
          <w:lang w:eastAsia="ko-KR"/>
        </w:rPr>
      </w:pPr>
      <w:r>
        <w:rPr>
          <w:color w:val="191919"/>
          <w:lang w:eastAsia="ko-KR"/>
        </w:rPr>
        <w:t>아래 정보를 바탕으로 라운드로빈(RR) 방식으로 CPU 스케줄링을 수행할 경우 모든 프로세스의 평균 대기시간(Average Waiting Time)은 얼마인가?</w:t>
      </w:r>
    </w:p>
    <w:tbl>
      <w:tblPr>
        <w:tblW w:w="9977" w:type="dxa"/>
        <w:jc w:val="center"/>
        <w:tblLook w:val="04A0" w:firstRow="1" w:lastRow="0" w:firstColumn="1" w:lastColumn="0" w:noHBand="0" w:noVBand="1"/>
      </w:tblPr>
      <w:tblGrid>
        <w:gridCol w:w="3325"/>
        <w:gridCol w:w="3326"/>
        <w:gridCol w:w="3326"/>
      </w:tblGrid>
      <w:tr w:rsidR="00AA6642" w14:paraId="08878905" w14:textId="77777777">
        <w:trPr>
          <w:tblHeader/>
          <w:jc w:val="center"/>
        </w:trPr>
        <w:tc>
          <w:tcPr>
            <w:tcW w:w="3326"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7CFA6B74" w14:textId="77777777" w:rsidR="00AA6642" w:rsidRDefault="00000000">
            <w:pPr>
              <w:spacing w:after="0" w:line="269" w:lineRule="auto"/>
            </w:pPr>
            <w:proofErr w:type="spellStart"/>
            <w:r>
              <w:rPr>
                <w:b/>
                <w:color w:val="191919"/>
                <w:sz w:val="18"/>
              </w:rPr>
              <w:t>프로세스</w:t>
            </w:r>
            <w:proofErr w:type="spellEnd"/>
          </w:p>
        </w:tc>
        <w:tc>
          <w:tcPr>
            <w:tcW w:w="3326"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2DF92CAA" w14:textId="77777777" w:rsidR="00AA6642" w:rsidRDefault="00000000">
            <w:pPr>
              <w:spacing w:after="0" w:line="269" w:lineRule="auto"/>
            </w:pPr>
            <w:r>
              <w:rPr>
                <w:b/>
                <w:color w:val="191919"/>
                <w:sz w:val="18"/>
              </w:rPr>
              <w:t>도착 시간(ms)</w:t>
            </w:r>
          </w:p>
        </w:tc>
        <w:tc>
          <w:tcPr>
            <w:tcW w:w="3326"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4B334269" w14:textId="77777777" w:rsidR="00AA6642" w:rsidRDefault="00000000">
            <w:pPr>
              <w:spacing w:after="0" w:line="269" w:lineRule="auto"/>
            </w:pPr>
            <w:r>
              <w:rPr>
                <w:b/>
                <w:color w:val="191919"/>
                <w:sz w:val="18"/>
              </w:rPr>
              <w:t>실행 시간(ms)</w:t>
            </w:r>
          </w:p>
        </w:tc>
      </w:tr>
      <w:tr w:rsidR="00AA6642" w14:paraId="5701021D" w14:textId="77777777">
        <w:trPr>
          <w:jc w:val="center"/>
        </w:trPr>
        <w:tc>
          <w:tcPr>
            <w:tcW w:w="3326"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52A0343F" w14:textId="77777777" w:rsidR="00AA6642" w:rsidRDefault="00000000">
            <w:pPr>
              <w:spacing w:after="0" w:line="269" w:lineRule="auto"/>
            </w:pPr>
            <w:r>
              <w:rPr>
                <w:color w:val="191919"/>
                <w:sz w:val="18"/>
              </w:rPr>
              <w:t>P1</w:t>
            </w:r>
          </w:p>
        </w:tc>
        <w:tc>
          <w:tcPr>
            <w:tcW w:w="3326"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67012DE6" w14:textId="77777777" w:rsidR="00AA6642" w:rsidRDefault="00000000">
            <w:pPr>
              <w:spacing w:after="0" w:line="269" w:lineRule="auto"/>
            </w:pPr>
            <w:r>
              <w:rPr>
                <w:color w:val="191919"/>
                <w:sz w:val="18"/>
              </w:rPr>
              <w:t>0</w:t>
            </w:r>
          </w:p>
        </w:tc>
        <w:tc>
          <w:tcPr>
            <w:tcW w:w="3326"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334AC8AA" w14:textId="77777777" w:rsidR="00AA6642" w:rsidRDefault="00000000">
            <w:pPr>
              <w:spacing w:after="0" w:line="269" w:lineRule="auto"/>
            </w:pPr>
            <w:r>
              <w:rPr>
                <w:color w:val="191919"/>
                <w:sz w:val="18"/>
              </w:rPr>
              <w:t>8</w:t>
            </w:r>
          </w:p>
        </w:tc>
      </w:tr>
      <w:tr w:rsidR="00AA6642" w14:paraId="65A576B5" w14:textId="77777777">
        <w:trPr>
          <w:jc w:val="center"/>
        </w:trPr>
        <w:tc>
          <w:tcPr>
            <w:tcW w:w="3326"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5CBB0300" w14:textId="77777777" w:rsidR="00AA6642" w:rsidRDefault="00000000">
            <w:pPr>
              <w:spacing w:after="0" w:line="269" w:lineRule="auto"/>
            </w:pPr>
            <w:r>
              <w:rPr>
                <w:color w:val="191919"/>
                <w:sz w:val="18"/>
              </w:rPr>
              <w:t>P2</w:t>
            </w:r>
          </w:p>
        </w:tc>
        <w:tc>
          <w:tcPr>
            <w:tcW w:w="3326"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0D6F097E" w14:textId="77777777" w:rsidR="00AA6642" w:rsidRDefault="00000000">
            <w:pPr>
              <w:spacing w:after="0" w:line="269" w:lineRule="auto"/>
            </w:pPr>
            <w:r>
              <w:rPr>
                <w:color w:val="191919"/>
                <w:sz w:val="18"/>
              </w:rPr>
              <w:t>1</w:t>
            </w:r>
          </w:p>
        </w:tc>
        <w:tc>
          <w:tcPr>
            <w:tcW w:w="3326"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77CBEF3A" w14:textId="77777777" w:rsidR="00AA6642" w:rsidRDefault="00000000">
            <w:pPr>
              <w:spacing w:after="0" w:line="269" w:lineRule="auto"/>
            </w:pPr>
            <w:r>
              <w:rPr>
                <w:color w:val="191919"/>
                <w:sz w:val="18"/>
              </w:rPr>
              <w:t>4</w:t>
            </w:r>
          </w:p>
        </w:tc>
      </w:tr>
      <w:tr w:rsidR="00AA6642" w14:paraId="474DD08A" w14:textId="77777777">
        <w:trPr>
          <w:jc w:val="center"/>
        </w:trPr>
        <w:tc>
          <w:tcPr>
            <w:tcW w:w="3326"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17C7FAAA" w14:textId="77777777" w:rsidR="00AA6642" w:rsidRDefault="00000000">
            <w:pPr>
              <w:spacing w:after="0" w:line="269" w:lineRule="auto"/>
            </w:pPr>
            <w:r>
              <w:rPr>
                <w:color w:val="191919"/>
                <w:sz w:val="18"/>
              </w:rPr>
              <w:t>P3</w:t>
            </w:r>
          </w:p>
        </w:tc>
        <w:tc>
          <w:tcPr>
            <w:tcW w:w="3326"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6DE7F75D" w14:textId="77777777" w:rsidR="00AA6642" w:rsidRDefault="00000000">
            <w:pPr>
              <w:spacing w:after="0" w:line="269" w:lineRule="auto"/>
            </w:pPr>
            <w:r>
              <w:rPr>
                <w:color w:val="191919"/>
                <w:sz w:val="18"/>
              </w:rPr>
              <w:t>2</w:t>
            </w:r>
          </w:p>
        </w:tc>
        <w:tc>
          <w:tcPr>
            <w:tcW w:w="3326"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7709A00B" w14:textId="77777777" w:rsidR="00AA6642" w:rsidRDefault="00000000">
            <w:pPr>
              <w:spacing w:after="0" w:line="269" w:lineRule="auto"/>
            </w:pPr>
            <w:r>
              <w:rPr>
                <w:color w:val="191919"/>
                <w:sz w:val="18"/>
              </w:rPr>
              <w:t>9</w:t>
            </w:r>
          </w:p>
        </w:tc>
      </w:tr>
      <w:tr w:rsidR="00AA6642" w14:paraId="5F720C75" w14:textId="77777777">
        <w:trPr>
          <w:jc w:val="center"/>
        </w:trPr>
        <w:tc>
          <w:tcPr>
            <w:tcW w:w="3326"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0F46126E" w14:textId="77777777" w:rsidR="00AA6642" w:rsidRDefault="00000000">
            <w:pPr>
              <w:spacing w:after="0" w:line="269" w:lineRule="auto"/>
            </w:pPr>
            <w:r>
              <w:rPr>
                <w:color w:val="191919"/>
                <w:sz w:val="18"/>
              </w:rPr>
              <w:t>P4</w:t>
            </w:r>
          </w:p>
        </w:tc>
        <w:tc>
          <w:tcPr>
            <w:tcW w:w="3326"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0E3DC6B4" w14:textId="77777777" w:rsidR="00AA6642" w:rsidRDefault="00000000">
            <w:pPr>
              <w:spacing w:after="0" w:line="269" w:lineRule="auto"/>
            </w:pPr>
            <w:r>
              <w:rPr>
                <w:color w:val="191919"/>
                <w:sz w:val="18"/>
              </w:rPr>
              <w:t>3</w:t>
            </w:r>
          </w:p>
        </w:tc>
        <w:tc>
          <w:tcPr>
            <w:tcW w:w="3326"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72FC9877" w14:textId="77777777" w:rsidR="00AA6642" w:rsidRDefault="00000000">
            <w:pPr>
              <w:spacing w:after="0" w:line="269" w:lineRule="auto"/>
            </w:pPr>
            <w:r>
              <w:rPr>
                <w:color w:val="191919"/>
                <w:sz w:val="18"/>
              </w:rPr>
              <w:t>5</w:t>
            </w:r>
          </w:p>
        </w:tc>
      </w:tr>
    </w:tbl>
    <w:p w14:paraId="3554CED4" w14:textId="77777777" w:rsidR="00AA6642" w:rsidRDefault="00AA6642">
      <w:pPr>
        <w:spacing w:after="40"/>
      </w:pPr>
    </w:p>
    <w:p w14:paraId="118F6B31" w14:textId="77777777" w:rsidR="00AA6642" w:rsidRDefault="00000000">
      <w:pPr>
        <w:pBdr>
          <w:bottom w:val="single" w:sz="4" w:space="1" w:color="AFAFAF"/>
        </w:pBdr>
        <w:spacing w:before="40" w:after="60" w:line="340" w:lineRule="exact"/>
      </w:pPr>
      <w:r>
        <w:rPr>
          <w:b/>
          <w:color w:val="191919"/>
          <w:sz w:val="19"/>
        </w:rPr>
        <w:t>답:</w:t>
      </w:r>
    </w:p>
    <w:p w14:paraId="460FF7EA" w14:textId="77777777" w:rsidR="00AA6642" w:rsidRDefault="00000000">
      <w:pPr>
        <w:pBdr>
          <w:bottom w:val="single" w:sz="4" w:space="1" w:color="AFAFAF"/>
        </w:pBdr>
        <w:spacing w:after="60" w:line="340" w:lineRule="exact"/>
        <w:ind w:left="454"/>
      </w:pPr>
      <w:r>
        <w:t xml:space="preserve"> </w:t>
      </w:r>
    </w:p>
    <w:p w14:paraId="6DA69FED" w14:textId="77777777" w:rsidR="00AA6642" w:rsidRDefault="00000000">
      <w:pPr>
        <w:pBdr>
          <w:bottom w:val="single" w:sz="4" w:space="1" w:color="AFAFAF"/>
        </w:pBdr>
        <w:spacing w:after="60" w:line="340" w:lineRule="exact"/>
        <w:ind w:left="454"/>
      </w:pPr>
      <w:r>
        <w:t xml:space="preserve"> </w:t>
      </w:r>
    </w:p>
    <w:p w14:paraId="2C5231B9" w14:textId="77777777" w:rsidR="00AA6642" w:rsidRDefault="00000000">
      <w:pPr>
        <w:pBdr>
          <w:bottom w:val="single" w:sz="4" w:space="1" w:color="AFAFAF"/>
        </w:pBdr>
        <w:spacing w:after="60" w:line="340" w:lineRule="exact"/>
        <w:ind w:left="454"/>
      </w:pPr>
      <w:r>
        <w:lastRenderedPageBreak/>
        <w:t xml:space="preserve"> </w:t>
      </w:r>
    </w:p>
    <w:p w14:paraId="684A4BF7" w14:textId="77777777" w:rsidR="00AA6642" w:rsidRDefault="00AA6642">
      <w:pPr>
        <w:pBdr>
          <w:bottom w:val="single" w:sz="3" w:space="1" w:color="E2E2E2"/>
        </w:pBdr>
        <w:spacing w:before="100"/>
      </w:pPr>
    </w:p>
    <w:p w14:paraId="055120B2" w14:textId="77777777" w:rsidR="00AA6642" w:rsidRDefault="00000000">
      <w:pPr>
        <w:keepNext/>
        <w:spacing w:after="140" w:line="300" w:lineRule="auto"/>
        <w:rPr>
          <w:lang w:eastAsia="ko-KR"/>
        </w:rPr>
      </w:pPr>
      <w:r>
        <w:rPr>
          <w:b/>
          <w:color w:val="191919"/>
          <w:sz w:val="22"/>
          <w:lang w:eastAsia="ko-KR"/>
        </w:rPr>
        <w:t xml:space="preserve">34. </w:t>
      </w:r>
      <w:r>
        <w:rPr>
          <w:b/>
          <w:color w:val="191919"/>
          <w:sz w:val="21"/>
          <w:lang w:eastAsia="ko-KR"/>
        </w:rPr>
        <w:t xml:space="preserve">다음은 C언어의 문제이다. 아래 코드를 보고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40AA857E"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145FF79A" w14:textId="77777777" w:rsidR="00AA6642" w:rsidRDefault="00000000">
            <w:pPr>
              <w:spacing w:after="0" w:line="220" w:lineRule="exact"/>
            </w:pP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stdio.h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struct </w:t>
            </w:r>
            <w:proofErr w:type="spellStart"/>
            <w:r>
              <w:rPr>
                <w:rFonts w:ascii="Noto Sans Mono CJK KR" w:eastAsia="Noto Sans Mono CJK KR" w:hAnsi="Noto Sans Mono CJK KR"/>
                <w:color w:val="191919"/>
                <w:sz w:val="17"/>
              </w:rPr>
              <w:t>dat</w:t>
            </w:r>
            <w:proofErr w:type="spellEnd"/>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int x;</w:t>
            </w:r>
            <w:r>
              <w:br/>
            </w:r>
            <w:r>
              <w:rPr>
                <w:rFonts w:ascii="Noto Sans Mono CJK KR" w:eastAsia="Noto Sans Mono CJK KR" w:hAnsi="Noto Sans Mono CJK KR"/>
                <w:color w:val="191919"/>
                <w:sz w:val="17"/>
              </w:rPr>
              <w:t xml:space="preserve">    int y;</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int </w:t>
            </w:r>
            <w:proofErr w:type="gramStart"/>
            <w:r>
              <w:rPr>
                <w:rFonts w:ascii="Noto Sans Mono CJK KR" w:eastAsia="Noto Sans Mono CJK KR" w:hAnsi="Noto Sans Mono CJK KR"/>
                <w:color w:val="191919"/>
                <w:sz w:val="17"/>
              </w:rPr>
              <w:t>main(</w:t>
            </w:r>
            <w:proofErr w:type="gramEnd"/>
            <w:r>
              <w:rPr>
                <w:rFonts w:ascii="Noto Sans Mono CJK KR" w:eastAsia="Noto Sans Mono CJK KR" w:hAnsi="Noto Sans Mono CJK KR"/>
                <w:color w:val="191919"/>
                <w:sz w:val="17"/>
              </w:rPr>
              <w:t>) {</w:t>
            </w:r>
            <w:r>
              <w:br/>
            </w:r>
            <w:r>
              <w:rPr>
                <w:rFonts w:ascii="Noto Sans Mono CJK KR" w:eastAsia="Noto Sans Mono CJK KR" w:hAnsi="Noto Sans Mono CJK KR"/>
                <w:color w:val="191919"/>
                <w:sz w:val="17"/>
              </w:rPr>
              <w:t xml:space="preserve">    struct dat </w:t>
            </w:r>
            <w:proofErr w:type="gramStart"/>
            <w:r>
              <w:rPr>
                <w:rFonts w:ascii="Noto Sans Mono CJK KR" w:eastAsia="Noto Sans Mono CJK KR" w:hAnsi="Noto Sans Mono CJK KR"/>
                <w:color w:val="191919"/>
                <w:sz w:val="17"/>
              </w:rPr>
              <w:t>a[</w:t>
            </w:r>
            <w:proofErr w:type="gramEnd"/>
            <w:r>
              <w:rPr>
                <w:rFonts w:ascii="Noto Sans Mono CJK KR" w:eastAsia="Noto Sans Mono CJK KR" w:hAnsi="Noto Sans Mono CJK KR"/>
                <w:color w:val="191919"/>
                <w:sz w:val="17"/>
              </w:rPr>
              <w:t>] = {{1, 2}, {3, 4}, {5, 6}};</w:t>
            </w:r>
            <w:r>
              <w:br/>
            </w:r>
            <w:r>
              <w:rPr>
                <w:rFonts w:ascii="Noto Sans Mono CJK KR" w:eastAsia="Noto Sans Mono CJK KR" w:hAnsi="Noto Sans Mono CJK KR"/>
                <w:color w:val="191919"/>
                <w:sz w:val="17"/>
              </w:rPr>
              <w:t xml:space="preserve">    struct dat* ptr = a;</w:t>
            </w:r>
            <w:r>
              <w:br/>
            </w:r>
            <w:r>
              <w:rPr>
                <w:rFonts w:ascii="Noto Sans Mono CJK KR" w:eastAsia="Noto Sans Mono CJK KR" w:hAnsi="Noto Sans Mono CJK KR"/>
                <w:color w:val="191919"/>
                <w:sz w:val="17"/>
              </w:rPr>
              <w:t xml:space="preserve">    struct dat** pptr = &amp;ptr;</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rPr>
                <w:rFonts w:ascii="Noto Sans Mono CJK KR" w:eastAsia="Noto Sans Mono CJK KR" w:hAnsi="Noto Sans Mono CJK KR"/>
                <w:color w:val="191919"/>
                <w:sz w:val="17"/>
              </w:rPr>
              <w:t>*</w:t>
            </w:r>
            <w:proofErr w:type="gramStart"/>
            <w:r>
              <w:rPr>
                <w:rFonts w:ascii="Noto Sans Mono CJK KR" w:eastAsia="Noto Sans Mono CJK KR" w:hAnsi="Noto Sans Mono CJK KR"/>
                <w:color w:val="191919"/>
                <w:sz w:val="17"/>
              </w:rPr>
              <w:t>pptr)[</w:t>
            </w:r>
            <w:proofErr w:type="gramEnd"/>
            <w:r>
              <w:rPr>
                <w:rFonts w:ascii="Noto Sans Mono CJK KR" w:eastAsia="Noto Sans Mono CJK KR" w:hAnsi="Noto Sans Mono CJK KR"/>
                <w:color w:val="191919"/>
                <w:sz w:val="17"/>
              </w:rPr>
              <w:t>1] = (*</w:t>
            </w:r>
            <w:proofErr w:type="gramStart"/>
            <w:r>
              <w:rPr>
                <w:rFonts w:ascii="Noto Sans Mono CJK KR" w:eastAsia="Noto Sans Mono CJK KR" w:hAnsi="Noto Sans Mono CJK KR"/>
                <w:color w:val="191919"/>
                <w:sz w:val="17"/>
              </w:rPr>
              <w:t>pptr)[</w:t>
            </w:r>
            <w:proofErr w:type="gramEnd"/>
            <w:r>
              <w:rPr>
                <w:rFonts w:ascii="Noto Sans Mono CJK KR" w:eastAsia="Noto Sans Mono CJK KR" w:hAnsi="Noto Sans Mono CJK KR"/>
                <w:color w:val="191919"/>
                <w:sz w:val="17"/>
              </w:rPr>
              <w:t>2];</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printf(</w:t>
            </w:r>
            <w:proofErr w:type="gramEnd"/>
            <w:r>
              <w:rPr>
                <w:rFonts w:ascii="Noto Sans Mono CJK KR" w:eastAsia="Noto Sans Mono CJK KR" w:hAnsi="Noto Sans Mono CJK KR"/>
                <w:color w:val="191919"/>
                <w:sz w:val="17"/>
              </w:rPr>
              <w:t xml:space="preserve">"%d 그리고 %d", </w:t>
            </w:r>
            <w:proofErr w:type="gramStart"/>
            <w:r>
              <w:rPr>
                <w:rFonts w:ascii="Noto Sans Mono CJK KR" w:eastAsia="Noto Sans Mono CJK KR" w:hAnsi="Noto Sans Mono CJK KR"/>
                <w:color w:val="191919"/>
                <w:sz w:val="17"/>
              </w:rPr>
              <w:t>a[</w:t>
            </w:r>
            <w:proofErr w:type="gramEnd"/>
            <w:r>
              <w:rPr>
                <w:rFonts w:ascii="Noto Sans Mono CJK KR" w:eastAsia="Noto Sans Mono CJK KR" w:hAnsi="Noto Sans Mono CJK KR"/>
                <w:color w:val="191919"/>
                <w:sz w:val="17"/>
              </w:rPr>
              <w:t>1].x, a[1</w:t>
            </w:r>
            <w:proofErr w:type="gramStart"/>
            <w:r>
              <w:rPr>
                <w:rFonts w:ascii="Noto Sans Mono CJK KR" w:eastAsia="Noto Sans Mono CJK KR" w:hAnsi="Noto Sans Mono CJK KR"/>
                <w:color w:val="191919"/>
                <w:sz w:val="17"/>
              </w:rPr>
              <w:t>].y</w:t>
            </w:r>
            <w:proofErr w:type="gramEnd"/>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return 0;</w:t>
            </w:r>
            <w:r>
              <w:br/>
            </w:r>
            <w:r>
              <w:rPr>
                <w:rFonts w:ascii="Noto Sans Mono CJK KR" w:eastAsia="Noto Sans Mono CJK KR" w:hAnsi="Noto Sans Mono CJK KR"/>
                <w:color w:val="191919"/>
                <w:sz w:val="17"/>
              </w:rPr>
              <w:t>}</w:t>
            </w:r>
          </w:p>
        </w:tc>
      </w:tr>
    </w:tbl>
    <w:p w14:paraId="68D0159A" w14:textId="77777777" w:rsidR="00AA6642" w:rsidRDefault="00AA6642">
      <w:pPr>
        <w:spacing w:after="40"/>
      </w:pPr>
    </w:p>
    <w:p w14:paraId="11D9A531"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65A30005" w14:textId="77777777" w:rsidR="00AA6642" w:rsidRDefault="00AA6642">
      <w:pPr>
        <w:pBdr>
          <w:bottom w:val="single" w:sz="3" w:space="1" w:color="E2E2E2"/>
        </w:pBdr>
        <w:spacing w:before="100"/>
        <w:rPr>
          <w:lang w:eastAsia="ko-KR"/>
        </w:rPr>
      </w:pPr>
    </w:p>
    <w:p w14:paraId="3944BB00" w14:textId="77777777" w:rsidR="00AA6642" w:rsidRDefault="00000000">
      <w:pPr>
        <w:keepNext/>
        <w:spacing w:after="140" w:line="300" w:lineRule="auto"/>
        <w:rPr>
          <w:lang w:eastAsia="ko-KR"/>
        </w:rPr>
      </w:pPr>
      <w:r>
        <w:rPr>
          <w:b/>
          <w:color w:val="191919"/>
          <w:sz w:val="22"/>
          <w:lang w:eastAsia="ko-KR"/>
        </w:rPr>
        <w:t xml:space="preserve">35. </w:t>
      </w:r>
      <w:r>
        <w:rPr>
          <w:b/>
          <w:color w:val="191919"/>
          <w:sz w:val="21"/>
          <w:lang w:eastAsia="ko-KR"/>
        </w:rPr>
        <w:t xml:space="preserve">다음은 Java언어의 문제이다. 아래 코드를 보고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0EE04B21"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1CC6BA28" w14:textId="77777777" w:rsidR="00AA6642" w:rsidRDefault="00000000">
            <w:pPr>
              <w:spacing w:after="0" w:line="220" w:lineRule="exact"/>
            </w:pPr>
            <w:r>
              <w:rPr>
                <w:rFonts w:ascii="Noto Sans Mono CJK KR" w:eastAsia="Noto Sans Mono CJK KR" w:hAnsi="Noto Sans Mono CJK KR"/>
                <w:color w:val="191919"/>
                <w:sz w:val="17"/>
              </w:rPr>
              <w:t xml:space="preserve">public class </w:t>
            </w:r>
            <w:proofErr w:type="gramStart"/>
            <w:r>
              <w:rPr>
                <w:rFonts w:ascii="Noto Sans Mono CJK KR" w:eastAsia="Noto Sans Mono CJK KR" w:hAnsi="Noto Sans Mono CJK KR"/>
                <w:color w:val="191919"/>
                <w:sz w:val="17"/>
              </w:rPr>
              <w:t>Main{</w:t>
            </w:r>
            <w:proofErr w:type="gramEnd"/>
            <w:r>
              <w:br/>
            </w:r>
            <w:r>
              <w:rPr>
                <w:rFonts w:ascii="Noto Sans Mono CJK KR" w:eastAsia="Noto Sans Mono CJK KR" w:hAnsi="Noto Sans Mono CJK KR"/>
                <w:color w:val="191919"/>
                <w:sz w:val="17"/>
              </w:rPr>
              <w:t xml:space="preserve">    public static class BO {</w:t>
            </w:r>
            <w:r>
              <w:br/>
            </w:r>
            <w:r>
              <w:rPr>
                <w:rFonts w:ascii="Noto Sans Mono CJK KR" w:eastAsia="Noto Sans Mono CJK KR" w:hAnsi="Noto Sans Mono CJK KR"/>
                <w:color w:val="191919"/>
                <w:sz w:val="17"/>
              </w:rPr>
              <w:t xml:space="preserve">        public int v;</w:t>
            </w:r>
            <w:r>
              <w:br/>
            </w:r>
            <w:r>
              <w:rPr>
                <w:rFonts w:ascii="Noto Sans Mono CJK KR" w:eastAsia="Noto Sans Mono CJK KR" w:hAnsi="Noto Sans Mono CJK KR"/>
                <w:color w:val="191919"/>
                <w:sz w:val="17"/>
              </w:rPr>
              <w:t xml:space="preserve">        public </w:t>
            </w:r>
            <w:proofErr w:type="gramStart"/>
            <w:r>
              <w:rPr>
                <w:rFonts w:ascii="Noto Sans Mono CJK KR" w:eastAsia="Noto Sans Mono CJK KR" w:hAnsi="Noto Sans Mono CJK KR"/>
                <w:color w:val="191919"/>
                <w:sz w:val="17"/>
              </w:rPr>
              <w:t>BO(</w:t>
            </w:r>
            <w:proofErr w:type="gramEnd"/>
            <w:r>
              <w:rPr>
                <w:rFonts w:ascii="Noto Sans Mono CJK KR" w:eastAsia="Noto Sans Mono CJK KR" w:hAnsi="Noto Sans Mono CJK KR"/>
                <w:color w:val="191919"/>
                <w:sz w:val="17"/>
              </w:rPr>
              <w:t>int v) {</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this.v</w:t>
            </w:r>
            <w:proofErr w:type="gramEnd"/>
            <w:r>
              <w:rPr>
                <w:rFonts w:ascii="Noto Sans Mono CJK KR" w:eastAsia="Noto Sans Mono CJK KR" w:hAnsi="Noto Sans Mono CJK KR"/>
                <w:color w:val="191919"/>
                <w:sz w:val="17"/>
              </w:rPr>
              <w:t xml:space="preserve"> = v;</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 xml:space="preserve">    public static void </w:t>
            </w:r>
            <w:proofErr w:type="gramStart"/>
            <w:r>
              <w:rPr>
                <w:rFonts w:ascii="Noto Sans Mono CJK KR" w:eastAsia="Noto Sans Mono CJK KR" w:hAnsi="Noto Sans Mono CJK KR"/>
                <w:color w:val="191919"/>
                <w:sz w:val="17"/>
              </w:rPr>
              <w:t>main(String[</w:t>
            </w:r>
            <w:proofErr w:type="gramEnd"/>
            <w:r>
              <w:rPr>
                <w:rFonts w:ascii="Noto Sans Mono CJK KR" w:eastAsia="Noto Sans Mono CJK KR" w:hAnsi="Noto Sans Mono CJK KR"/>
                <w:color w:val="191919"/>
                <w:sz w:val="17"/>
              </w:rPr>
              <w:t>] args) {</w:t>
            </w:r>
            <w:r>
              <w:br/>
            </w:r>
            <w:r>
              <w:rPr>
                <w:rFonts w:ascii="Noto Sans Mono CJK KR" w:eastAsia="Noto Sans Mono CJK KR" w:hAnsi="Noto Sans Mono CJK KR"/>
                <w:color w:val="191919"/>
                <w:sz w:val="17"/>
              </w:rPr>
              <w:t xml:space="preserve">        BO a = new </w:t>
            </w:r>
            <w:proofErr w:type="gramStart"/>
            <w:r>
              <w:rPr>
                <w:rFonts w:ascii="Noto Sans Mono CJK KR" w:eastAsia="Noto Sans Mono CJK KR" w:hAnsi="Noto Sans Mono CJK KR"/>
                <w:color w:val="191919"/>
                <w:sz w:val="17"/>
              </w:rPr>
              <w:t>BO(</w:t>
            </w:r>
            <w:proofErr w:type="gramEnd"/>
            <w:r>
              <w:rPr>
                <w:rFonts w:ascii="Noto Sans Mono CJK KR" w:eastAsia="Noto Sans Mono CJK KR" w:hAnsi="Noto Sans Mono CJK KR"/>
                <w:color w:val="191919"/>
                <w:sz w:val="17"/>
              </w:rPr>
              <w:t>1);</w:t>
            </w:r>
            <w:r>
              <w:br/>
            </w:r>
            <w:r>
              <w:rPr>
                <w:rFonts w:ascii="Noto Sans Mono CJK KR" w:eastAsia="Noto Sans Mono CJK KR" w:hAnsi="Noto Sans Mono CJK KR"/>
                <w:color w:val="191919"/>
                <w:sz w:val="17"/>
              </w:rPr>
              <w:t xml:space="preserve">        BO b = new </w:t>
            </w:r>
            <w:proofErr w:type="gramStart"/>
            <w:r>
              <w:rPr>
                <w:rFonts w:ascii="Noto Sans Mono CJK KR" w:eastAsia="Noto Sans Mono CJK KR" w:hAnsi="Noto Sans Mono CJK KR"/>
                <w:color w:val="191919"/>
                <w:sz w:val="17"/>
              </w:rPr>
              <w:t>BO(</w:t>
            </w:r>
            <w:proofErr w:type="gramEnd"/>
            <w:r>
              <w:rPr>
                <w:rFonts w:ascii="Noto Sans Mono CJK KR" w:eastAsia="Noto Sans Mono CJK KR" w:hAnsi="Noto Sans Mono CJK KR"/>
                <w:color w:val="191919"/>
                <w:sz w:val="17"/>
              </w:rPr>
              <w:t>2);</w:t>
            </w:r>
            <w:r>
              <w:br/>
            </w:r>
            <w:r>
              <w:rPr>
                <w:rFonts w:ascii="Noto Sans Mono CJK KR" w:eastAsia="Noto Sans Mono CJK KR" w:hAnsi="Noto Sans Mono CJK KR"/>
                <w:color w:val="191919"/>
                <w:sz w:val="17"/>
              </w:rPr>
              <w:t xml:space="preserve">        BO c = new </w:t>
            </w:r>
            <w:proofErr w:type="gramStart"/>
            <w:r>
              <w:rPr>
                <w:rFonts w:ascii="Noto Sans Mono CJK KR" w:eastAsia="Noto Sans Mono CJK KR" w:hAnsi="Noto Sans Mono CJK KR"/>
                <w:color w:val="191919"/>
                <w:sz w:val="17"/>
              </w:rPr>
              <w:t>BO(</w:t>
            </w:r>
            <w:proofErr w:type="gramEnd"/>
            <w:r>
              <w:rPr>
                <w:rFonts w:ascii="Noto Sans Mono CJK KR" w:eastAsia="Noto Sans Mono CJK KR" w:hAnsi="Noto Sans Mono CJK KR"/>
                <w:color w:val="191919"/>
                <w:sz w:val="17"/>
              </w:rPr>
              <w:t>3);</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BO[</w:t>
            </w:r>
            <w:proofErr w:type="gramEnd"/>
            <w:r>
              <w:rPr>
                <w:rFonts w:ascii="Noto Sans Mono CJK KR" w:eastAsia="Noto Sans Mono CJK KR" w:hAnsi="Noto Sans Mono CJK KR"/>
                <w:color w:val="191919"/>
                <w:sz w:val="17"/>
              </w:rPr>
              <w:t>] arr = {a, b, c};</w:t>
            </w:r>
            <w:r>
              <w:br/>
            </w:r>
            <w:r>
              <w:rPr>
                <w:rFonts w:ascii="Noto Sans Mono CJK KR" w:eastAsia="Noto Sans Mono CJK KR" w:hAnsi="Noto Sans Mono CJK KR"/>
                <w:color w:val="191919"/>
                <w:sz w:val="17"/>
              </w:rPr>
              <w:t xml:space="preserve">        BO t = </w:t>
            </w:r>
            <w:proofErr w:type="gramStart"/>
            <w:r>
              <w:rPr>
                <w:rFonts w:ascii="Noto Sans Mono CJK KR" w:eastAsia="Noto Sans Mono CJK KR" w:hAnsi="Noto Sans Mono CJK KR"/>
                <w:color w:val="191919"/>
                <w:sz w:val="17"/>
              </w:rPr>
              <w:t>arr[</w:t>
            </w:r>
            <w:proofErr w:type="gramEnd"/>
            <w:r>
              <w:rPr>
                <w:rFonts w:ascii="Noto Sans Mono CJK KR" w:eastAsia="Noto Sans Mono CJK KR" w:hAnsi="Noto Sans Mono CJK KR"/>
                <w:color w:val="191919"/>
                <w:sz w:val="17"/>
              </w:rPr>
              <w:t>0];</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arr[</w:t>
            </w:r>
            <w:proofErr w:type="gramEnd"/>
            <w:r>
              <w:rPr>
                <w:rFonts w:ascii="Noto Sans Mono CJK KR" w:eastAsia="Noto Sans Mono CJK KR" w:hAnsi="Noto Sans Mono CJK KR"/>
                <w:color w:val="191919"/>
                <w:sz w:val="17"/>
              </w:rPr>
              <w:t xml:space="preserve">0] = </w:t>
            </w:r>
            <w:proofErr w:type="gramStart"/>
            <w:r>
              <w:rPr>
                <w:rFonts w:ascii="Noto Sans Mono CJK KR" w:eastAsia="Noto Sans Mono CJK KR" w:hAnsi="Noto Sans Mono CJK KR"/>
                <w:color w:val="191919"/>
                <w:sz w:val="17"/>
              </w:rPr>
              <w:t>arr[</w:t>
            </w:r>
            <w:proofErr w:type="gramEnd"/>
            <w:r>
              <w:rPr>
                <w:rFonts w:ascii="Noto Sans Mono CJK KR" w:eastAsia="Noto Sans Mono CJK KR" w:hAnsi="Noto Sans Mono CJK KR"/>
                <w:color w:val="191919"/>
                <w:sz w:val="17"/>
              </w:rPr>
              <w:t>2];</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arr[</w:t>
            </w:r>
            <w:proofErr w:type="gramEnd"/>
            <w:r>
              <w:rPr>
                <w:rFonts w:ascii="Noto Sans Mono CJK KR" w:eastAsia="Noto Sans Mono CJK KR" w:hAnsi="Noto Sans Mono CJK KR"/>
                <w:color w:val="191919"/>
                <w:sz w:val="17"/>
              </w:rPr>
              <w:t>2] = t;</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arr[</w:t>
            </w:r>
            <w:proofErr w:type="gramEnd"/>
            <w:r>
              <w:rPr>
                <w:rFonts w:ascii="Noto Sans Mono CJK KR" w:eastAsia="Noto Sans Mono CJK KR" w:hAnsi="Noto Sans Mono CJK KR"/>
                <w:color w:val="191919"/>
                <w:sz w:val="17"/>
              </w:rPr>
              <w:t>1</w:t>
            </w:r>
            <w:proofErr w:type="gramStart"/>
            <w:r>
              <w:rPr>
                <w:rFonts w:ascii="Noto Sans Mono CJK KR" w:eastAsia="Noto Sans Mono CJK KR" w:hAnsi="Noto Sans Mono CJK KR"/>
                <w:color w:val="191919"/>
                <w:sz w:val="17"/>
              </w:rPr>
              <w:t>].v</w:t>
            </w:r>
            <w:proofErr w:type="gramEnd"/>
            <w:r>
              <w:rPr>
                <w:rFonts w:ascii="Noto Sans Mono CJK KR" w:eastAsia="Noto Sans Mono CJK KR" w:hAnsi="Noto Sans Mono CJK KR"/>
                <w:color w:val="191919"/>
                <w:sz w:val="17"/>
              </w:rPr>
              <w:t xml:space="preserve"> = </w:t>
            </w:r>
            <w:proofErr w:type="gramStart"/>
            <w:r>
              <w:rPr>
                <w:rFonts w:ascii="Noto Sans Mono CJK KR" w:eastAsia="Noto Sans Mono CJK KR" w:hAnsi="Noto Sans Mono CJK KR"/>
                <w:color w:val="191919"/>
                <w:sz w:val="17"/>
              </w:rPr>
              <w:t>arr[</w:t>
            </w:r>
            <w:proofErr w:type="gramEnd"/>
            <w:r>
              <w:rPr>
                <w:rFonts w:ascii="Noto Sans Mono CJK KR" w:eastAsia="Noto Sans Mono CJK KR" w:hAnsi="Noto Sans Mono CJK KR"/>
                <w:color w:val="191919"/>
                <w:sz w:val="17"/>
              </w:rPr>
              <w:t>0</w:t>
            </w:r>
            <w:proofErr w:type="gramStart"/>
            <w:r>
              <w:rPr>
                <w:rFonts w:ascii="Noto Sans Mono CJK KR" w:eastAsia="Noto Sans Mono CJK KR" w:hAnsi="Noto Sans Mono CJK KR"/>
                <w:color w:val="191919"/>
                <w:sz w:val="17"/>
              </w:rPr>
              <w:t>].v</w:t>
            </w:r>
            <w:proofErr w:type="gramEnd"/>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System.out.println(a.v + "a" + b.v + "b" + c.v);</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w:t>
            </w:r>
          </w:p>
        </w:tc>
      </w:tr>
    </w:tbl>
    <w:p w14:paraId="4DAEE61D" w14:textId="77777777" w:rsidR="00AA6642" w:rsidRDefault="00AA6642">
      <w:pPr>
        <w:spacing w:after="40"/>
      </w:pPr>
    </w:p>
    <w:p w14:paraId="49BEB80F"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34A7E2E7" w14:textId="77777777" w:rsidR="00AA6642" w:rsidRDefault="00AA6642">
      <w:pPr>
        <w:pBdr>
          <w:bottom w:val="single" w:sz="3" w:space="1" w:color="E2E2E2"/>
        </w:pBdr>
        <w:spacing w:before="100"/>
        <w:rPr>
          <w:lang w:eastAsia="ko-KR"/>
        </w:rPr>
      </w:pPr>
    </w:p>
    <w:p w14:paraId="27B88E63" w14:textId="77777777" w:rsidR="00AA6642" w:rsidRDefault="00000000">
      <w:pPr>
        <w:keepNext/>
        <w:spacing w:after="140" w:line="300" w:lineRule="auto"/>
        <w:rPr>
          <w:lang w:eastAsia="ko-KR"/>
        </w:rPr>
      </w:pPr>
      <w:r>
        <w:rPr>
          <w:b/>
          <w:color w:val="191919"/>
          <w:sz w:val="22"/>
          <w:lang w:eastAsia="ko-KR"/>
        </w:rPr>
        <w:lastRenderedPageBreak/>
        <w:t xml:space="preserve">36. </w:t>
      </w:r>
      <w:r>
        <w:rPr>
          <w:b/>
          <w:color w:val="191919"/>
          <w:sz w:val="21"/>
          <w:lang w:eastAsia="ko-KR"/>
        </w:rPr>
        <w:t xml:space="preserve">다음은 C언어의 문제이다. 아래 코드를 보고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70B89B1D"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6E3B36F7" w14:textId="77777777" w:rsidR="00AA6642" w:rsidRDefault="00000000">
            <w:pPr>
              <w:spacing w:after="0" w:line="220" w:lineRule="exact"/>
            </w:pP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stdio.h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stdlib.h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struct node {</w:t>
            </w:r>
            <w:r>
              <w:br/>
            </w:r>
            <w:r>
              <w:rPr>
                <w:rFonts w:ascii="Noto Sans Mono CJK KR" w:eastAsia="Noto Sans Mono CJK KR" w:hAnsi="Noto Sans Mono CJK KR"/>
                <w:color w:val="191919"/>
                <w:sz w:val="17"/>
              </w:rPr>
              <w:t xml:space="preserve">    int p;</w:t>
            </w:r>
            <w:r>
              <w:br/>
            </w:r>
            <w:r>
              <w:rPr>
                <w:rFonts w:ascii="Noto Sans Mono CJK KR" w:eastAsia="Noto Sans Mono CJK KR" w:hAnsi="Noto Sans Mono CJK KR"/>
                <w:color w:val="191919"/>
                <w:sz w:val="17"/>
              </w:rPr>
              <w:t xml:space="preserve">    struct node* n;</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int </w:t>
            </w:r>
            <w:proofErr w:type="gramStart"/>
            <w:r>
              <w:rPr>
                <w:rFonts w:ascii="Noto Sans Mono CJK KR" w:eastAsia="Noto Sans Mono CJK KR" w:hAnsi="Noto Sans Mono CJK KR"/>
                <w:color w:val="191919"/>
                <w:sz w:val="17"/>
              </w:rPr>
              <w:t>main(</w:t>
            </w:r>
            <w:proofErr w:type="gramEnd"/>
            <w:r>
              <w:rPr>
                <w:rFonts w:ascii="Noto Sans Mono CJK KR" w:eastAsia="Noto Sans Mono CJK KR" w:hAnsi="Noto Sans Mono CJK KR"/>
                <w:color w:val="191919"/>
                <w:sz w:val="17"/>
              </w:rPr>
              <w:t>) {</w:t>
            </w:r>
            <w:r>
              <w:br/>
            </w:r>
            <w:r>
              <w:rPr>
                <w:rFonts w:ascii="Noto Sans Mono CJK KR" w:eastAsia="Noto Sans Mono CJK KR" w:hAnsi="Noto Sans Mono CJK KR"/>
                <w:color w:val="191919"/>
                <w:sz w:val="17"/>
              </w:rPr>
              <w:t xml:space="preserve">    struct node a = {1, NULL};</w:t>
            </w:r>
            <w:r>
              <w:br/>
            </w:r>
            <w:r>
              <w:rPr>
                <w:rFonts w:ascii="Noto Sans Mono CJK KR" w:eastAsia="Noto Sans Mono CJK KR" w:hAnsi="Noto Sans Mono CJK KR"/>
                <w:color w:val="191919"/>
                <w:sz w:val="17"/>
              </w:rPr>
              <w:t xml:space="preserve">    struct node b = {2, NULL};</w:t>
            </w:r>
            <w:r>
              <w:br/>
            </w:r>
            <w:r>
              <w:rPr>
                <w:rFonts w:ascii="Noto Sans Mono CJK KR" w:eastAsia="Noto Sans Mono CJK KR" w:hAnsi="Noto Sans Mono CJK KR"/>
                <w:color w:val="191919"/>
                <w:sz w:val="17"/>
              </w:rPr>
              <w:t xml:space="preserve">    struct node c = {3, NULL};</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a.n = &amp;b; b.n = &amp;c; c.n = NULL;</w:t>
            </w:r>
            <w:r>
              <w:br/>
            </w:r>
            <w:r>
              <w:rPr>
                <w:rFonts w:ascii="Noto Sans Mono CJK KR" w:eastAsia="Noto Sans Mono CJK KR" w:hAnsi="Noto Sans Mono CJK KR"/>
                <w:color w:val="191919"/>
                <w:sz w:val="17"/>
              </w:rPr>
              <w:t xml:space="preserve">    c.n = &amp;a; a.n = &amp;b; b.n = NULL;</w:t>
            </w:r>
            <w:r>
              <w:br/>
            </w:r>
            <w:r>
              <w:rPr>
                <w:rFonts w:ascii="Noto Sans Mono CJK KR" w:eastAsia="Noto Sans Mono CJK KR" w:hAnsi="Noto Sans Mono CJK KR"/>
                <w:color w:val="191919"/>
                <w:sz w:val="17"/>
              </w:rPr>
              <w:t xml:space="preserve">    struct node* head = &amp;c;</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printf(</w:t>
            </w:r>
            <w:proofErr w:type="gramEnd"/>
            <w:r>
              <w:rPr>
                <w:rFonts w:ascii="Noto Sans Mono CJK KR" w:eastAsia="Noto Sans Mono CJK KR" w:hAnsi="Noto Sans Mono CJK KR"/>
                <w:color w:val="191919"/>
                <w:sz w:val="17"/>
              </w:rPr>
              <w:t>"%d %d %d", head-&gt;p, head-&gt;n-&gt;p, head-&gt;n-&gt;n-&gt;p);</w:t>
            </w:r>
            <w:r>
              <w:br/>
            </w:r>
            <w:r>
              <w:rPr>
                <w:rFonts w:ascii="Noto Sans Mono CJK KR" w:eastAsia="Noto Sans Mono CJK KR" w:hAnsi="Noto Sans Mono CJK KR"/>
                <w:color w:val="191919"/>
                <w:sz w:val="17"/>
              </w:rPr>
              <w:t xml:space="preserve">    return 0;</w:t>
            </w:r>
            <w:r>
              <w:br/>
            </w:r>
            <w:r>
              <w:rPr>
                <w:rFonts w:ascii="Noto Sans Mono CJK KR" w:eastAsia="Noto Sans Mono CJK KR" w:hAnsi="Noto Sans Mono CJK KR"/>
                <w:color w:val="191919"/>
                <w:sz w:val="17"/>
              </w:rPr>
              <w:t>}</w:t>
            </w:r>
          </w:p>
        </w:tc>
      </w:tr>
    </w:tbl>
    <w:p w14:paraId="75238B43" w14:textId="77777777" w:rsidR="00AA6642" w:rsidRDefault="00AA6642">
      <w:pPr>
        <w:spacing w:after="40"/>
      </w:pPr>
    </w:p>
    <w:p w14:paraId="6FA2808C"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482A7AC3" w14:textId="77777777" w:rsidR="00AA6642" w:rsidRDefault="00AA6642">
      <w:pPr>
        <w:pBdr>
          <w:bottom w:val="single" w:sz="3" w:space="1" w:color="E2E2E2"/>
        </w:pBdr>
        <w:spacing w:before="100"/>
        <w:rPr>
          <w:lang w:eastAsia="ko-KR"/>
        </w:rPr>
      </w:pPr>
    </w:p>
    <w:p w14:paraId="20B46714" w14:textId="657103B1" w:rsidR="00AA6642" w:rsidRDefault="00000000">
      <w:pPr>
        <w:keepNext/>
        <w:spacing w:after="140" w:line="300" w:lineRule="auto"/>
        <w:rPr>
          <w:lang w:eastAsia="ko-KR"/>
        </w:rPr>
      </w:pPr>
      <w:r>
        <w:rPr>
          <w:b/>
          <w:color w:val="191919"/>
          <w:sz w:val="22"/>
          <w:lang w:eastAsia="ko-KR"/>
        </w:rPr>
        <w:t xml:space="preserve">37. </w:t>
      </w:r>
      <w:r>
        <w:rPr>
          <w:b/>
          <w:color w:val="191919"/>
          <w:sz w:val="21"/>
          <w:lang w:eastAsia="ko-KR"/>
        </w:rPr>
        <w:t>다음은 Py</w:t>
      </w:r>
      <w:r w:rsidR="00491975">
        <w:rPr>
          <w:rFonts w:eastAsia="맑은 고딕" w:hint="eastAsia"/>
          <w:b/>
          <w:color w:val="191919"/>
          <w:sz w:val="21"/>
          <w:lang w:eastAsia="ko-KR"/>
        </w:rPr>
        <w:t>t</w:t>
      </w:r>
      <w:r>
        <w:rPr>
          <w:b/>
          <w:color w:val="191919"/>
          <w:sz w:val="21"/>
          <w:lang w:eastAsia="ko-KR"/>
        </w:rPr>
        <w:t xml:space="preserve">hon언어의 문제이다. 아래 코드를 보고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7E6B4BFD"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43E334BF" w14:textId="77777777" w:rsidR="00AA6642" w:rsidRDefault="00000000">
            <w:pPr>
              <w:spacing w:after="0" w:line="220" w:lineRule="exact"/>
            </w:pPr>
            <w:proofErr w:type="spellStart"/>
            <w:r>
              <w:rPr>
                <w:rFonts w:ascii="Noto Sans Mono CJK KR" w:eastAsia="Noto Sans Mono CJK KR" w:hAnsi="Noto Sans Mono CJK KR"/>
                <w:color w:val="191919"/>
                <w:sz w:val="17"/>
              </w:rPr>
              <w:t>lst</w:t>
            </w:r>
            <w:proofErr w:type="spellEnd"/>
            <w:r>
              <w:rPr>
                <w:rFonts w:ascii="Noto Sans Mono CJK KR" w:eastAsia="Noto Sans Mono CJK KR" w:hAnsi="Noto Sans Mono CJK KR"/>
                <w:color w:val="191919"/>
                <w:sz w:val="17"/>
              </w:rPr>
              <w:t xml:space="preserve"> = [1,2,3]</w:t>
            </w:r>
            <w:r>
              <w:br/>
            </w:r>
            <w:proofErr w:type="spellStart"/>
            <w:r>
              <w:rPr>
                <w:rFonts w:ascii="Noto Sans Mono CJK KR" w:eastAsia="Noto Sans Mono CJK KR" w:hAnsi="Noto Sans Mono CJK KR"/>
                <w:color w:val="191919"/>
                <w:sz w:val="17"/>
              </w:rPr>
              <w:t>dst</w:t>
            </w:r>
            <w:proofErr w:type="spellEnd"/>
            <w:r>
              <w:rPr>
                <w:rFonts w:ascii="Noto Sans Mono CJK KR" w:eastAsia="Noto Sans Mono CJK KR" w:hAnsi="Noto Sans Mono CJK KR"/>
                <w:color w:val="191919"/>
                <w:sz w:val="17"/>
              </w:rPr>
              <w:t xml:space="preserve"> = {</w:t>
            </w:r>
            <w:proofErr w:type="gramStart"/>
            <w:r>
              <w:rPr>
                <w:rFonts w:ascii="Noto Sans Mono CJK KR" w:eastAsia="Noto Sans Mono CJK KR" w:hAnsi="Noto Sans Mono CJK KR"/>
                <w:color w:val="191919"/>
                <w:sz w:val="17"/>
              </w:rPr>
              <w:t>i :</w:t>
            </w:r>
            <w:proofErr w:type="gramEnd"/>
            <w:r>
              <w:rPr>
                <w:rFonts w:ascii="Noto Sans Mono CJK KR" w:eastAsia="Noto Sans Mono CJK KR" w:hAnsi="Noto Sans Mono CJK KR"/>
                <w:color w:val="191919"/>
                <w:sz w:val="17"/>
              </w:rPr>
              <w:t xml:space="preserve"> i* 2 for i in lst}</w:t>
            </w:r>
            <w:r>
              <w:br/>
            </w:r>
            <w:r>
              <w:rPr>
                <w:rFonts w:ascii="Noto Sans Mono CJK KR" w:eastAsia="Noto Sans Mono CJK KR" w:hAnsi="Noto Sans Mono CJK KR"/>
                <w:color w:val="191919"/>
                <w:sz w:val="17"/>
              </w:rPr>
              <w:t>s = set(</w:t>
            </w:r>
            <w:proofErr w:type="gramStart"/>
            <w:r>
              <w:rPr>
                <w:rFonts w:ascii="Noto Sans Mono CJK KR" w:eastAsia="Noto Sans Mono CJK KR" w:hAnsi="Noto Sans Mono CJK KR"/>
                <w:color w:val="191919"/>
                <w:sz w:val="17"/>
              </w:rPr>
              <w:t>dst.values</w:t>
            </w:r>
            <w:proofErr w:type="gramEnd"/>
            <w:r>
              <w:rPr>
                <w:rFonts w:ascii="Noto Sans Mono CJK KR" w:eastAsia="Noto Sans Mono CJK KR" w:hAnsi="Noto Sans Mono CJK KR"/>
                <w:color w:val="191919"/>
                <w:sz w:val="17"/>
              </w:rPr>
              <w:t>())</w:t>
            </w:r>
            <w:r>
              <w:br/>
            </w:r>
            <w:proofErr w:type="gramStart"/>
            <w:r>
              <w:rPr>
                <w:rFonts w:ascii="Noto Sans Mono CJK KR" w:eastAsia="Noto Sans Mono CJK KR" w:hAnsi="Noto Sans Mono CJK KR"/>
                <w:color w:val="191919"/>
                <w:sz w:val="17"/>
              </w:rPr>
              <w:t>lst[</w:t>
            </w:r>
            <w:proofErr w:type="gramEnd"/>
            <w:r>
              <w:rPr>
                <w:rFonts w:ascii="Noto Sans Mono CJK KR" w:eastAsia="Noto Sans Mono CJK KR" w:hAnsi="Noto Sans Mono CJK KR"/>
                <w:color w:val="191919"/>
                <w:sz w:val="17"/>
              </w:rPr>
              <w:t>0] = 99</w:t>
            </w:r>
            <w:r>
              <w:br/>
            </w:r>
            <w:r>
              <w:rPr>
                <w:rFonts w:ascii="Noto Sans Mono CJK KR" w:eastAsia="Noto Sans Mono CJK KR" w:hAnsi="Noto Sans Mono CJK KR"/>
                <w:color w:val="191919"/>
                <w:sz w:val="17"/>
              </w:rPr>
              <w:t>dst[</w:t>
            </w:r>
            <w:proofErr w:type="gramStart"/>
            <w:r>
              <w:rPr>
                <w:rFonts w:ascii="Noto Sans Mono CJK KR" w:eastAsia="Noto Sans Mono CJK KR" w:hAnsi="Noto Sans Mono CJK KR"/>
                <w:color w:val="191919"/>
                <w:sz w:val="17"/>
              </w:rPr>
              <w:t>2]=</w:t>
            </w:r>
            <w:proofErr w:type="gramEnd"/>
            <w:r>
              <w:rPr>
                <w:rFonts w:ascii="Noto Sans Mono CJK KR" w:eastAsia="Noto Sans Mono CJK KR" w:hAnsi="Noto Sans Mono CJK KR"/>
                <w:color w:val="191919"/>
                <w:sz w:val="17"/>
              </w:rPr>
              <w:t>7</w:t>
            </w:r>
            <w:r>
              <w:br/>
            </w:r>
            <w:proofErr w:type="gramStart"/>
            <w:r>
              <w:rPr>
                <w:rFonts w:ascii="Noto Sans Mono CJK KR" w:eastAsia="Noto Sans Mono CJK KR" w:hAnsi="Noto Sans Mono CJK KR"/>
                <w:color w:val="191919"/>
                <w:sz w:val="17"/>
              </w:rPr>
              <w:t>s.add(</w:t>
            </w:r>
            <w:proofErr w:type="gramEnd"/>
            <w:r>
              <w:rPr>
                <w:rFonts w:ascii="Noto Sans Mono CJK KR" w:eastAsia="Noto Sans Mono CJK KR" w:hAnsi="Noto Sans Mono CJK KR"/>
                <w:color w:val="191919"/>
                <w:sz w:val="17"/>
              </w:rPr>
              <w:t>99)</w:t>
            </w:r>
            <w:r>
              <w:br/>
            </w:r>
            <w:proofErr w:type="gramStart"/>
            <w:r>
              <w:rPr>
                <w:rFonts w:ascii="Noto Sans Mono CJK KR" w:eastAsia="Noto Sans Mono CJK KR" w:hAnsi="Noto Sans Mono CJK KR"/>
                <w:color w:val="191919"/>
                <w:sz w:val="17"/>
              </w:rPr>
              <w:t>print(len(</w:t>
            </w:r>
            <w:proofErr w:type="gramEnd"/>
            <w:r>
              <w:rPr>
                <w:rFonts w:ascii="Noto Sans Mono CJK KR" w:eastAsia="Noto Sans Mono CJK KR" w:hAnsi="Noto Sans Mono CJK KR"/>
                <w:color w:val="191919"/>
                <w:sz w:val="17"/>
              </w:rPr>
              <w:t>s &amp; set(</w:t>
            </w:r>
            <w:proofErr w:type="gramStart"/>
            <w:r>
              <w:rPr>
                <w:rFonts w:ascii="Noto Sans Mono CJK KR" w:eastAsia="Noto Sans Mono CJK KR" w:hAnsi="Noto Sans Mono CJK KR"/>
                <w:color w:val="191919"/>
                <w:sz w:val="17"/>
              </w:rPr>
              <w:t>dst.values</w:t>
            </w:r>
            <w:proofErr w:type="gramEnd"/>
            <w:r>
              <w:rPr>
                <w:rFonts w:ascii="Noto Sans Mono CJK KR" w:eastAsia="Noto Sans Mono CJK KR" w:hAnsi="Noto Sans Mono CJK KR"/>
                <w:color w:val="191919"/>
                <w:sz w:val="17"/>
              </w:rPr>
              <w:t>())))</w:t>
            </w:r>
          </w:p>
        </w:tc>
      </w:tr>
    </w:tbl>
    <w:p w14:paraId="754F297C" w14:textId="77777777" w:rsidR="00AA6642" w:rsidRDefault="00AA6642">
      <w:pPr>
        <w:spacing w:after="40"/>
      </w:pPr>
    </w:p>
    <w:p w14:paraId="78F76E8F"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47594F2C" w14:textId="77777777" w:rsidR="00AA6642" w:rsidRDefault="00AA6642">
      <w:pPr>
        <w:pBdr>
          <w:bottom w:val="single" w:sz="3" w:space="1" w:color="E2E2E2"/>
        </w:pBdr>
        <w:spacing w:before="100"/>
        <w:rPr>
          <w:lang w:eastAsia="ko-KR"/>
        </w:rPr>
      </w:pPr>
    </w:p>
    <w:p w14:paraId="483F2220" w14:textId="77777777" w:rsidR="00AA6642" w:rsidRDefault="00000000">
      <w:pPr>
        <w:keepNext/>
        <w:spacing w:after="140" w:line="300" w:lineRule="auto"/>
        <w:rPr>
          <w:lang w:eastAsia="ko-KR"/>
        </w:rPr>
      </w:pPr>
      <w:r>
        <w:rPr>
          <w:b/>
          <w:color w:val="191919"/>
          <w:sz w:val="22"/>
          <w:lang w:eastAsia="ko-KR"/>
        </w:rPr>
        <w:lastRenderedPageBreak/>
        <w:t xml:space="preserve">38. </w:t>
      </w:r>
      <w:r>
        <w:rPr>
          <w:b/>
          <w:color w:val="191919"/>
          <w:sz w:val="21"/>
          <w:lang w:eastAsia="ko-KR"/>
        </w:rPr>
        <w:t xml:space="preserve">다음은 C언어의 문제이다. 아래 코드를 보고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441E597A"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390D08FB" w14:textId="77777777" w:rsidR="00AA6642" w:rsidRDefault="00000000">
            <w:pPr>
              <w:spacing w:after="0" w:line="220" w:lineRule="exact"/>
            </w:pP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stdio.h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stdlib.h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struct node {</w:t>
            </w:r>
            <w:r>
              <w:br/>
            </w:r>
            <w:r>
              <w:rPr>
                <w:rFonts w:ascii="Noto Sans Mono CJK KR" w:eastAsia="Noto Sans Mono CJK KR" w:hAnsi="Noto Sans Mono CJK KR"/>
                <w:color w:val="191919"/>
                <w:sz w:val="17"/>
              </w:rPr>
              <w:t xml:space="preserve">    char c;</w:t>
            </w:r>
            <w:r>
              <w:br/>
            </w:r>
            <w:r>
              <w:rPr>
                <w:rFonts w:ascii="Noto Sans Mono CJK KR" w:eastAsia="Noto Sans Mono CJK KR" w:hAnsi="Noto Sans Mono CJK KR"/>
                <w:color w:val="191919"/>
                <w:sz w:val="17"/>
              </w:rPr>
              <w:t xml:space="preserve">    struct node* p;</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struct node* </w:t>
            </w:r>
            <w:proofErr w:type="gramStart"/>
            <w:r>
              <w:rPr>
                <w:rFonts w:ascii="Noto Sans Mono CJK KR" w:eastAsia="Noto Sans Mono CJK KR" w:hAnsi="Noto Sans Mono CJK KR"/>
                <w:color w:val="191919"/>
                <w:sz w:val="17"/>
              </w:rPr>
              <w:t>func(</w:t>
            </w:r>
            <w:proofErr w:type="gramEnd"/>
            <w:r>
              <w:rPr>
                <w:rFonts w:ascii="Noto Sans Mono CJK KR" w:eastAsia="Noto Sans Mono CJK KR" w:hAnsi="Noto Sans Mono CJK KR"/>
                <w:color w:val="191919"/>
                <w:sz w:val="17"/>
              </w:rPr>
              <w:t>char* s) {</w:t>
            </w:r>
            <w:r>
              <w:br/>
            </w:r>
            <w:r>
              <w:rPr>
                <w:rFonts w:ascii="Noto Sans Mono CJK KR" w:eastAsia="Noto Sans Mono CJK KR" w:hAnsi="Noto Sans Mono CJK KR"/>
                <w:color w:val="191919"/>
                <w:sz w:val="17"/>
              </w:rPr>
              <w:t xml:space="preserve">    struct node* h = NULL, *n;</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while(*s) {</w:t>
            </w:r>
            <w:r>
              <w:br/>
            </w:r>
            <w:r>
              <w:rPr>
                <w:rFonts w:ascii="Noto Sans Mono CJK KR" w:eastAsia="Noto Sans Mono CJK KR" w:hAnsi="Noto Sans Mono CJK KR"/>
                <w:color w:val="191919"/>
                <w:sz w:val="17"/>
              </w:rPr>
              <w:t xml:space="preserve">        n = </w:t>
            </w:r>
            <w:proofErr w:type="gramStart"/>
            <w:r>
              <w:rPr>
                <w:rFonts w:ascii="Noto Sans Mono CJK KR" w:eastAsia="Noto Sans Mono CJK KR" w:hAnsi="Noto Sans Mono CJK KR"/>
                <w:color w:val="191919"/>
                <w:sz w:val="17"/>
              </w:rPr>
              <w:t>malloc(sizeof(</w:t>
            </w:r>
            <w:proofErr w:type="gramEnd"/>
            <w:r>
              <w:rPr>
                <w:rFonts w:ascii="Noto Sans Mono CJK KR" w:eastAsia="Noto Sans Mono CJK KR" w:hAnsi="Noto Sans Mono CJK KR"/>
                <w:color w:val="191919"/>
                <w:sz w:val="17"/>
              </w:rPr>
              <w:t>struct node));</w:t>
            </w:r>
            <w:r>
              <w:br/>
            </w:r>
            <w:r>
              <w:rPr>
                <w:rFonts w:ascii="Noto Sans Mono CJK KR" w:eastAsia="Noto Sans Mono CJK KR" w:hAnsi="Noto Sans Mono CJK KR"/>
                <w:color w:val="191919"/>
                <w:sz w:val="17"/>
              </w:rPr>
              <w:t xml:space="preserve">        n-&gt;c = *s++;</w:t>
            </w:r>
            <w:r>
              <w:br/>
            </w:r>
            <w:r>
              <w:rPr>
                <w:rFonts w:ascii="Noto Sans Mono CJK KR" w:eastAsia="Noto Sans Mono CJK KR" w:hAnsi="Noto Sans Mono CJK KR"/>
                <w:color w:val="191919"/>
                <w:sz w:val="17"/>
              </w:rPr>
              <w:t xml:space="preserve">        n-&gt;p = h;</w:t>
            </w:r>
            <w:r>
              <w:br/>
            </w:r>
            <w:r>
              <w:rPr>
                <w:rFonts w:ascii="Noto Sans Mono CJK KR" w:eastAsia="Noto Sans Mono CJK KR" w:hAnsi="Noto Sans Mono CJK KR"/>
                <w:color w:val="191919"/>
                <w:sz w:val="17"/>
              </w:rPr>
              <w:t xml:space="preserve">        h = n;</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return h;</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int </w:t>
            </w:r>
            <w:proofErr w:type="gramStart"/>
            <w:r>
              <w:rPr>
                <w:rFonts w:ascii="Noto Sans Mono CJK KR" w:eastAsia="Noto Sans Mono CJK KR" w:hAnsi="Noto Sans Mono CJK KR"/>
                <w:color w:val="191919"/>
                <w:sz w:val="17"/>
              </w:rPr>
              <w:t>main(</w:t>
            </w:r>
            <w:proofErr w:type="gramEnd"/>
            <w:r>
              <w:rPr>
                <w:rFonts w:ascii="Noto Sans Mono CJK KR" w:eastAsia="Noto Sans Mono CJK KR" w:hAnsi="Noto Sans Mono CJK KR"/>
                <w:color w:val="191919"/>
                <w:sz w:val="17"/>
              </w:rPr>
              <w:t>) {</w:t>
            </w:r>
            <w:r>
              <w:br/>
            </w:r>
            <w:r>
              <w:rPr>
                <w:rFonts w:ascii="Noto Sans Mono CJK KR" w:eastAsia="Noto Sans Mono CJK KR" w:hAnsi="Noto Sans Mono CJK KR"/>
                <w:color w:val="191919"/>
                <w:sz w:val="17"/>
              </w:rPr>
              <w:t xml:space="preserve">    struct node* n = func("BEST");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while(n) {</w:t>
            </w:r>
            <w:r>
              <w:br/>
            </w:r>
            <w:r>
              <w:rPr>
                <w:rFonts w:ascii="Noto Sans Mono CJK KR" w:eastAsia="Noto Sans Mono CJK KR" w:hAnsi="Noto Sans Mono CJK KR"/>
                <w:color w:val="191919"/>
                <w:sz w:val="17"/>
              </w:rPr>
              <w:t xml:space="preserve">        putchar(n-&gt;c);</w:t>
            </w:r>
            <w:r>
              <w:br/>
            </w:r>
            <w:r>
              <w:rPr>
                <w:rFonts w:ascii="Noto Sans Mono CJK KR" w:eastAsia="Noto Sans Mono CJK KR" w:hAnsi="Noto Sans Mono CJK KR"/>
                <w:color w:val="191919"/>
                <w:sz w:val="17"/>
              </w:rPr>
              <w:t xml:space="preserve">        struct node* t = n;</w:t>
            </w:r>
            <w:r>
              <w:br/>
            </w:r>
            <w:r>
              <w:rPr>
                <w:rFonts w:ascii="Noto Sans Mono CJK KR" w:eastAsia="Noto Sans Mono CJK KR" w:hAnsi="Noto Sans Mono CJK KR"/>
                <w:color w:val="191919"/>
                <w:sz w:val="17"/>
              </w:rPr>
              <w:t xml:space="preserve">        n = n-&gt;p;</w:t>
            </w:r>
            <w:r>
              <w:br/>
            </w:r>
            <w:r>
              <w:rPr>
                <w:rFonts w:ascii="Noto Sans Mono CJK KR" w:eastAsia="Noto Sans Mono CJK KR" w:hAnsi="Noto Sans Mono CJK KR"/>
                <w:color w:val="191919"/>
                <w:sz w:val="17"/>
              </w:rPr>
              <w:t xml:space="preserve">        free(t);</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return 0;</w:t>
            </w:r>
            <w:r>
              <w:br/>
            </w:r>
            <w:r>
              <w:rPr>
                <w:rFonts w:ascii="Noto Sans Mono CJK KR" w:eastAsia="Noto Sans Mono CJK KR" w:hAnsi="Noto Sans Mono CJK KR"/>
                <w:color w:val="191919"/>
                <w:sz w:val="17"/>
              </w:rPr>
              <w:t>}</w:t>
            </w:r>
          </w:p>
        </w:tc>
      </w:tr>
    </w:tbl>
    <w:p w14:paraId="5B5B846C" w14:textId="77777777" w:rsidR="00AA6642" w:rsidRDefault="00AA6642">
      <w:pPr>
        <w:spacing w:after="40"/>
      </w:pPr>
    </w:p>
    <w:p w14:paraId="60F3FAAD"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0AE497B7" w14:textId="77777777" w:rsidR="00AA6642" w:rsidRDefault="00AA6642">
      <w:pPr>
        <w:pBdr>
          <w:bottom w:val="single" w:sz="3" w:space="1" w:color="E2E2E2"/>
        </w:pBdr>
        <w:spacing w:before="100"/>
        <w:rPr>
          <w:lang w:eastAsia="ko-KR"/>
        </w:rPr>
      </w:pPr>
    </w:p>
    <w:p w14:paraId="7E9D0B49" w14:textId="77777777" w:rsidR="00AA6642" w:rsidRDefault="00000000">
      <w:pPr>
        <w:keepNext/>
        <w:spacing w:after="140" w:line="300" w:lineRule="auto"/>
        <w:rPr>
          <w:lang w:eastAsia="ko-KR"/>
        </w:rPr>
      </w:pPr>
      <w:r>
        <w:rPr>
          <w:b/>
          <w:color w:val="191919"/>
          <w:sz w:val="22"/>
          <w:lang w:eastAsia="ko-KR"/>
        </w:rPr>
        <w:t xml:space="preserve">39. </w:t>
      </w:r>
      <w:r>
        <w:rPr>
          <w:b/>
          <w:color w:val="191919"/>
          <w:sz w:val="21"/>
          <w:lang w:eastAsia="ko-KR"/>
        </w:rPr>
        <w:t>다음은 TCP 통신 과정에서 발생할 수 있는 보안 취약점에 대한 설명이다. 이를 이용한 공격 기법으로 옳은 것은?</w:t>
      </w:r>
    </w:p>
    <w:p w14:paraId="69C6FE7B" w14:textId="77777777" w:rsidR="00AA6642" w:rsidRDefault="00000000">
      <w:pPr>
        <w:spacing w:after="100" w:line="307" w:lineRule="auto"/>
        <w:rPr>
          <w:lang w:eastAsia="ko-KR"/>
        </w:rPr>
      </w:pPr>
      <w:r>
        <w:rPr>
          <w:color w:val="191919"/>
          <w:lang w:eastAsia="ko-KR"/>
        </w:rPr>
        <w:t>TCP는 연결을 수립하기 위해 클라이언트가 서버에 SYN 패킷을 보내고 서버는 SYN-ACK 패킷으로 응답한 후 클라이언트가 다시 ACK 패킷을 보내는 3-way-handshake 과정을 거친다.</w:t>
      </w:r>
    </w:p>
    <w:p w14:paraId="121DA468" w14:textId="77777777" w:rsidR="00AA6642" w:rsidRDefault="00000000">
      <w:pPr>
        <w:spacing w:after="100" w:line="307" w:lineRule="auto"/>
        <w:rPr>
          <w:lang w:eastAsia="ko-KR"/>
        </w:rPr>
      </w:pPr>
      <w:r>
        <w:rPr>
          <w:color w:val="191919"/>
          <w:lang w:eastAsia="ko-KR"/>
        </w:rPr>
        <w:t>이때 공격자는 클라이언트 역할로 수많은 SYN 패킷을 서버에 전송한 뒤 마지막 ACK를 고의로 보내지 않아 서버가 연결 대기 상태를 계속 유지하게 만든다.</w:t>
      </w:r>
    </w:p>
    <w:p w14:paraId="1638D697" w14:textId="77777777" w:rsidR="00AA6642" w:rsidRDefault="00000000">
      <w:pPr>
        <w:spacing w:after="100" w:line="307" w:lineRule="auto"/>
        <w:rPr>
          <w:lang w:eastAsia="ko-KR"/>
        </w:rPr>
      </w:pPr>
      <w:r>
        <w:rPr>
          <w:color w:val="191919"/>
          <w:lang w:eastAsia="ko-KR"/>
        </w:rPr>
        <w:t>이로 인해 서버의 연결 대기 큐가 가득 차면서 정상적인 접속 요청을 처리하지 못하게 되어 서비스 거부 상태가 발생한다.</w:t>
      </w:r>
    </w:p>
    <w:p w14:paraId="1D8D2A29"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4B972F6D" w14:textId="77777777" w:rsidR="00AA6642" w:rsidRDefault="00AA6642">
      <w:pPr>
        <w:pBdr>
          <w:bottom w:val="single" w:sz="3" w:space="1" w:color="E2E2E2"/>
        </w:pBdr>
        <w:spacing w:before="100"/>
        <w:rPr>
          <w:lang w:eastAsia="ko-KR"/>
        </w:rPr>
      </w:pPr>
    </w:p>
    <w:p w14:paraId="7EAA5465" w14:textId="77777777" w:rsidR="002E5475" w:rsidRDefault="002E5475">
      <w:pPr>
        <w:rPr>
          <w:b/>
          <w:color w:val="191919"/>
          <w:sz w:val="22"/>
          <w:lang w:eastAsia="ko-KR"/>
        </w:rPr>
      </w:pPr>
      <w:r>
        <w:rPr>
          <w:b/>
          <w:color w:val="191919"/>
          <w:sz w:val="22"/>
          <w:lang w:eastAsia="ko-KR"/>
        </w:rPr>
        <w:br w:type="page"/>
      </w:r>
    </w:p>
    <w:p w14:paraId="02033BD9" w14:textId="02E3F7E9" w:rsidR="00AA6642" w:rsidRDefault="00000000">
      <w:pPr>
        <w:keepNext/>
        <w:spacing w:after="140" w:line="300" w:lineRule="auto"/>
        <w:rPr>
          <w:lang w:eastAsia="ko-KR"/>
        </w:rPr>
      </w:pPr>
      <w:r>
        <w:rPr>
          <w:b/>
          <w:color w:val="191919"/>
          <w:sz w:val="22"/>
          <w:lang w:eastAsia="ko-KR"/>
        </w:rPr>
        <w:lastRenderedPageBreak/>
        <w:t xml:space="preserve">40. </w:t>
      </w:r>
      <w:r>
        <w:rPr>
          <w:b/>
          <w:color w:val="191919"/>
          <w:sz w:val="21"/>
          <w:lang w:eastAsia="ko-KR"/>
        </w:rPr>
        <w:t xml:space="preserve">다음 테이블에서 </w:t>
      </w:r>
      <w:r>
        <w:rPr>
          <w:b/>
          <w:color w:val="191919"/>
          <w:sz w:val="21"/>
        </w:rPr>
        <w:t>π</w:t>
      </w:r>
      <w:r>
        <w:rPr>
          <w:b/>
          <w:color w:val="191919"/>
          <w:sz w:val="21"/>
          <w:lang w:eastAsia="ko-KR"/>
        </w:rPr>
        <w:t xml:space="preserve">TTL(employee)에 대한 연산 결과 값을 </w:t>
      </w:r>
      <w:proofErr w:type="spellStart"/>
      <w:r>
        <w:rPr>
          <w:b/>
          <w:color w:val="191919"/>
          <w:sz w:val="21"/>
          <w:lang w:eastAsia="ko-KR"/>
        </w:rPr>
        <w:t>작성하시오</w:t>
      </w:r>
      <w:proofErr w:type="spellEnd"/>
      <w:r>
        <w:rPr>
          <w:b/>
          <w:color w:val="191919"/>
          <w:sz w:val="21"/>
          <w:lang w:eastAsia="ko-KR"/>
        </w:rPr>
        <w:t>.</w:t>
      </w:r>
    </w:p>
    <w:p w14:paraId="511B9FBD" w14:textId="77777777" w:rsidR="00AA6642" w:rsidRDefault="00000000">
      <w:pPr>
        <w:spacing w:after="100" w:line="307" w:lineRule="auto"/>
      </w:pPr>
      <w:r>
        <w:rPr>
          <w:color w:val="191919"/>
        </w:rPr>
        <w:t>[</w:t>
      </w:r>
      <w:proofErr w:type="spellStart"/>
      <w:r>
        <w:rPr>
          <w:color w:val="191919"/>
        </w:rPr>
        <w:t>employee테이블</w:t>
      </w:r>
      <w:proofErr w:type="spellEnd"/>
      <w:r>
        <w:rPr>
          <w:color w:val="191919"/>
        </w:rPr>
        <w:t>]</w:t>
      </w:r>
    </w:p>
    <w:p w14:paraId="2BCC0070" w14:textId="77777777" w:rsidR="00AA6642" w:rsidRDefault="00000000">
      <w:pPr>
        <w:spacing w:before="40" w:after="120"/>
        <w:jc w:val="center"/>
      </w:pPr>
      <w:r>
        <w:rPr>
          <w:noProof/>
        </w:rPr>
        <w:drawing>
          <wp:inline distT="0" distB="0" distL="0" distR="0" wp14:anchorId="726A7C9D" wp14:editId="7A3B958F">
            <wp:extent cx="6084000" cy="1558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년_2회_Q20_3.png"/>
                    <pic:cNvPicPr/>
                  </pic:nvPicPr>
                  <pic:blipFill>
                    <a:blip r:embed="rId13"/>
                    <a:stretch>
                      <a:fillRect/>
                    </a:stretch>
                  </pic:blipFill>
                  <pic:spPr>
                    <a:xfrm>
                      <a:off x="0" y="0"/>
                      <a:ext cx="6084000" cy="1558850"/>
                    </a:xfrm>
                    <a:prstGeom prst="rect">
                      <a:avLst/>
                    </a:prstGeom>
                  </pic:spPr>
                </pic:pic>
              </a:graphicData>
            </a:graphic>
          </wp:inline>
        </w:drawing>
      </w:r>
    </w:p>
    <w:p w14:paraId="4C398CF2"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56E10BF6"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1294B35D"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6DB1A5D6"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533405A4"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0DC94B02" w14:textId="77777777" w:rsidR="00AA6642" w:rsidRDefault="00000000">
      <w:pPr>
        <w:rPr>
          <w:lang w:eastAsia="ko-KR"/>
        </w:rPr>
      </w:pPr>
      <w:r>
        <w:rPr>
          <w:lang w:eastAsia="ko-KR"/>
        </w:rPr>
        <w:br w:type="page"/>
      </w:r>
    </w:p>
    <w:p w14:paraId="7E4F4AD0" w14:textId="77777777" w:rsidR="00AA6642" w:rsidRDefault="00000000">
      <w:pPr>
        <w:spacing w:before="20" w:after="40"/>
        <w:rPr>
          <w:lang w:eastAsia="ko-KR"/>
        </w:rPr>
      </w:pPr>
      <w:r>
        <w:rPr>
          <w:b/>
          <w:color w:val="191919"/>
          <w:sz w:val="32"/>
          <w:lang w:eastAsia="ko-KR"/>
        </w:rPr>
        <w:lastRenderedPageBreak/>
        <w:t>2025년 3회</w:t>
      </w:r>
    </w:p>
    <w:p w14:paraId="42F60B84" w14:textId="39125307" w:rsidR="00AA6642" w:rsidRPr="00E97F2E" w:rsidRDefault="00AA6642">
      <w:pPr>
        <w:pBdr>
          <w:bottom w:val="single" w:sz="6" w:space="3" w:color="777777"/>
        </w:pBdr>
        <w:spacing w:after="240"/>
        <w:rPr>
          <w:rFonts w:eastAsia="맑은 고딕" w:hint="eastAsia"/>
          <w:lang w:eastAsia="ko-KR"/>
        </w:rPr>
      </w:pPr>
    </w:p>
    <w:p w14:paraId="7424ADD4" w14:textId="77777777" w:rsidR="00AA6642" w:rsidRDefault="00000000">
      <w:pPr>
        <w:keepNext/>
        <w:spacing w:after="140" w:line="300" w:lineRule="auto"/>
        <w:rPr>
          <w:lang w:eastAsia="ko-KR"/>
        </w:rPr>
      </w:pPr>
      <w:r>
        <w:rPr>
          <w:b/>
          <w:color w:val="191919"/>
          <w:sz w:val="22"/>
          <w:lang w:eastAsia="ko-KR"/>
        </w:rPr>
        <w:t xml:space="preserve">41. </w:t>
      </w:r>
      <w:r>
        <w:rPr>
          <w:b/>
          <w:color w:val="191919"/>
          <w:sz w:val="21"/>
          <w:lang w:eastAsia="ko-KR"/>
        </w:rPr>
        <w:t xml:space="preserve">다음은 UML () 다이어그램이다. 아래 내용을 보고 다이어그램의 관계를 확인하여 명칭을 </w:t>
      </w:r>
      <w:proofErr w:type="spellStart"/>
      <w:r>
        <w:rPr>
          <w:b/>
          <w:color w:val="191919"/>
          <w:sz w:val="21"/>
          <w:lang w:eastAsia="ko-KR"/>
        </w:rPr>
        <w:t>작성하시오</w:t>
      </w:r>
      <w:proofErr w:type="spellEnd"/>
      <w:r>
        <w:rPr>
          <w:b/>
          <w:color w:val="191919"/>
          <w:sz w:val="21"/>
          <w:lang w:eastAsia="ko-KR"/>
        </w:rPr>
        <w:t>.</w:t>
      </w:r>
    </w:p>
    <w:p w14:paraId="3E2D86EA" w14:textId="77777777" w:rsidR="00AA6642" w:rsidRDefault="00000000">
      <w:pPr>
        <w:spacing w:after="100" w:line="307" w:lineRule="auto"/>
        <w:rPr>
          <w:lang w:eastAsia="ko-KR"/>
        </w:rPr>
      </w:pPr>
      <w:r>
        <w:rPr>
          <w:color w:val="191919"/>
          <w:lang w:eastAsia="ko-KR"/>
        </w:rPr>
        <w:t>() 다이어그램이란</w:t>
      </w:r>
    </w:p>
    <w:p w14:paraId="739DA43C" w14:textId="77777777" w:rsidR="00AA6642" w:rsidRDefault="00000000">
      <w:pPr>
        <w:spacing w:after="100" w:line="307" w:lineRule="auto"/>
        <w:rPr>
          <w:lang w:eastAsia="ko-KR"/>
        </w:rPr>
      </w:pPr>
      <w:r>
        <w:rPr>
          <w:color w:val="191919"/>
          <w:lang w:eastAsia="ko-KR"/>
        </w:rPr>
        <w:t>시스템을 폴더 모양의 () 단위로 구분하여 구성 요소 간의 관계를 표현하는 UML 구조 다이어그램이다.</w:t>
      </w:r>
    </w:p>
    <w:p w14:paraId="01B27ADA" w14:textId="77777777" w:rsidR="00AA6642" w:rsidRDefault="00000000">
      <w:pPr>
        <w:spacing w:after="100" w:line="307" w:lineRule="auto"/>
        <w:rPr>
          <w:lang w:eastAsia="ko-KR"/>
        </w:rPr>
      </w:pPr>
      <w:r>
        <w:rPr>
          <w:color w:val="191919"/>
          <w:lang w:eastAsia="ko-KR"/>
        </w:rPr>
        <w:t>하나의 () 안에는 여러 클래스나 하위 () 가 포함될 수 있으며,</w:t>
      </w:r>
    </w:p>
    <w:p w14:paraId="371FA3C9" w14:textId="77777777" w:rsidR="00AA6642" w:rsidRDefault="00000000">
      <w:pPr>
        <w:spacing w:after="100" w:line="307" w:lineRule="auto"/>
        <w:rPr>
          <w:lang w:eastAsia="ko-KR"/>
        </w:rPr>
      </w:pPr>
      <w:r>
        <w:rPr>
          <w:color w:val="191919"/>
          <w:lang w:eastAsia="ko-KR"/>
        </w:rPr>
        <w:t>() 간에는 «import», «access», «merge» 등의 관계를 통해 의존성(Dependency</w:t>
      </w:r>
      <w:proofErr w:type="gramStart"/>
      <w:r>
        <w:rPr>
          <w:color w:val="191919"/>
          <w:lang w:eastAsia="ko-KR"/>
        </w:rPr>
        <w:t>) 을</w:t>
      </w:r>
      <w:proofErr w:type="gramEnd"/>
      <w:r>
        <w:rPr>
          <w:color w:val="191919"/>
          <w:lang w:eastAsia="ko-KR"/>
        </w:rPr>
        <w:t xml:space="preserve"> 표현한다.</w:t>
      </w:r>
    </w:p>
    <w:p w14:paraId="53DB1E67" w14:textId="77777777" w:rsidR="00AA6642" w:rsidRDefault="00000000">
      <w:pPr>
        <w:spacing w:after="100" w:line="307" w:lineRule="auto"/>
        <w:rPr>
          <w:lang w:eastAsia="ko-KR"/>
        </w:rPr>
      </w:pPr>
      <w:r>
        <w:rPr>
          <w:color w:val="191919"/>
          <w:lang w:eastAsia="ko-KR"/>
        </w:rPr>
        <w:t>이 다이어그램은 코드의 실제 구조(폴더 구조)와 비슷하게 표현되기 때문에</w:t>
      </w:r>
    </w:p>
    <w:p w14:paraId="182A31BB" w14:textId="77777777" w:rsidR="00AA6642" w:rsidRDefault="00000000">
      <w:pPr>
        <w:spacing w:after="100" w:line="307" w:lineRule="auto"/>
        <w:rPr>
          <w:lang w:eastAsia="ko-KR"/>
        </w:rPr>
      </w:pPr>
      <w:r>
        <w:rPr>
          <w:color w:val="191919"/>
          <w:lang w:eastAsia="ko-KR"/>
        </w:rPr>
        <w:t>소프트웨어의 모듈화, 재사용성, 의존 관계를 시각적으로 설계할 때 자주 사용된다.</w:t>
      </w:r>
    </w:p>
    <w:p w14:paraId="25C2A462"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37290816" w14:textId="77777777" w:rsidR="00AA6642" w:rsidRDefault="00AA6642">
      <w:pPr>
        <w:pBdr>
          <w:bottom w:val="single" w:sz="3" w:space="1" w:color="E2E2E2"/>
        </w:pBdr>
        <w:spacing w:before="100"/>
        <w:rPr>
          <w:lang w:eastAsia="ko-KR"/>
        </w:rPr>
      </w:pPr>
    </w:p>
    <w:p w14:paraId="3C280E95" w14:textId="77777777" w:rsidR="00AA6642" w:rsidRDefault="00000000">
      <w:pPr>
        <w:keepNext/>
        <w:spacing w:after="140" w:line="300" w:lineRule="auto"/>
        <w:rPr>
          <w:lang w:eastAsia="ko-KR"/>
        </w:rPr>
      </w:pPr>
      <w:r>
        <w:rPr>
          <w:b/>
          <w:color w:val="191919"/>
          <w:sz w:val="22"/>
          <w:lang w:eastAsia="ko-KR"/>
        </w:rPr>
        <w:t xml:space="preserve">42. </w:t>
      </w:r>
      <w:r>
        <w:rPr>
          <w:b/>
          <w:color w:val="191919"/>
          <w:sz w:val="21"/>
          <w:lang w:eastAsia="ko-KR"/>
        </w:rPr>
        <w:t>다음은 소프트웨어 테스트 기법 중 하나에 대한 설명이다.</w:t>
      </w:r>
    </w:p>
    <w:p w14:paraId="67C434C1" w14:textId="77777777" w:rsidR="00AA6642" w:rsidRDefault="00000000">
      <w:pPr>
        <w:spacing w:after="100" w:line="307" w:lineRule="auto"/>
        <w:rPr>
          <w:lang w:eastAsia="ko-KR"/>
        </w:rPr>
      </w:pPr>
      <w:r>
        <w:rPr>
          <w:color w:val="191919"/>
          <w:lang w:eastAsia="ko-KR"/>
        </w:rPr>
        <w:t>소프트웨어 테스트의 구조 기반(화이트박스) 기법 중 하나로,</w:t>
      </w:r>
    </w:p>
    <w:p w14:paraId="6D28CD04" w14:textId="77777777" w:rsidR="00AA6642" w:rsidRDefault="00000000">
      <w:pPr>
        <w:spacing w:after="100" w:line="307" w:lineRule="auto"/>
        <w:rPr>
          <w:lang w:eastAsia="ko-KR"/>
        </w:rPr>
      </w:pPr>
      <w:r>
        <w:rPr>
          <w:color w:val="191919"/>
          <w:lang w:eastAsia="ko-KR"/>
        </w:rPr>
        <w:t>결정 포인트(Decision Point) 내에 존재하는 모든 개별 조건식(Atomic Condition</w:t>
      </w:r>
      <w:proofErr w:type="gramStart"/>
      <w:r>
        <w:rPr>
          <w:color w:val="191919"/>
          <w:lang w:eastAsia="ko-KR"/>
        </w:rPr>
        <w:t>) 을</w:t>
      </w:r>
      <w:proofErr w:type="gramEnd"/>
      <w:r>
        <w:rPr>
          <w:color w:val="191919"/>
          <w:lang w:eastAsia="ko-KR"/>
        </w:rPr>
        <w:t xml:space="preserve"> 대상으로 하는 커버리지 기준이 있다.</w:t>
      </w:r>
    </w:p>
    <w:p w14:paraId="514E0ACA" w14:textId="77777777" w:rsidR="00AA6642" w:rsidRDefault="00000000">
      <w:pPr>
        <w:spacing w:after="100" w:line="307" w:lineRule="auto"/>
        <w:rPr>
          <w:lang w:eastAsia="ko-KR"/>
        </w:rPr>
      </w:pPr>
      <w:r>
        <w:rPr>
          <w:color w:val="191919"/>
          <w:lang w:eastAsia="ko-KR"/>
        </w:rPr>
        <w:t>하나의 결정문(예: if (A &amp;&amp; B) 또는 if (</w:t>
      </w:r>
      <w:proofErr w:type="gramStart"/>
      <w:r>
        <w:rPr>
          <w:color w:val="191919"/>
          <w:lang w:eastAsia="ko-KR"/>
        </w:rPr>
        <w:t>X &gt;</w:t>
      </w:r>
      <w:proofErr w:type="gramEnd"/>
      <w:r>
        <w:rPr>
          <w:color w:val="191919"/>
          <w:lang w:eastAsia="ko-KR"/>
        </w:rPr>
        <w:t xml:space="preserve"> 10 || Y == 0)) 안에는</w:t>
      </w:r>
    </w:p>
    <w:p w14:paraId="3A00B66F" w14:textId="77777777" w:rsidR="00AA6642" w:rsidRDefault="00000000">
      <w:pPr>
        <w:spacing w:after="100" w:line="307" w:lineRule="auto"/>
        <w:rPr>
          <w:lang w:eastAsia="ko-KR"/>
        </w:rPr>
      </w:pPr>
      <w:r>
        <w:rPr>
          <w:color w:val="191919"/>
          <w:lang w:eastAsia="ko-KR"/>
        </w:rPr>
        <w:t>여러 개의 조건식이 포함될 수 있는데 이 커버리지는</w:t>
      </w:r>
    </w:p>
    <w:p w14:paraId="48638C00" w14:textId="77777777" w:rsidR="00AA6642" w:rsidRDefault="00000000">
      <w:pPr>
        <w:spacing w:after="100" w:line="307" w:lineRule="auto"/>
        <w:rPr>
          <w:lang w:eastAsia="ko-KR"/>
        </w:rPr>
      </w:pPr>
      <w:r>
        <w:rPr>
          <w:color w:val="191919"/>
          <w:lang w:eastAsia="ko-KR"/>
        </w:rPr>
        <w:t>각각의 조건식이 True와 False 두 가지 경우를 모두 한 번 이상 만족하도록</w:t>
      </w:r>
    </w:p>
    <w:p w14:paraId="2DFEC760" w14:textId="77777777" w:rsidR="00AA6642" w:rsidRDefault="00000000">
      <w:pPr>
        <w:spacing w:after="100" w:line="307" w:lineRule="auto"/>
        <w:rPr>
          <w:lang w:eastAsia="ko-KR"/>
        </w:rPr>
      </w:pPr>
      <w:r>
        <w:rPr>
          <w:color w:val="191919"/>
          <w:lang w:eastAsia="ko-KR"/>
        </w:rPr>
        <w:t>테스트 케이스를 설계해야 한다.</w:t>
      </w:r>
    </w:p>
    <w:p w14:paraId="22336C84" w14:textId="77777777" w:rsidR="00AA6642" w:rsidRDefault="00000000">
      <w:pPr>
        <w:spacing w:after="100" w:line="307" w:lineRule="auto"/>
        <w:rPr>
          <w:lang w:eastAsia="ko-KR"/>
        </w:rPr>
      </w:pPr>
      <w:r>
        <w:rPr>
          <w:color w:val="191919"/>
          <w:lang w:eastAsia="ko-KR"/>
        </w:rPr>
        <w:t>즉, 모든 개별 조건이 두 방향의 결과를 거쳐야 “커버되었다”고 판단하지만</w:t>
      </w:r>
    </w:p>
    <w:p w14:paraId="29D6D819" w14:textId="77777777" w:rsidR="00AA6642" w:rsidRDefault="00000000">
      <w:pPr>
        <w:spacing w:after="100" w:line="307" w:lineRule="auto"/>
        <w:rPr>
          <w:lang w:eastAsia="ko-KR"/>
        </w:rPr>
      </w:pPr>
      <w:r>
        <w:rPr>
          <w:color w:val="191919"/>
          <w:lang w:eastAsia="ko-KR"/>
        </w:rPr>
        <w:t xml:space="preserve">그렇다고 해서 전체 </w:t>
      </w:r>
      <w:proofErr w:type="spellStart"/>
      <w:r>
        <w:rPr>
          <w:color w:val="191919"/>
          <w:lang w:eastAsia="ko-KR"/>
        </w:rPr>
        <w:t>결정식</w:t>
      </w:r>
      <w:proofErr w:type="spellEnd"/>
      <w:r>
        <w:rPr>
          <w:color w:val="191919"/>
          <w:lang w:eastAsia="ko-KR"/>
        </w:rPr>
        <w:t>(Decision Expression</w:t>
      </w:r>
      <w:proofErr w:type="gramStart"/>
      <w:r>
        <w:rPr>
          <w:color w:val="191919"/>
          <w:lang w:eastAsia="ko-KR"/>
        </w:rPr>
        <w:t>) 의</w:t>
      </w:r>
      <w:proofErr w:type="gramEnd"/>
      <w:r>
        <w:rPr>
          <w:color w:val="191919"/>
          <w:lang w:eastAsia="ko-KR"/>
        </w:rPr>
        <w:t xml:space="preserve"> 결과(True/False)가</w:t>
      </w:r>
    </w:p>
    <w:p w14:paraId="322D103F" w14:textId="77777777" w:rsidR="00AA6642" w:rsidRDefault="00000000">
      <w:pPr>
        <w:spacing w:after="100" w:line="307" w:lineRule="auto"/>
        <w:rPr>
          <w:lang w:eastAsia="ko-KR"/>
        </w:rPr>
      </w:pPr>
      <w:r>
        <w:rPr>
          <w:color w:val="191919"/>
          <w:lang w:eastAsia="ko-KR"/>
        </w:rPr>
        <w:t>모두 수행된다고 보장하지는 않는다.</w:t>
      </w:r>
    </w:p>
    <w:p w14:paraId="05D52093" w14:textId="77777777" w:rsidR="00AA6642" w:rsidRDefault="00000000">
      <w:pPr>
        <w:spacing w:before="40" w:after="60"/>
      </w:pPr>
      <w:r>
        <w:rPr>
          <w:b/>
          <w:color w:val="191919"/>
        </w:rPr>
        <w:t>[</w:t>
      </w:r>
      <w:proofErr w:type="spellStart"/>
      <w:r>
        <w:rPr>
          <w:b/>
          <w:color w:val="191919"/>
        </w:rPr>
        <w:t>보기</w:t>
      </w:r>
      <w:proofErr w:type="spellEnd"/>
      <w:r>
        <w:rPr>
          <w:b/>
          <w:color w:val="191919"/>
        </w:rPr>
        <w:t>]</w:t>
      </w:r>
    </w:p>
    <w:p w14:paraId="5C4F5927" w14:textId="77777777" w:rsidR="00AA6642" w:rsidRDefault="00000000">
      <w:pPr>
        <w:spacing w:after="100" w:line="307" w:lineRule="auto"/>
      </w:pPr>
      <w:r>
        <w:rPr>
          <w:color w:val="191919"/>
        </w:rPr>
        <w:t>ㄱ. 경로(Path)</w:t>
      </w:r>
    </w:p>
    <w:p w14:paraId="6B1C1E62" w14:textId="77777777" w:rsidR="00AA6642" w:rsidRDefault="00000000">
      <w:pPr>
        <w:spacing w:after="100" w:line="307" w:lineRule="auto"/>
      </w:pPr>
      <w:r>
        <w:rPr>
          <w:color w:val="191919"/>
        </w:rPr>
        <w:t>ㄴ. 결정(Decision)</w:t>
      </w:r>
    </w:p>
    <w:p w14:paraId="30C6810D" w14:textId="77777777" w:rsidR="00AA6642" w:rsidRDefault="00000000">
      <w:pPr>
        <w:spacing w:after="100" w:line="307" w:lineRule="auto"/>
      </w:pPr>
      <w:r>
        <w:rPr>
          <w:color w:val="191919"/>
        </w:rPr>
        <w:t>ㄷ. 조건/결정(Condition/Decision)</w:t>
      </w:r>
    </w:p>
    <w:p w14:paraId="4A51957B" w14:textId="77777777" w:rsidR="00AA6642" w:rsidRDefault="00000000">
      <w:pPr>
        <w:spacing w:after="100" w:line="307" w:lineRule="auto"/>
      </w:pPr>
      <w:r>
        <w:rPr>
          <w:color w:val="191919"/>
        </w:rPr>
        <w:t>ㄹ. 변경 조건/결정(Modified Condition/Decision, MC/DC)</w:t>
      </w:r>
    </w:p>
    <w:p w14:paraId="36E06DA5" w14:textId="77777777" w:rsidR="00AA6642" w:rsidRDefault="00000000">
      <w:pPr>
        <w:spacing w:after="100" w:line="307" w:lineRule="auto"/>
        <w:rPr>
          <w:lang w:eastAsia="ko-KR"/>
        </w:rPr>
      </w:pPr>
      <w:proofErr w:type="spellStart"/>
      <w:r>
        <w:rPr>
          <w:color w:val="191919"/>
          <w:lang w:eastAsia="ko-KR"/>
        </w:rPr>
        <w:t>ㅁ</w:t>
      </w:r>
      <w:proofErr w:type="spellEnd"/>
      <w:r>
        <w:rPr>
          <w:color w:val="191919"/>
          <w:lang w:eastAsia="ko-KR"/>
        </w:rPr>
        <w:t>. 다중 조건(Multiple Condition)</w:t>
      </w:r>
    </w:p>
    <w:p w14:paraId="5ADB243D" w14:textId="77777777" w:rsidR="00AA6642" w:rsidRDefault="00000000">
      <w:pPr>
        <w:spacing w:after="100" w:line="307" w:lineRule="auto"/>
        <w:rPr>
          <w:lang w:eastAsia="ko-KR"/>
        </w:rPr>
      </w:pPr>
      <w:proofErr w:type="spellStart"/>
      <w:r>
        <w:rPr>
          <w:color w:val="191919"/>
          <w:lang w:eastAsia="ko-KR"/>
        </w:rPr>
        <w:t>ㅂ</w:t>
      </w:r>
      <w:proofErr w:type="spellEnd"/>
      <w:r>
        <w:rPr>
          <w:color w:val="191919"/>
          <w:lang w:eastAsia="ko-KR"/>
        </w:rPr>
        <w:t>. 문장(Statement)</w:t>
      </w:r>
    </w:p>
    <w:p w14:paraId="240A1513" w14:textId="77777777" w:rsidR="00AA6642" w:rsidRDefault="00000000">
      <w:pPr>
        <w:spacing w:after="100" w:line="307" w:lineRule="auto"/>
        <w:rPr>
          <w:lang w:eastAsia="ko-KR"/>
        </w:rPr>
      </w:pPr>
      <w:proofErr w:type="spellStart"/>
      <w:r>
        <w:rPr>
          <w:color w:val="191919"/>
          <w:lang w:eastAsia="ko-KR"/>
        </w:rPr>
        <w:t>ㅅ</w:t>
      </w:r>
      <w:proofErr w:type="spellEnd"/>
      <w:r>
        <w:rPr>
          <w:color w:val="191919"/>
          <w:lang w:eastAsia="ko-KR"/>
        </w:rPr>
        <w:t>. 분기(Branch)</w:t>
      </w:r>
    </w:p>
    <w:p w14:paraId="31D7365F" w14:textId="77777777" w:rsidR="00AA6642" w:rsidRDefault="00000000">
      <w:pPr>
        <w:spacing w:after="100" w:line="307" w:lineRule="auto"/>
        <w:rPr>
          <w:lang w:eastAsia="ko-KR"/>
        </w:rPr>
      </w:pPr>
      <w:proofErr w:type="spellStart"/>
      <w:r>
        <w:rPr>
          <w:color w:val="191919"/>
          <w:lang w:eastAsia="ko-KR"/>
        </w:rPr>
        <w:t>ㅇ</w:t>
      </w:r>
      <w:proofErr w:type="spellEnd"/>
      <w:r>
        <w:rPr>
          <w:color w:val="191919"/>
          <w:lang w:eastAsia="ko-KR"/>
        </w:rPr>
        <w:t>. 조건(Condition)</w:t>
      </w:r>
    </w:p>
    <w:p w14:paraId="284DA465" w14:textId="77777777" w:rsidR="00AA6642" w:rsidRDefault="00000000">
      <w:pPr>
        <w:spacing w:after="100" w:line="307" w:lineRule="auto"/>
        <w:rPr>
          <w:lang w:eastAsia="ko-KR"/>
        </w:rPr>
      </w:pPr>
      <w:proofErr w:type="spellStart"/>
      <w:r>
        <w:rPr>
          <w:color w:val="191919"/>
          <w:lang w:eastAsia="ko-KR"/>
        </w:rPr>
        <w:t>ㅈ</w:t>
      </w:r>
      <w:proofErr w:type="spellEnd"/>
      <w:r>
        <w:rPr>
          <w:color w:val="191919"/>
          <w:lang w:eastAsia="ko-KR"/>
        </w:rPr>
        <w:t>. 루프(Loop)</w:t>
      </w:r>
    </w:p>
    <w:p w14:paraId="45A86DEA"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698D7ED3" w14:textId="77777777" w:rsidR="00AA6642" w:rsidRDefault="00AA6642">
      <w:pPr>
        <w:pBdr>
          <w:bottom w:val="single" w:sz="3" w:space="1" w:color="E2E2E2"/>
        </w:pBdr>
        <w:spacing w:before="100"/>
        <w:rPr>
          <w:lang w:eastAsia="ko-KR"/>
        </w:rPr>
      </w:pPr>
    </w:p>
    <w:p w14:paraId="7447562A" w14:textId="77777777" w:rsidR="00AA6642" w:rsidRDefault="00000000">
      <w:pPr>
        <w:keepNext/>
        <w:spacing w:after="140" w:line="300" w:lineRule="auto"/>
        <w:rPr>
          <w:lang w:eastAsia="ko-KR"/>
        </w:rPr>
      </w:pPr>
      <w:r>
        <w:rPr>
          <w:b/>
          <w:color w:val="191919"/>
          <w:sz w:val="22"/>
          <w:lang w:eastAsia="ko-KR"/>
        </w:rPr>
        <w:lastRenderedPageBreak/>
        <w:t xml:space="preserve">43. </w:t>
      </w:r>
      <w:r>
        <w:rPr>
          <w:b/>
          <w:color w:val="191919"/>
          <w:sz w:val="21"/>
          <w:lang w:eastAsia="ko-KR"/>
        </w:rPr>
        <w:t>다음은 유닉스(Unix) 또는 리눅스(Linux) 환경에서 자주 사용하는 기본 명령어에 대한 설명이다.</w:t>
      </w:r>
    </w:p>
    <w:p w14:paraId="6FC19093" w14:textId="77777777" w:rsidR="00AA6642" w:rsidRDefault="00000000">
      <w:pPr>
        <w:spacing w:after="100" w:line="307" w:lineRule="auto"/>
        <w:rPr>
          <w:lang w:eastAsia="ko-KR"/>
        </w:rPr>
      </w:pPr>
      <w:r>
        <w:rPr>
          <w:color w:val="191919"/>
          <w:lang w:eastAsia="ko-KR"/>
        </w:rPr>
        <w:t xml:space="preserve">각 설명에 맞는 명령어를 보기에서 골라 </w:t>
      </w:r>
      <w:proofErr w:type="spellStart"/>
      <w:r>
        <w:rPr>
          <w:color w:val="191919"/>
          <w:lang w:eastAsia="ko-KR"/>
        </w:rPr>
        <w:t>연결하시오</w:t>
      </w:r>
      <w:proofErr w:type="spellEnd"/>
      <w:r>
        <w:rPr>
          <w:color w:val="191919"/>
          <w:lang w:eastAsia="ko-KR"/>
        </w:rPr>
        <w:t>.</w:t>
      </w:r>
    </w:p>
    <w:p w14:paraId="6FD45966" w14:textId="77777777" w:rsidR="00AA6642" w:rsidRDefault="00000000">
      <w:pPr>
        <w:spacing w:after="100" w:line="307" w:lineRule="auto"/>
        <w:rPr>
          <w:lang w:eastAsia="ko-KR"/>
        </w:rPr>
      </w:pPr>
      <w:r>
        <w:rPr>
          <w:color w:val="191919"/>
          <w:lang w:eastAsia="ko-KR"/>
        </w:rPr>
        <w:t>1. 현재 작업 중인 디렉터리의 경로를 출력한다. (   )</w:t>
      </w:r>
    </w:p>
    <w:p w14:paraId="4076A3F4" w14:textId="77777777" w:rsidR="00AA6642" w:rsidRDefault="00000000">
      <w:pPr>
        <w:spacing w:after="100" w:line="307" w:lineRule="auto"/>
        <w:rPr>
          <w:lang w:eastAsia="ko-KR"/>
        </w:rPr>
      </w:pPr>
      <w:r>
        <w:rPr>
          <w:color w:val="191919"/>
          <w:lang w:eastAsia="ko-KR"/>
        </w:rPr>
        <w:t>2. 디렉터리의 내용(파일 및 하위 디렉터리)을 목록으로 표시한다. (   )</w:t>
      </w:r>
    </w:p>
    <w:p w14:paraId="227C91E6" w14:textId="77777777" w:rsidR="00AA6642" w:rsidRDefault="00000000">
      <w:pPr>
        <w:spacing w:after="100" w:line="307" w:lineRule="auto"/>
        <w:rPr>
          <w:lang w:eastAsia="ko-KR"/>
        </w:rPr>
      </w:pPr>
      <w:r>
        <w:rPr>
          <w:color w:val="191919"/>
          <w:lang w:eastAsia="ko-KR"/>
        </w:rPr>
        <w:t>3. 다른 디렉터리로 이동한다. (   )</w:t>
      </w:r>
    </w:p>
    <w:p w14:paraId="1FF5D842" w14:textId="77777777" w:rsidR="00AA6642" w:rsidRDefault="00000000">
      <w:pPr>
        <w:spacing w:after="100" w:line="307" w:lineRule="auto"/>
        <w:rPr>
          <w:lang w:eastAsia="ko-KR"/>
        </w:rPr>
      </w:pPr>
      <w:r>
        <w:rPr>
          <w:color w:val="191919"/>
          <w:lang w:eastAsia="ko-KR"/>
        </w:rPr>
        <w:t>4. 파일을 복사한다. (   )</w:t>
      </w:r>
    </w:p>
    <w:p w14:paraId="35761C31" w14:textId="77777777" w:rsidR="00AA6642" w:rsidRDefault="00000000">
      <w:pPr>
        <w:spacing w:before="40" w:after="60"/>
        <w:rPr>
          <w:lang w:eastAsia="ko-KR"/>
        </w:rPr>
      </w:pPr>
      <w:r>
        <w:rPr>
          <w:b/>
          <w:color w:val="191919"/>
          <w:lang w:eastAsia="ko-KR"/>
        </w:rPr>
        <w:t>[보기]</w:t>
      </w:r>
    </w:p>
    <w:p w14:paraId="0F2450D5" w14:textId="77777777" w:rsidR="00AA6642" w:rsidRDefault="00000000">
      <w:pPr>
        <w:spacing w:after="100" w:line="307" w:lineRule="auto"/>
        <w:rPr>
          <w:lang w:eastAsia="ko-KR"/>
        </w:rPr>
      </w:pPr>
      <w:r>
        <w:rPr>
          <w:color w:val="191919"/>
          <w:lang w:eastAsia="ko-KR"/>
        </w:rPr>
        <w:t xml:space="preserve">ls, cd, cp, </w:t>
      </w:r>
      <w:proofErr w:type="spellStart"/>
      <w:r>
        <w:rPr>
          <w:color w:val="191919"/>
          <w:lang w:eastAsia="ko-KR"/>
        </w:rPr>
        <w:t>pwd</w:t>
      </w:r>
      <w:proofErr w:type="spellEnd"/>
    </w:p>
    <w:p w14:paraId="7F3DA45C"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7AD76B55"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353D9D48"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17C7A14F"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6084187B" w14:textId="77777777" w:rsidR="00AA6642" w:rsidRDefault="00AA6642">
      <w:pPr>
        <w:pBdr>
          <w:bottom w:val="single" w:sz="3" w:space="1" w:color="E2E2E2"/>
        </w:pBdr>
        <w:spacing w:before="100"/>
        <w:rPr>
          <w:lang w:eastAsia="ko-KR"/>
        </w:rPr>
      </w:pPr>
    </w:p>
    <w:p w14:paraId="46AC1D25" w14:textId="77777777" w:rsidR="00AA6642" w:rsidRDefault="00000000">
      <w:pPr>
        <w:keepNext/>
        <w:spacing w:after="140" w:line="300" w:lineRule="auto"/>
        <w:rPr>
          <w:lang w:eastAsia="ko-KR"/>
        </w:rPr>
      </w:pPr>
      <w:r>
        <w:rPr>
          <w:b/>
          <w:color w:val="191919"/>
          <w:sz w:val="22"/>
          <w:lang w:eastAsia="ko-KR"/>
        </w:rPr>
        <w:t xml:space="preserve">44. </w:t>
      </w:r>
      <w:r>
        <w:rPr>
          <w:b/>
          <w:color w:val="191919"/>
          <w:sz w:val="21"/>
          <w:lang w:eastAsia="ko-KR"/>
        </w:rPr>
        <w:t xml:space="preserve">다음은 </w:t>
      </w:r>
      <w:proofErr w:type="spellStart"/>
      <w:r>
        <w:rPr>
          <w:b/>
          <w:color w:val="191919"/>
          <w:sz w:val="21"/>
          <w:lang w:eastAsia="ko-KR"/>
        </w:rPr>
        <w:t>오류검출</w:t>
      </w:r>
      <w:proofErr w:type="spellEnd"/>
      <w:r>
        <w:rPr>
          <w:b/>
          <w:color w:val="191919"/>
          <w:sz w:val="21"/>
          <w:lang w:eastAsia="ko-KR"/>
        </w:rPr>
        <w:t xml:space="preserve"> 방식을 설명하는 내용이다. 설명의 빈칸 (①)~(⑤</w:t>
      </w:r>
      <w:proofErr w:type="gramStart"/>
      <w:r>
        <w:rPr>
          <w:b/>
          <w:color w:val="191919"/>
          <w:sz w:val="21"/>
          <w:lang w:eastAsia="ko-KR"/>
        </w:rPr>
        <w:t>) 에</w:t>
      </w:r>
      <w:proofErr w:type="gramEnd"/>
      <w:r>
        <w:rPr>
          <w:b/>
          <w:color w:val="191919"/>
          <w:sz w:val="21"/>
          <w:lang w:eastAsia="ko-KR"/>
        </w:rPr>
        <w:t xml:space="preserve"> 들어갈 알맞은 용어를 &lt;보기&gt;에서 고르시오.</w:t>
      </w:r>
    </w:p>
    <w:p w14:paraId="53E6F4F3" w14:textId="77777777" w:rsidR="00AA6642" w:rsidRDefault="00000000">
      <w:pPr>
        <w:spacing w:after="100" w:line="307" w:lineRule="auto"/>
        <w:rPr>
          <w:lang w:eastAsia="ko-KR"/>
        </w:rPr>
      </w:pPr>
      <w:r>
        <w:rPr>
          <w:color w:val="191919"/>
          <w:lang w:eastAsia="ko-KR"/>
        </w:rPr>
        <w:t>(①) 코드는 전송 데이터에 여러 개의 검사 비트를 추가하여 오류를 검출하고 수정까지 가능한 방법이다.</w:t>
      </w:r>
    </w:p>
    <w:p w14:paraId="5E4FE651" w14:textId="77777777" w:rsidR="00AA6642" w:rsidRDefault="00000000">
      <w:pPr>
        <w:spacing w:after="100" w:line="307" w:lineRule="auto"/>
        <w:rPr>
          <w:lang w:eastAsia="ko-KR"/>
        </w:rPr>
      </w:pPr>
      <w:r>
        <w:rPr>
          <w:color w:val="191919"/>
          <w:lang w:eastAsia="ko-KR"/>
        </w:rPr>
        <w:t>이 코드는 재전송 없이 수신 측에서 자체 수정하는 (②) 방식에 속한다.</w:t>
      </w:r>
    </w:p>
    <w:p w14:paraId="3A439BAD" w14:textId="77777777" w:rsidR="00AA6642" w:rsidRDefault="00000000">
      <w:pPr>
        <w:spacing w:after="100" w:line="307" w:lineRule="auto"/>
        <w:rPr>
          <w:lang w:eastAsia="ko-KR"/>
        </w:rPr>
      </w:pPr>
      <w:r>
        <w:rPr>
          <w:color w:val="191919"/>
          <w:lang w:eastAsia="ko-KR"/>
        </w:rPr>
        <w:t>이에 반해 오류 발생 시 송신 측에 재전송을 요구하는 방식은 (③)이라 하며, 여기에 포함되는 대표적 검출 기법으로 (④) 검사와 (⑤) 검사가 있다.</w:t>
      </w:r>
    </w:p>
    <w:p w14:paraId="4EB8050D" w14:textId="77777777" w:rsidR="00AA6642" w:rsidRDefault="00000000">
      <w:pPr>
        <w:spacing w:after="100" w:line="307" w:lineRule="auto"/>
        <w:rPr>
          <w:lang w:eastAsia="ko-KR"/>
        </w:rPr>
      </w:pPr>
      <w:r>
        <w:rPr>
          <w:color w:val="191919"/>
          <w:lang w:eastAsia="ko-KR"/>
        </w:rPr>
        <w:t>(④) 검사는 데이터 블록 끝에 1비트 검사 비트를 추가하여 오류를 검출한다.</w:t>
      </w:r>
    </w:p>
    <w:p w14:paraId="04A6AF53" w14:textId="77777777" w:rsidR="00AA6642" w:rsidRDefault="00000000">
      <w:pPr>
        <w:spacing w:after="100" w:line="307" w:lineRule="auto"/>
        <w:rPr>
          <w:lang w:eastAsia="ko-KR"/>
        </w:rPr>
      </w:pPr>
      <w:r>
        <w:rPr>
          <w:color w:val="191919"/>
          <w:lang w:eastAsia="ko-KR"/>
        </w:rPr>
        <w:t xml:space="preserve">(⑤) 검사는 </w:t>
      </w:r>
      <w:proofErr w:type="spellStart"/>
      <w:r>
        <w:rPr>
          <w:color w:val="191919"/>
          <w:lang w:eastAsia="ko-KR"/>
        </w:rPr>
        <w:t>송신측과</w:t>
      </w:r>
      <w:proofErr w:type="spellEnd"/>
      <w:r>
        <w:rPr>
          <w:color w:val="191919"/>
          <w:lang w:eastAsia="ko-KR"/>
        </w:rPr>
        <w:t xml:space="preserve"> </w:t>
      </w:r>
      <w:proofErr w:type="spellStart"/>
      <w:r>
        <w:rPr>
          <w:color w:val="191919"/>
          <w:lang w:eastAsia="ko-KR"/>
        </w:rPr>
        <w:t>수신측이</w:t>
      </w:r>
      <w:proofErr w:type="spellEnd"/>
      <w:r>
        <w:rPr>
          <w:color w:val="191919"/>
          <w:lang w:eastAsia="ko-KR"/>
        </w:rPr>
        <w:t xml:space="preserve"> 동일한 특정 다항식을 사용하여 오류를 검출한다.</w:t>
      </w:r>
    </w:p>
    <w:p w14:paraId="09A0B056" w14:textId="77777777" w:rsidR="00AA6642" w:rsidRDefault="00000000">
      <w:pPr>
        <w:spacing w:before="40" w:after="60"/>
        <w:rPr>
          <w:lang w:eastAsia="ko-KR"/>
        </w:rPr>
      </w:pPr>
      <w:r>
        <w:rPr>
          <w:b/>
          <w:color w:val="191919"/>
          <w:lang w:eastAsia="ko-KR"/>
        </w:rPr>
        <w:t>[보기]</w:t>
      </w:r>
    </w:p>
    <w:p w14:paraId="74999B05" w14:textId="77777777" w:rsidR="00AA6642" w:rsidRDefault="00000000">
      <w:pPr>
        <w:spacing w:after="100" w:line="307" w:lineRule="auto"/>
        <w:rPr>
          <w:lang w:eastAsia="ko-KR"/>
        </w:rPr>
      </w:pPr>
      <w:r>
        <w:rPr>
          <w:color w:val="191919"/>
          <w:lang w:eastAsia="ko-KR"/>
        </w:rPr>
        <w:t>㉠ CRC ㉡ FEC ㉢ BEC ㉣ NAK ㉤ Parity ㉥ MD5 ㉦ BCD ㉧ Hamming</w:t>
      </w:r>
    </w:p>
    <w:p w14:paraId="43DD0F78"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12A743CA"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35E06404"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7C69B9CD"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7F09F131"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3B76F197" w14:textId="77777777" w:rsidR="00AA6642" w:rsidRDefault="00AA6642">
      <w:pPr>
        <w:pBdr>
          <w:bottom w:val="single" w:sz="3" w:space="1" w:color="E2E2E2"/>
        </w:pBdr>
        <w:spacing w:before="100"/>
        <w:rPr>
          <w:lang w:eastAsia="ko-KR"/>
        </w:rPr>
      </w:pPr>
    </w:p>
    <w:p w14:paraId="5D1F1362" w14:textId="77777777" w:rsidR="00AA6642" w:rsidRDefault="00000000">
      <w:pPr>
        <w:keepNext/>
        <w:spacing w:after="140" w:line="300" w:lineRule="auto"/>
        <w:rPr>
          <w:lang w:eastAsia="ko-KR"/>
        </w:rPr>
      </w:pPr>
      <w:r>
        <w:rPr>
          <w:b/>
          <w:color w:val="191919"/>
          <w:sz w:val="22"/>
          <w:lang w:eastAsia="ko-KR"/>
        </w:rPr>
        <w:lastRenderedPageBreak/>
        <w:t xml:space="preserve">45. </w:t>
      </w:r>
      <w:r>
        <w:rPr>
          <w:b/>
          <w:color w:val="191919"/>
          <w:sz w:val="21"/>
          <w:lang w:eastAsia="ko-KR"/>
        </w:rPr>
        <w:t xml:space="preserve">다음은 C코드에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46968893"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0C37752A" w14:textId="77777777" w:rsidR="00AA6642" w:rsidRDefault="00000000">
            <w:pPr>
              <w:spacing w:after="0" w:line="220" w:lineRule="exact"/>
            </w:pP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stdio.h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struct Test {</w:t>
            </w:r>
            <w:r>
              <w:br/>
            </w:r>
            <w:r>
              <w:rPr>
                <w:rFonts w:ascii="Noto Sans Mono CJK KR" w:eastAsia="Noto Sans Mono CJK KR" w:hAnsi="Noto Sans Mono CJK KR"/>
                <w:color w:val="191919"/>
                <w:sz w:val="17"/>
              </w:rPr>
              <w:t xml:space="preserve">    int i;</w:t>
            </w:r>
            <w:r>
              <w:br/>
            </w:r>
            <w:r>
              <w:rPr>
                <w:rFonts w:ascii="Noto Sans Mono CJK KR" w:eastAsia="Noto Sans Mono CJK KR" w:hAnsi="Noto Sans Mono CJK KR"/>
                <w:color w:val="191919"/>
                <w:sz w:val="17"/>
              </w:rPr>
              <w:t xml:space="preserve">    const char *g;</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int </w:t>
            </w:r>
            <w:proofErr w:type="gramStart"/>
            <w:r>
              <w:rPr>
                <w:rFonts w:ascii="Noto Sans Mono CJK KR" w:eastAsia="Noto Sans Mono CJK KR" w:hAnsi="Noto Sans Mono CJK KR"/>
                <w:color w:val="191919"/>
                <w:sz w:val="17"/>
              </w:rPr>
              <w:t>main(</w:t>
            </w:r>
            <w:proofErr w:type="gramEnd"/>
            <w:r>
              <w:rPr>
                <w:rFonts w:ascii="Noto Sans Mono CJK KR" w:eastAsia="Noto Sans Mono CJK KR" w:hAnsi="Noto Sans Mono CJK KR"/>
                <w:color w:val="191919"/>
                <w:sz w:val="17"/>
              </w:rPr>
              <w:t>) {</w:t>
            </w:r>
            <w:r>
              <w:br/>
            </w:r>
            <w:r>
              <w:rPr>
                <w:rFonts w:ascii="Noto Sans Mono CJK KR" w:eastAsia="Noto Sans Mono CJK KR" w:hAnsi="Noto Sans Mono CJK KR"/>
                <w:color w:val="191919"/>
                <w:sz w:val="17"/>
              </w:rPr>
              <w:t xml:space="preserve">    struct Test </w:t>
            </w:r>
            <w:proofErr w:type="gramStart"/>
            <w:r>
              <w:rPr>
                <w:rFonts w:ascii="Noto Sans Mono CJK KR" w:eastAsia="Noto Sans Mono CJK KR" w:hAnsi="Noto Sans Mono CJK KR"/>
                <w:color w:val="191919"/>
                <w:sz w:val="17"/>
              </w:rPr>
              <w:t>test[</w:t>
            </w:r>
            <w:proofErr w:type="gramEnd"/>
            <w:r>
              <w:rPr>
                <w:rFonts w:ascii="Noto Sans Mono CJK KR" w:eastAsia="Noto Sans Mono CJK KR" w:hAnsi="Noto Sans Mono CJK KR"/>
                <w:color w:val="191919"/>
                <w:sz w:val="17"/>
              </w:rPr>
              <w:t>] = {{1, "AB"}, {2, "DC"}, {3, "EB"}};</w:t>
            </w:r>
            <w:r>
              <w:br/>
            </w:r>
            <w:r>
              <w:rPr>
                <w:rFonts w:ascii="Noto Sans Mono CJK KR" w:eastAsia="Noto Sans Mono CJK KR" w:hAnsi="Noto Sans Mono CJK KR"/>
                <w:color w:val="191919"/>
                <w:sz w:val="17"/>
              </w:rPr>
              <w:t xml:space="preserve">    struct Test *p = &amp;</w:t>
            </w:r>
            <w:proofErr w:type="gramStart"/>
            <w:r>
              <w:rPr>
                <w:rFonts w:ascii="Noto Sans Mono CJK KR" w:eastAsia="Noto Sans Mono CJK KR" w:hAnsi="Noto Sans Mono CJK KR"/>
                <w:color w:val="191919"/>
                <w:sz w:val="17"/>
              </w:rPr>
              <w:t>test[</w:t>
            </w:r>
            <w:proofErr w:type="gramEnd"/>
            <w:r>
              <w:rPr>
                <w:rFonts w:ascii="Noto Sans Mono CJK KR" w:eastAsia="Noto Sans Mono CJK KR" w:hAnsi="Noto Sans Mono CJK KR"/>
                <w:color w:val="191919"/>
                <w:sz w:val="17"/>
              </w:rPr>
              <w:t>1];</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printf(</w:t>
            </w:r>
            <w:proofErr w:type="gramEnd"/>
            <w:r>
              <w:rPr>
                <w:rFonts w:ascii="Noto Sans Mono CJK KR" w:eastAsia="Noto Sans Mono CJK KR" w:hAnsi="Noto Sans Mono CJK KR"/>
                <w:color w:val="191919"/>
                <w:sz w:val="17"/>
              </w:rPr>
              <w:t>"%s", p-&gt;g + (p-&gt;i - 1));</w:t>
            </w:r>
            <w:r>
              <w:br/>
            </w:r>
            <w:r>
              <w:rPr>
                <w:rFonts w:ascii="Noto Sans Mono CJK KR" w:eastAsia="Noto Sans Mono CJK KR" w:hAnsi="Noto Sans Mono CJK KR"/>
                <w:color w:val="191919"/>
                <w:sz w:val="17"/>
              </w:rPr>
              <w:t xml:space="preserve">    return 0;</w:t>
            </w:r>
            <w:r>
              <w:br/>
            </w:r>
            <w:r>
              <w:rPr>
                <w:rFonts w:ascii="Noto Sans Mono CJK KR" w:eastAsia="Noto Sans Mono CJK KR" w:hAnsi="Noto Sans Mono CJK KR"/>
                <w:color w:val="191919"/>
                <w:sz w:val="17"/>
              </w:rPr>
              <w:t>}</w:t>
            </w:r>
          </w:p>
        </w:tc>
      </w:tr>
    </w:tbl>
    <w:p w14:paraId="180251B6" w14:textId="77777777" w:rsidR="00AA6642" w:rsidRDefault="00AA6642">
      <w:pPr>
        <w:spacing w:after="40"/>
      </w:pPr>
    </w:p>
    <w:p w14:paraId="2C057295"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68099232" w14:textId="77777777" w:rsidR="00AA6642" w:rsidRDefault="00AA6642">
      <w:pPr>
        <w:pBdr>
          <w:bottom w:val="single" w:sz="3" w:space="1" w:color="E2E2E2"/>
        </w:pBdr>
        <w:spacing w:before="100"/>
        <w:rPr>
          <w:lang w:eastAsia="ko-KR"/>
        </w:rPr>
      </w:pPr>
    </w:p>
    <w:p w14:paraId="15324DFE" w14:textId="77777777" w:rsidR="00F903EE" w:rsidRDefault="00F903EE">
      <w:pPr>
        <w:keepNext/>
        <w:spacing w:after="140" w:line="300" w:lineRule="auto"/>
        <w:rPr>
          <w:rFonts w:eastAsia="맑은 고딕" w:hint="eastAsia"/>
          <w:b/>
          <w:color w:val="191919"/>
          <w:sz w:val="22"/>
          <w:lang w:eastAsia="ko-KR"/>
        </w:rPr>
      </w:pPr>
    </w:p>
    <w:p w14:paraId="715B3261" w14:textId="77777777" w:rsidR="00F903EE" w:rsidRDefault="00F903EE">
      <w:pPr>
        <w:keepNext/>
        <w:spacing w:after="140" w:line="300" w:lineRule="auto"/>
        <w:rPr>
          <w:rFonts w:eastAsia="맑은 고딕" w:hint="eastAsia"/>
          <w:b/>
          <w:color w:val="191919"/>
          <w:sz w:val="22"/>
          <w:lang w:eastAsia="ko-KR"/>
        </w:rPr>
      </w:pPr>
    </w:p>
    <w:p w14:paraId="523A80B9" w14:textId="5B21C1AD" w:rsidR="00AA6642" w:rsidRDefault="00000000">
      <w:pPr>
        <w:keepNext/>
        <w:spacing w:after="140" w:line="300" w:lineRule="auto"/>
        <w:rPr>
          <w:lang w:eastAsia="ko-KR"/>
        </w:rPr>
      </w:pPr>
      <w:r>
        <w:rPr>
          <w:b/>
          <w:color w:val="191919"/>
          <w:sz w:val="22"/>
          <w:lang w:eastAsia="ko-KR"/>
        </w:rPr>
        <w:t xml:space="preserve">46. </w:t>
      </w:r>
      <w:r>
        <w:rPr>
          <w:b/>
          <w:color w:val="191919"/>
          <w:sz w:val="21"/>
          <w:lang w:eastAsia="ko-KR"/>
        </w:rPr>
        <w:t xml:space="preserve">다음은 C코드에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408AD3D5"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29691D03" w14:textId="77777777" w:rsidR="00AA6642" w:rsidRDefault="00000000">
            <w:pPr>
              <w:spacing w:after="0" w:line="220" w:lineRule="exact"/>
            </w:pP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stdio.h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int main(void) {</w:t>
            </w:r>
            <w:r>
              <w:br/>
            </w:r>
            <w:r>
              <w:rPr>
                <w:rFonts w:ascii="Noto Sans Mono CJK KR" w:eastAsia="Noto Sans Mono CJK KR" w:hAnsi="Noto Sans Mono CJK KR"/>
                <w:color w:val="191919"/>
                <w:sz w:val="17"/>
              </w:rPr>
              <w:t xml:space="preserve">    char </w:t>
            </w:r>
            <w:proofErr w:type="gramStart"/>
            <w:r>
              <w:rPr>
                <w:rFonts w:ascii="Noto Sans Mono CJK KR" w:eastAsia="Noto Sans Mono CJK KR" w:hAnsi="Noto Sans Mono CJK KR"/>
                <w:color w:val="191919"/>
                <w:sz w:val="17"/>
              </w:rPr>
              <w:t>str[</w:t>
            </w:r>
            <w:proofErr w:type="gramEnd"/>
            <w:r>
              <w:rPr>
                <w:rFonts w:ascii="Noto Sans Mono CJK KR" w:eastAsia="Noto Sans Mono CJK KR" w:hAnsi="Noto Sans Mono CJK KR"/>
                <w:color w:val="191919"/>
                <w:sz w:val="17"/>
              </w:rPr>
              <w:t>] = "REPUBLICOFKOREA";</w:t>
            </w:r>
            <w:r>
              <w:br/>
            </w:r>
            <w:r>
              <w:rPr>
                <w:rFonts w:ascii="Noto Sans Mono CJK KR" w:eastAsia="Noto Sans Mono CJK KR" w:hAnsi="Noto Sans Mono CJK KR"/>
                <w:color w:val="191919"/>
                <w:sz w:val="17"/>
              </w:rPr>
              <w:t xml:space="preserve">    int a = 0;</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while (str[a</w:t>
            </w:r>
            <w:proofErr w:type="gramStart"/>
            <w:r>
              <w:rPr>
                <w:rFonts w:ascii="Noto Sans Mono CJK KR" w:eastAsia="Noto Sans Mono CJK KR" w:hAnsi="Noto Sans Mono CJK KR"/>
                <w:color w:val="191919"/>
                <w:sz w:val="17"/>
              </w:rPr>
              <w:t>] !</w:t>
            </w:r>
            <w:proofErr w:type="gramEnd"/>
            <w:r>
              <w:rPr>
                <w:rFonts w:ascii="Noto Sans Mono CJK KR" w:eastAsia="Noto Sans Mono CJK KR" w:hAnsi="Noto Sans Mono CJK KR"/>
                <w:color w:val="191919"/>
                <w:sz w:val="17"/>
              </w:rPr>
              <w:t>= '\0')</w:t>
            </w:r>
            <w:r>
              <w:br/>
            </w:r>
            <w:r>
              <w:rPr>
                <w:rFonts w:ascii="Noto Sans Mono CJK KR" w:eastAsia="Noto Sans Mono CJK KR" w:hAnsi="Noto Sans Mono CJK KR"/>
                <w:color w:val="191919"/>
                <w:sz w:val="17"/>
              </w:rPr>
              <w:t xml:space="preserve">        ++a;</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putchar(str[</w:t>
            </w:r>
            <w:proofErr w:type="gramEnd"/>
            <w:r>
              <w:rPr>
                <w:rFonts w:ascii="Noto Sans Mono CJK KR" w:eastAsia="Noto Sans Mono CJK KR" w:hAnsi="Noto Sans Mono CJK KR"/>
                <w:color w:val="191919"/>
                <w:sz w:val="17"/>
              </w:rPr>
              <w:t>a - 2]);</w:t>
            </w:r>
            <w:r>
              <w:br/>
            </w:r>
            <w:r>
              <w:rPr>
                <w:rFonts w:ascii="Noto Sans Mono CJK KR" w:eastAsia="Noto Sans Mono CJK KR" w:hAnsi="Noto Sans Mono CJK KR"/>
                <w:color w:val="191919"/>
                <w:sz w:val="17"/>
              </w:rPr>
              <w:t xml:space="preserve">    return 0;</w:t>
            </w:r>
            <w:r>
              <w:br/>
            </w:r>
            <w:r>
              <w:rPr>
                <w:rFonts w:ascii="Noto Sans Mono CJK KR" w:eastAsia="Noto Sans Mono CJK KR" w:hAnsi="Noto Sans Mono CJK KR"/>
                <w:color w:val="191919"/>
                <w:sz w:val="17"/>
              </w:rPr>
              <w:t>}</w:t>
            </w:r>
          </w:p>
        </w:tc>
      </w:tr>
    </w:tbl>
    <w:p w14:paraId="28ED60C1" w14:textId="77777777" w:rsidR="00AA6642" w:rsidRDefault="00AA6642">
      <w:pPr>
        <w:spacing w:after="40"/>
      </w:pPr>
    </w:p>
    <w:p w14:paraId="35A5A5CE" w14:textId="77777777" w:rsidR="00AA6642" w:rsidRDefault="00000000">
      <w:pPr>
        <w:pBdr>
          <w:bottom w:val="single" w:sz="4" w:space="1" w:color="AFAFAF"/>
        </w:pBdr>
        <w:spacing w:before="40" w:after="60" w:line="340" w:lineRule="exact"/>
      </w:pPr>
      <w:r>
        <w:rPr>
          <w:b/>
          <w:color w:val="191919"/>
          <w:sz w:val="19"/>
        </w:rPr>
        <w:t>답:</w:t>
      </w:r>
    </w:p>
    <w:p w14:paraId="2ED69393" w14:textId="77777777" w:rsidR="00AA6642" w:rsidRDefault="00AA6642">
      <w:pPr>
        <w:pBdr>
          <w:bottom w:val="single" w:sz="3" w:space="1" w:color="E2E2E2"/>
        </w:pBdr>
        <w:spacing w:before="100"/>
      </w:pPr>
    </w:p>
    <w:p w14:paraId="78E829AB" w14:textId="77777777" w:rsidR="00AA6642" w:rsidRDefault="00000000">
      <w:pPr>
        <w:keepNext/>
        <w:spacing w:after="140" w:line="300" w:lineRule="auto"/>
        <w:rPr>
          <w:lang w:eastAsia="ko-KR"/>
        </w:rPr>
      </w:pPr>
      <w:r>
        <w:rPr>
          <w:b/>
          <w:color w:val="191919"/>
          <w:sz w:val="22"/>
          <w:lang w:eastAsia="ko-KR"/>
        </w:rPr>
        <w:lastRenderedPageBreak/>
        <w:t xml:space="preserve">47. </w:t>
      </w:r>
      <w:r>
        <w:rPr>
          <w:b/>
          <w:color w:val="191919"/>
          <w:sz w:val="21"/>
          <w:lang w:eastAsia="ko-KR"/>
        </w:rPr>
        <w:t xml:space="preserve">다음은 C코드에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1D944851"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7D9378F5" w14:textId="77777777" w:rsidR="00AA6642" w:rsidRDefault="00000000">
            <w:pPr>
              <w:spacing w:after="0" w:line="220" w:lineRule="exact"/>
            </w:pP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stdio.h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struct Node {</w:t>
            </w:r>
            <w:r>
              <w:br/>
            </w:r>
            <w:r>
              <w:rPr>
                <w:rFonts w:ascii="Noto Sans Mono CJK KR" w:eastAsia="Noto Sans Mono CJK KR" w:hAnsi="Noto Sans Mono CJK KR"/>
                <w:color w:val="191919"/>
                <w:sz w:val="17"/>
              </w:rPr>
              <w:t xml:space="preserve">    struct Node* next;</w:t>
            </w:r>
            <w:r>
              <w:br/>
            </w:r>
            <w:r>
              <w:rPr>
                <w:rFonts w:ascii="Noto Sans Mono CJK KR" w:eastAsia="Noto Sans Mono CJK KR" w:hAnsi="Noto Sans Mono CJK KR"/>
                <w:color w:val="191919"/>
                <w:sz w:val="17"/>
              </w:rPr>
              <w:t xml:space="preserve">    unsigned int x;</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int </w:t>
            </w:r>
            <w:proofErr w:type="gramStart"/>
            <w:r>
              <w:rPr>
                <w:rFonts w:ascii="Noto Sans Mono CJK KR" w:eastAsia="Noto Sans Mono CJK KR" w:hAnsi="Noto Sans Mono CJK KR"/>
                <w:color w:val="191919"/>
                <w:sz w:val="17"/>
              </w:rPr>
              <w:t>main(</w:t>
            </w:r>
            <w:proofErr w:type="gramEnd"/>
            <w:r>
              <w:rPr>
                <w:rFonts w:ascii="Noto Sans Mono CJK KR" w:eastAsia="Noto Sans Mono CJK KR" w:hAnsi="Noto Sans Mono CJK KR"/>
                <w:color w:val="191919"/>
                <w:sz w:val="17"/>
              </w:rPr>
              <w:t>) {</w:t>
            </w:r>
            <w:r>
              <w:br/>
            </w:r>
            <w:r>
              <w:rPr>
                <w:rFonts w:ascii="Noto Sans Mono CJK KR" w:eastAsia="Noto Sans Mono CJK KR" w:hAnsi="Noto Sans Mono CJK KR"/>
                <w:color w:val="191919"/>
                <w:sz w:val="17"/>
              </w:rPr>
              <w:t xml:space="preserve">    struct Node t1 = </w:t>
            </w:r>
            <w:proofErr w:type="gramStart"/>
            <w:r>
              <w:rPr>
                <w:rFonts w:ascii="Noto Sans Mono CJK KR" w:eastAsia="Noto Sans Mono CJK KR" w:hAnsi="Noto Sans Mono CJK KR"/>
                <w:color w:val="191919"/>
                <w:sz w:val="17"/>
              </w:rPr>
              <w:t>{ 0</w:t>
            </w:r>
            <w:proofErr w:type="gramEnd"/>
            <w:r>
              <w:rPr>
                <w:rFonts w:ascii="Noto Sans Mono CJK KR" w:eastAsia="Noto Sans Mono CJK KR" w:hAnsi="Noto Sans Mono CJK KR"/>
                <w:color w:val="191919"/>
                <w:sz w:val="17"/>
              </w:rPr>
              <w:t>, 5u };</w:t>
            </w:r>
            <w:r>
              <w:br/>
            </w:r>
            <w:r>
              <w:rPr>
                <w:rFonts w:ascii="Noto Sans Mono CJK KR" w:eastAsia="Noto Sans Mono CJK KR" w:hAnsi="Noto Sans Mono CJK KR"/>
                <w:color w:val="191919"/>
                <w:sz w:val="17"/>
              </w:rPr>
              <w:t xml:space="preserve">    struct Node t2 = </w:t>
            </w:r>
            <w:proofErr w:type="gramStart"/>
            <w:r>
              <w:rPr>
                <w:rFonts w:ascii="Noto Sans Mono CJK KR" w:eastAsia="Noto Sans Mono CJK KR" w:hAnsi="Noto Sans Mono CJK KR"/>
                <w:color w:val="191919"/>
                <w:sz w:val="17"/>
              </w:rPr>
              <w:t>{ 0</w:t>
            </w:r>
            <w:proofErr w:type="gramEnd"/>
            <w:r>
              <w:rPr>
                <w:rFonts w:ascii="Noto Sans Mono CJK KR" w:eastAsia="Noto Sans Mono CJK KR" w:hAnsi="Noto Sans Mono CJK KR"/>
                <w:color w:val="191919"/>
                <w:sz w:val="17"/>
              </w:rPr>
              <w:t>, 7u };</w:t>
            </w:r>
            <w:r>
              <w:br/>
            </w:r>
            <w:r>
              <w:rPr>
                <w:rFonts w:ascii="Noto Sans Mono CJK KR" w:eastAsia="Noto Sans Mono CJK KR" w:hAnsi="Noto Sans Mono CJK KR"/>
                <w:color w:val="191919"/>
                <w:sz w:val="17"/>
              </w:rPr>
              <w:t xml:space="preserve">    struct Node t3 = </w:t>
            </w:r>
            <w:proofErr w:type="gramStart"/>
            <w:r>
              <w:rPr>
                <w:rFonts w:ascii="Noto Sans Mono CJK KR" w:eastAsia="Noto Sans Mono CJK KR" w:hAnsi="Noto Sans Mono CJK KR"/>
                <w:color w:val="191919"/>
                <w:sz w:val="17"/>
              </w:rPr>
              <w:t>{ 0</w:t>
            </w:r>
            <w:proofErr w:type="gramEnd"/>
            <w:r>
              <w:rPr>
                <w:rFonts w:ascii="Noto Sans Mono CJK KR" w:eastAsia="Noto Sans Mono CJK KR" w:hAnsi="Noto Sans Mono CJK KR"/>
                <w:color w:val="191919"/>
                <w:sz w:val="17"/>
              </w:rPr>
              <w:t>, 11u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t</w:t>
            </w:r>
            <w:proofErr w:type="gramStart"/>
            <w:r>
              <w:rPr>
                <w:rFonts w:ascii="Noto Sans Mono CJK KR" w:eastAsia="Noto Sans Mono CJK KR" w:hAnsi="Noto Sans Mono CJK KR"/>
                <w:color w:val="191919"/>
                <w:sz w:val="17"/>
              </w:rPr>
              <w:t>3.next</w:t>
            </w:r>
            <w:proofErr w:type="gramEnd"/>
            <w:r>
              <w:rPr>
                <w:rFonts w:ascii="Noto Sans Mono CJK KR" w:eastAsia="Noto Sans Mono CJK KR" w:hAnsi="Noto Sans Mono CJK KR"/>
                <w:color w:val="191919"/>
                <w:sz w:val="17"/>
              </w:rPr>
              <w:t xml:space="preserve"> = &amp;t2;</w:t>
            </w:r>
            <w:r>
              <w:br/>
            </w:r>
            <w:r>
              <w:rPr>
                <w:rFonts w:ascii="Noto Sans Mono CJK KR" w:eastAsia="Noto Sans Mono CJK KR" w:hAnsi="Noto Sans Mono CJK KR"/>
                <w:color w:val="191919"/>
                <w:sz w:val="17"/>
              </w:rPr>
              <w:t xml:space="preserve">    t</w:t>
            </w:r>
            <w:proofErr w:type="gramStart"/>
            <w:r>
              <w:rPr>
                <w:rFonts w:ascii="Noto Sans Mono CJK KR" w:eastAsia="Noto Sans Mono CJK KR" w:hAnsi="Noto Sans Mono CJK KR"/>
                <w:color w:val="191919"/>
                <w:sz w:val="17"/>
              </w:rPr>
              <w:t>2.next</w:t>
            </w:r>
            <w:proofErr w:type="gramEnd"/>
            <w:r>
              <w:rPr>
                <w:rFonts w:ascii="Noto Sans Mono CJK KR" w:eastAsia="Noto Sans Mono CJK KR" w:hAnsi="Noto Sans Mono CJK KR"/>
                <w:color w:val="191919"/>
                <w:sz w:val="17"/>
              </w:rPr>
              <w:t xml:space="preserve"> = &amp;t1;</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struct Node* curr = &amp;t3;</w:t>
            </w:r>
            <w:r>
              <w:br/>
            </w:r>
            <w:r>
              <w:rPr>
                <w:rFonts w:ascii="Noto Sans Mono CJK KR" w:eastAsia="Noto Sans Mono CJK KR" w:hAnsi="Noto Sans Mono CJK KR"/>
                <w:color w:val="191919"/>
                <w:sz w:val="17"/>
              </w:rPr>
              <w:t xml:space="preserve">    int sum = 0;</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while (curr) {</w:t>
            </w:r>
            <w:r>
              <w:br/>
            </w:r>
            <w:r>
              <w:rPr>
                <w:rFonts w:ascii="Noto Sans Mono CJK KR" w:eastAsia="Noto Sans Mono CJK KR" w:hAnsi="Noto Sans Mono CJK KR"/>
                <w:color w:val="191919"/>
                <w:sz w:val="17"/>
              </w:rPr>
              <w:t xml:space="preserve">        sum = sum * 3 + curr-&gt;x;</w:t>
            </w:r>
            <w:r>
              <w:br/>
            </w:r>
            <w:r>
              <w:rPr>
                <w:rFonts w:ascii="Noto Sans Mono CJK KR" w:eastAsia="Noto Sans Mono CJK KR" w:hAnsi="Noto Sans Mono CJK KR"/>
                <w:color w:val="191919"/>
                <w:sz w:val="17"/>
              </w:rPr>
              <w:t xml:space="preserve">        curr = curr-&gt;next;</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sum = (sum ^ 42u) + 100u;</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printf(</w:t>
            </w:r>
            <w:proofErr w:type="gramEnd"/>
            <w:r>
              <w:rPr>
                <w:rFonts w:ascii="Noto Sans Mono CJK KR" w:eastAsia="Noto Sans Mono CJK KR" w:hAnsi="Noto Sans Mono CJK KR"/>
                <w:color w:val="191919"/>
                <w:sz w:val="17"/>
              </w:rPr>
              <w:t>"%u\n", sum);</w:t>
            </w:r>
            <w:r>
              <w:br/>
            </w:r>
            <w:r>
              <w:rPr>
                <w:rFonts w:ascii="Noto Sans Mono CJK KR" w:eastAsia="Noto Sans Mono CJK KR" w:hAnsi="Noto Sans Mono CJK KR"/>
                <w:color w:val="191919"/>
                <w:sz w:val="17"/>
              </w:rPr>
              <w:t>}</w:t>
            </w:r>
          </w:p>
        </w:tc>
      </w:tr>
    </w:tbl>
    <w:p w14:paraId="5CA701E6" w14:textId="77777777" w:rsidR="00AA6642" w:rsidRDefault="00AA6642">
      <w:pPr>
        <w:spacing w:after="40"/>
      </w:pPr>
    </w:p>
    <w:p w14:paraId="0E00B06C"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4B7CC6DF" w14:textId="77777777" w:rsidR="00AA6642" w:rsidRDefault="00AA6642">
      <w:pPr>
        <w:pBdr>
          <w:bottom w:val="single" w:sz="3" w:space="1" w:color="E2E2E2"/>
        </w:pBdr>
        <w:spacing w:before="100"/>
        <w:rPr>
          <w:lang w:eastAsia="ko-KR"/>
        </w:rPr>
      </w:pPr>
    </w:p>
    <w:p w14:paraId="0CE6363A" w14:textId="77777777" w:rsidR="00AA6642" w:rsidRDefault="00000000">
      <w:pPr>
        <w:keepNext/>
        <w:spacing w:after="140" w:line="300" w:lineRule="auto"/>
        <w:rPr>
          <w:lang w:eastAsia="ko-KR"/>
        </w:rPr>
      </w:pPr>
      <w:r>
        <w:rPr>
          <w:b/>
          <w:color w:val="191919"/>
          <w:sz w:val="22"/>
          <w:lang w:eastAsia="ko-KR"/>
        </w:rPr>
        <w:t xml:space="preserve">48. </w:t>
      </w:r>
      <w:r>
        <w:rPr>
          <w:b/>
          <w:color w:val="191919"/>
          <w:sz w:val="21"/>
          <w:lang w:eastAsia="ko-KR"/>
        </w:rPr>
        <w:t xml:space="preserve">아래 코드는 </w:t>
      </w:r>
      <w:proofErr w:type="gramStart"/>
      <w:r>
        <w:rPr>
          <w:b/>
          <w:color w:val="191919"/>
          <w:sz w:val="21"/>
          <w:lang w:eastAsia="ko-KR"/>
        </w:rPr>
        <w:t>Machine 이라는</w:t>
      </w:r>
      <w:proofErr w:type="gramEnd"/>
      <w:r>
        <w:rPr>
          <w:b/>
          <w:color w:val="191919"/>
          <w:sz w:val="21"/>
          <w:lang w:eastAsia="ko-KR"/>
        </w:rPr>
        <w:t xml:space="preserve"> 인터페이스를 정의하고 </w:t>
      </w:r>
      <w:proofErr w:type="spellStart"/>
      <w:r>
        <w:rPr>
          <w:b/>
          <w:color w:val="191919"/>
          <w:sz w:val="21"/>
          <w:lang w:eastAsia="ko-KR"/>
        </w:rPr>
        <w:t>WashingMachine</w:t>
      </w:r>
      <w:proofErr w:type="spellEnd"/>
      <w:r>
        <w:rPr>
          <w:b/>
          <w:color w:val="191919"/>
          <w:sz w:val="21"/>
          <w:lang w:eastAsia="ko-KR"/>
        </w:rPr>
        <w:t xml:space="preserve"> 클래스에서 해당 인터페이스를 사용하고자 한다. 빈칸에 들어갈 올바른 키워드를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7F24091D"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76BB010B" w14:textId="77777777" w:rsidR="00AA6642" w:rsidRDefault="00000000">
            <w:pPr>
              <w:spacing w:after="0" w:line="220" w:lineRule="exact"/>
            </w:pPr>
            <w:r>
              <w:rPr>
                <w:rFonts w:ascii="Noto Sans Mono CJK KR" w:eastAsia="Noto Sans Mono CJK KR" w:hAnsi="Noto Sans Mono CJK KR"/>
                <w:color w:val="191919"/>
                <w:sz w:val="17"/>
              </w:rPr>
              <w:t>interface Machine {</w:t>
            </w:r>
            <w:r>
              <w:br/>
            </w:r>
            <w:r>
              <w:rPr>
                <w:rFonts w:ascii="Noto Sans Mono CJK KR" w:eastAsia="Noto Sans Mono CJK KR" w:hAnsi="Noto Sans Mono CJK KR"/>
                <w:color w:val="191919"/>
                <w:sz w:val="17"/>
              </w:rPr>
              <w:t xml:space="preserve">    void </w:t>
            </w:r>
            <w:proofErr w:type="gramStart"/>
            <w:r>
              <w:rPr>
                <w:rFonts w:ascii="Noto Sans Mono CJK KR" w:eastAsia="Noto Sans Mono CJK KR" w:hAnsi="Noto Sans Mono CJK KR"/>
                <w:color w:val="191919"/>
                <w:sz w:val="17"/>
              </w:rPr>
              <w:t>run(</w:t>
            </w:r>
            <w:proofErr w:type="gramEnd"/>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class WashingMachine (____빈칸____) Machine {</w:t>
            </w:r>
            <w:r>
              <w:br/>
            </w:r>
            <w:r>
              <w:rPr>
                <w:rFonts w:ascii="Noto Sans Mono CJK KR" w:eastAsia="Noto Sans Mono CJK KR" w:hAnsi="Noto Sans Mono CJK KR"/>
                <w:color w:val="191919"/>
                <w:sz w:val="17"/>
              </w:rPr>
              <w:t xml:space="preserve">    private String name;</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public </w:t>
            </w:r>
            <w:proofErr w:type="gramStart"/>
            <w:r>
              <w:rPr>
                <w:rFonts w:ascii="Noto Sans Mono CJK KR" w:eastAsia="Noto Sans Mono CJK KR" w:hAnsi="Noto Sans Mono CJK KR"/>
                <w:color w:val="191919"/>
                <w:sz w:val="17"/>
              </w:rPr>
              <w:t>WashingMachine(</w:t>
            </w:r>
            <w:proofErr w:type="gramEnd"/>
            <w:r>
              <w:rPr>
                <w:rFonts w:ascii="Noto Sans Mono CJK KR" w:eastAsia="Noto Sans Mono CJK KR" w:hAnsi="Noto Sans Mono CJK KR"/>
                <w:color w:val="191919"/>
                <w:sz w:val="17"/>
              </w:rPr>
              <w:t>) {</w:t>
            </w:r>
            <w:r>
              <w:br/>
            </w:r>
            <w:r>
              <w:rPr>
                <w:rFonts w:ascii="Noto Sans Mono CJK KR" w:eastAsia="Noto Sans Mono CJK KR" w:hAnsi="Noto Sans Mono CJK KR"/>
                <w:color w:val="191919"/>
                <w:sz w:val="17"/>
              </w:rPr>
              <w:t xml:space="preserve">        this.name = "LG Washer";</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public void </w:t>
            </w:r>
            <w:proofErr w:type="gramStart"/>
            <w:r>
              <w:rPr>
                <w:rFonts w:ascii="Noto Sans Mono CJK KR" w:eastAsia="Noto Sans Mono CJK KR" w:hAnsi="Noto Sans Mono CJK KR"/>
                <w:color w:val="191919"/>
                <w:sz w:val="17"/>
              </w:rPr>
              <w:t>run(</w:t>
            </w:r>
            <w:proofErr w:type="gramEnd"/>
            <w:r>
              <w:rPr>
                <w:rFonts w:ascii="Noto Sans Mono CJK KR" w:eastAsia="Noto Sans Mono CJK KR" w:hAnsi="Noto Sans Mono CJK KR"/>
                <w:color w:val="191919"/>
                <w:sz w:val="17"/>
              </w:rPr>
              <w:t>) {</w:t>
            </w:r>
            <w:r>
              <w:br/>
            </w:r>
            <w:r>
              <w:rPr>
                <w:rFonts w:ascii="Noto Sans Mono CJK KR" w:eastAsia="Noto Sans Mono CJK KR" w:hAnsi="Noto Sans Mono CJK KR"/>
                <w:color w:val="191919"/>
                <w:sz w:val="17"/>
              </w:rPr>
              <w:t xml:space="preserve">        System.out.println("Washing machine running");</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public class Main {</w:t>
            </w:r>
            <w:r>
              <w:br/>
            </w:r>
            <w:r>
              <w:rPr>
                <w:rFonts w:ascii="Noto Sans Mono CJK KR" w:eastAsia="Noto Sans Mono CJK KR" w:hAnsi="Noto Sans Mono CJK KR"/>
                <w:color w:val="191919"/>
                <w:sz w:val="17"/>
              </w:rPr>
              <w:t xml:space="preserve">    public static void </w:t>
            </w:r>
            <w:proofErr w:type="gramStart"/>
            <w:r>
              <w:rPr>
                <w:rFonts w:ascii="Noto Sans Mono CJK KR" w:eastAsia="Noto Sans Mono CJK KR" w:hAnsi="Noto Sans Mono CJK KR"/>
                <w:color w:val="191919"/>
                <w:sz w:val="17"/>
              </w:rPr>
              <w:t>main(String[</w:t>
            </w:r>
            <w:proofErr w:type="gramEnd"/>
            <w:r>
              <w:rPr>
                <w:rFonts w:ascii="Noto Sans Mono CJK KR" w:eastAsia="Noto Sans Mono CJK KR" w:hAnsi="Noto Sans Mono CJK KR"/>
                <w:color w:val="191919"/>
                <w:sz w:val="17"/>
              </w:rPr>
              <w:t>] args) {</w:t>
            </w:r>
            <w:r>
              <w:br/>
            </w:r>
            <w:r>
              <w:rPr>
                <w:rFonts w:ascii="Noto Sans Mono CJK KR" w:eastAsia="Noto Sans Mono CJK KR" w:hAnsi="Noto Sans Mono CJK KR"/>
                <w:color w:val="191919"/>
                <w:sz w:val="17"/>
              </w:rPr>
              <w:t xml:space="preserve">        WashingMachine wm = new </w:t>
            </w:r>
            <w:proofErr w:type="gramStart"/>
            <w:r>
              <w:rPr>
                <w:rFonts w:ascii="Noto Sans Mono CJK KR" w:eastAsia="Noto Sans Mono CJK KR" w:hAnsi="Noto Sans Mono CJK KR"/>
                <w:color w:val="191919"/>
                <w:sz w:val="17"/>
              </w:rPr>
              <w:t>WashingMachine(</w:t>
            </w:r>
            <w:proofErr w:type="gramEnd"/>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wm.run(</w:t>
            </w:r>
            <w:proofErr w:type="gramEnd"/>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w:t>
            </w:r>
          </w:p>
        </w:tc>
      </w:tr>
    </w:tbl>
    <w:p w14:paraId="247EA322" w14:textId="77777777" w:rsidR="00AA6642" w:rsidRDefault="00AA6642">
      <w:pPr>
        <w:spacing w:after="40"/>
      </w:pPr>
    </w:p>
    <w:p w14:paraId="29452419"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5C869744" w14:textId="77777777" w:rsidR="00AA6642" w:rsidRDefault="00AA6642">
      <w:pPr>
        <w:pBdr>
          <w:bottom w:val="single" w:sz="3" w:space="1" w:color="E2E2E2"/>
        </w:pBdr>
        <w:spacing w:before="100"/>
        <w:rPr>
          <w:lang w:eastAsia="ko-KR"/>
        </w:rPr>
      </w:pPr>
    </w:p>
    <w:p w14:paraId="3265F0C8" w14:textId="77777777" w:rsidR="00AA6642" w:rsidRDefault="00000000">
      <w:pPr>
        <w:keepNext/>
        <w:spacing w:after="140" w:line="300" w:lineRule="auto"/>
        <w:rPr>
          <w:lang w:eastAsia="ko-KR"/>
        </w:rPr>
      </w:pPr>
      <w:r>
        <w:rPr>
          <w:b/>
          <w:color w:val="191919"/>
          <w:sz w:val="22"/>
          <w:lang w:eastAsia="ko-KR"/>
        </w:rPr>
        <w:lastRenderedPageBreak/>
        <w:t xml:space="preserve">49. </w:t>
      </w:r>
      <w:r>
        <w:rPr>
          <w:b/>
          <w:color w:val="191919"/>
          <w:sz w:val="21"/>
          <w:lang w:eastAsia="ko-KR"/>
        </w:rPr>
        <w:t xml:space="preserve">다음은 </w:t>
      </w:r>
      <w:proofErr w:type="spellStart"/>
      <w:r>
        <w:rPr>
          <w:b/>
          <w:color w:val="191919"/>
          <w:sz w:val="21"/>
          <w:lang w:eastAsia="ko-KR"/>
        </w:rPr>
        <w:t>파이썬에</w:t>
      </w:r>
      <w:proofErr w:type="spellEnd"/>
      <w:r>
        <w:rPr>
          <w:b/>
          <w:color w:val="191919"/>
          <w:sz w:val="21"/>
          <w:lang w:eastAsia="ko-KR"/>
        </w:rPr>
        <w:t xml:space="preserve"> 대한 문제이다. 아래 코드를 확인하여 </w:t>
      </w:r>
      <w:proofErr w:type="spellStart"/>
      <w:r>
        <w:rPr>
          <w:b/>
          <w:color w:val="191919"/>
          <w:sz w:val="21"/>
          <w:lang w:eastAsia="ko-KR"/>
        </w:rPr>
        <w:t>출력값에</w:t>
      </w:r>
      <w:proofErr w:type="spellEnd"/>
      <w:r>
        <w:rPr>
          <w:b/>
          <w:color w:val="191919"/>
          <w:sz w:val="21"/>
          <w:lang w:eastAsia="ko-KR"/>
        </w:rPr>
        <w:t xml:space="preserve"> </w:t>
      </w:r>
      <w:proofErr w:type="gramStart"/>
      <w:r>
        <w:rPr>
          <w:b/>
          <w:color w:val="191919"/>
          <w:sz w:val="21"/>
          <w:lang w:eastAsia="ko-KR"/>
        </w:rPr>
        <w:t>알맞는</w:t>
      </w:r>
      <w:proofErr w:type="gramEnd"/>
      <w:r>
        <w:rPr>
          <w:b/>
          <w:color w:val="191919"/>
          <w:sz w:val="21"/>
          <w:lang w:eastAsia="ko-KR"/>
        </w:rPr>
        <w:t xml:space="preserve"> 값을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3944719C"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0BD303C6" w14:textId="77777777" w:rsidR="00AA6642" w:rsidRDefault="00000000">
            <w:pPr>
              <w:spacing w:after="0" w:line="220" w:lineRule="exact"/>
            </w:pPr>
            <w:r>
              <w:rPr>
                <w:rFonts w:ascii="Noto Sans Mono CJK KR" w:eastAsia="Noto Sans Mono CJK KR" w:hAnsi="Noto Sans Mono CJK KR"/>
                <w:color w:val="191919"/>
                <w:sz w:val="17"/>
              </w:rPr>
              <w:t>data = [</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rPr>
                <w:rFonts w:ascii="Noto Sans Mono CJK KR" w:eastAsia="Noto Sans Mono CJK KR" w:hAnsi="Noto Sans Mono CJK KR"/>
                <w:color w:val="191919"/>
                <w:sz w:val="17"/>
              </w:rPr>
              <w:t>3, 5, 2, 4, 1],</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rPr>
                <w:rFonts w:ascii="Noto Sans Mono CJK KR" w:eastAsia="Noto Sans Mono CJK KR" w:hAnsi="Noto Sans Mono CJK KR"/>
                <w:color w:val="191919"/>
                <w:sz w:val="17"/>
              </w:rPr>
              <w:t>4, 5, 1],</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rPr>
                <w:rFonts w:ascii="Noto Sans Mono CJK KR" w:eastAsia="Noto Sans Mono CJK KR" w:hAnsi="Noto Sans Mono CJK KR"/>
                <w:color w:val="191919"/>
                <w:sz w:val="17"/>
              </w:rPr>
              <w:t>4, 4, 1, 5, 4],</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rPr>
                <w:rFonts w:ascii="Noto Sans Mono CJK KR" w:eastAsia="Noto Sans Mono CJK KR" w:hAnsi="Noto Sans Mono CJK KR"/>
                <w:color w:val="191919"/>
                <w:sz w:val="17"/>
              </w:rPr>
              <w:t>4, 5]</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result =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for index, lis in enumerate(data):</w:t>
            </w:r>
            <w:r>
              <w:br/>
            </w:r>
            <w:r>
              <w:rPr>
                <w:rFonts w:ascii="Noto Sans Mono CJK KR" w:eastAsia="Noto Sans Mono CJK KR" w:hAnsi="Noto Sans Mono CJK KR"/>
                <w:color w:val="191919"/>
                <w:sz w:val="17"/>
              </w:rPr>
              <w:t xml:space="preserve">    list_sum = sum(lis)</w:t>
            </w:r>
            <w:r>
              <w:br/>
            </w:r>
            <w:r>
              <w:rPr>
                <w:rFonts w:ascii="Noto Sans Mono CJK KR" w:eastAsia="Noto Sans Mono CJK KR" w:hAnsi="Noto Sans Mono CJK KR"/>
                <w:color w:val="191919"/>
                <w:sz w:val="17"/>
              </w:rPr>
              <w:t xml:space="preserve">    list_len = len(lis)</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result[index] = (list_sum, list_len)</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print(result)</w:t>
            </w:r>
          </w:p>
        </w:tc>
      </w:tr>
    </w:tbl>
    <w:p w14:paraId="11C74DBC" w14:textId="77777777" w:rsidR="00AA6642" w:rsidRDefault="00AA6642">
      <w:pPr>
        <w:spacing w:after="40"/>
      </w:pPr>
    </w:p>
    <w:p w14:paraId="25FDD388" w14:textId="77777777" w:rsidR="00AA6642" w:rsidRDefault="00000000">
      <w:pPr>
        <w:spacing w:after="100" w:line="307" w:lineRule="auto"/>
        <w:rPr>
          <w:lang w:eastAsia="ko-KR"/>
        </w:rPr>
      </w:pPr>
      <w:r>
        <w:rPr>
          <w:color w:val="191919"/>
          <w:lang w:eastAsia="ko-KR"/>
        </w:rPr>
        <w:t>[</w:t>
      </w:r>
      <w:proofErr w:type="spellStart"/>
      <w:r>
        <w:rPr>
          <w:color w:val="191919"/>
          <w:lang w:eastAsia="ko-KR"/>
        </w:rPr>
        <w:t>출력값</w:t>
      </w:r>
      <w:proofErr w:type="spellEnd"/>
      <w:r>
        <w:rPr>
          <w:color w:val="191919"/>
          <w:lang w:eastAsia="ko-KR"/>
        </w:rPr>
        <w:t>]</w:t>
      </w:r>
    </w:p>
    <w:p w14:paraId="15A8BEA8" w14:textId="77777777" w:rsidR="00AA6642" w:rsidRDefault="00000000">
      <w:pPr>
        <w:spacing w:after="100" w:line="307" w:lineRule="auto"/>
        <w:rPr>
          <w:lang w:eastAsia="ko-KR"/>
        </w:rPr>
      </w:pPr>
      <w:r>
        <w:rPr>
          <w:color w:val="191919"/>
          <w:lang w:eastAsia="ko-KR"/>
        </w:rPr>
        <w:t>{0: (①, ②), 1: (③, ④), 2: (⑤, ⑥), 3: (⑦, ⑧)}</w:t>
      </w:r>
    </w:p>
    <w:p w14:paraId="05A6F9FE"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71D13945" w14:textId="77777777" w:rsidR="00AA6642" w:rsidRDefault="00AA6642">
      <w:pPr>
        <w:pBdr>
          <w:bottom w:val="single" w:sz="3" w:space="1" w:color="E2E2E2"/>
        </w:pBdr>
        <w:spacing w:before="100"/>
        <w:rPr>
          <w:lang w:eastAsia="ko-KR"/>
        </w:rPr>
      </w:pPr>
    </w:p>
    <w:p w14:paraId="028F0E85" w14:textId="77777777" w:rsidR="00AA6642" w:rsidRDefault="00000000">
      <w:pPr>
        <w:keepNext/>
        <w:spacing w:after="140" w:line="300" w:lineRule="auto"/>
        <w:rPr>
          <w:lang w:eastAsia="ko-KR"/>
        </w:rPr>
      </w:pPr>
      <w:r>
        <w:rPr>
          <w:b/>
          <w:color w:val="191919"/>
          <w:sz w:val="22"/>
          <w:lang w:eastAsia="ko-KR"/>
        </w:rPr>
        <w:t xml:space="preserve">50. </w:t>
      </w:r>
      <w:r>
        <w:rPr>
          <w:b/>
          <w:color w:val="191919"/>
          <w:sz w:val="21"/>
          <w:lang w:eastAsia="ko-KR"/>
        </w:rPr>
        <w:t xml:space="preserve">다음은 테이블에서 </w:t>
      </w:r>
      <w:proofErr w:type="spellStart"/>
      <w:r>
        <w:rPr>
          <w:b/>
          <w:color w:val="191919"/>
          <w:sz w:val="21"/>
          <w:lang w:eastAsia="ko-KR"/>
        </w:rPr>
        <w:t>조건값을</w:t>
      </w:r>
      <w:proofErr w:type="spellEnd"/>
      <w:r>
        <w:rPr>
          <w:b/>
          <w:color w:val="191919"/>
          <w:sz w:val="21"/>
          <w:lang w:eastAsia="ko-KR"/>
        </w:rPr>
        <w:t xml:space="preserve"> 실행한 화면이다. 이에 대한 </w:t>
      </w:r>
      <w:proofErr w:type="gramStart"/>
      <w:r>
        <w:rPr>
          <w:b/>
          <w:color w:val="191919"/>
          <w:sz w:val="21"/>
          <w:lang w:eastAsia="ko-KR"/>
        </w:rPr>
        <w:t>알맞는</w:t>
      </w:r>
      <w:proofErr w:type="gramEnd"/>
      <w:r>
        <w:rPr>
          <w:b/>
          <w:color w:val="191919"/>
          <w:sz w:val="21"/>
          <w:lang w:eastAsia="ko-KR"/>
        </w:rPr>
        <w:t xml:space="preserve"> 결과값을 </w:t>
      </w:r>
      <w:proofErr w:type="spellStart"/>
      <w:r>
        <w:rPr>
          <w:b/>
          <w:color w:val="191919"/>
          <w:sz w:val="21"/>
          <w:lang w:eastAsia="ko-KR"/>
        </w:rPr>
        <w:t>작성하시오</w:t>
      </w:r>
      <w:proofErr w:type="spellEnd"/>
      <w:r>
        <w:rPr>
          <w:b/>
          <w:color w:val="191919"/>
          <w:sz w:val="21"/>
          <w:lang w:eastAsia="ko-KR"/>
        </w:rPr>
        <w:t>.</w:t>
      </w:r>
    </w:p>
    <w:p w14:paraId="452CC0EF" w14:textId="77777777" w:rsidR="00AA6642" w:rsidRDefault="00000000">
      <w:pPr>
        <w:spacing w:before="40" w:after="120"/>
        <w:jc w:val="center"/>
      </w:pPr>
      <w:r>
        <w:rPr>
          <w:noProof/>
        </w:rPr>
        <w:drawing>
          <wp:inline distT="0" distB="0" distL="0" distR="0" wp14:anchorId="5AE578F9" wp14:editId="305EC332">
            <wp:extent cx="4781550" cy="2295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년_3회_Q10_4.png"/>
                    <pic:cNvPicPr/>
                  </pic:nvPicPr>
                  <pic:blipFill>
                    <a:blip r:embed="rId14"/>
                    <a:stretch>
                      <a:fillRect/>
                    </a:stretch>
                  </pic:blipFill>
                  <pic:spPr>
                    <a:xfrm>
                      <a:off x="0" y="0"/>
                      <a:ext cx="4781550" cy="2295525"/>
                    </a:xfrm>
                    <a:prstGeom prst="rect">
                      <a:avLst/>
                    </a:prstGeom>
                  </pic:spPr>
                </pic:pic>
              </a:graphicData>
            </a:graphic>
          </wp:inline>
        </w:drawing>
      </w:r>
    </w:p>
    <w:p w14:paraId="60F268A4"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4EA547ED" w14:textId="77777777" w:rsidR="00AA6642" w:rsidRDefault="00AA6642">
      <w:pPr>
        <w:pBdr>
          <w:bottom w:val="single" w:sz="3" w:space="1" w:color="E2E2E2"/>
        </w:pBdr>
        <w:spacing w:before="100"/>
        <w:rPr>
          <w:lang w:eastAsia="ko-KR"/>
        </w:rPr>
      </w:pPr>
    </w:p>
    <w:p w14:paraId="35C51B9A" w14:textId="77777777" w:rsidR="00AA6642" w:rsidRDefault="00000000">
      <w:pPr>
        <w:keepNext/>
        <w:spacing w:after="140" w:line="300" w:lineRule="auto"/>
        <w:rPr>
          <w:lang w:eastAsia="ko-KR"/>
        </w:rPr>
      </w:pPr>
      <w:r>
        <w:rPr>
          <w:b/>
          <w:color w:val="191919"/>
          <w:sz w:val="22"/>
          <w:lang w:eastAsia="ko-KR"/>
        </w:rPr>
        <w:t xml:space="preserve">51. </w:t>
      </w:r>
      <w:r>
        <w:rPr>
          <w:b/>
          <w:color w:val="191919"/>
          <w:sz w:val="21"/>
          <w:lang w:eastAsia="ko-KR"/>
        </w:rPr>
        <w:t>다음 설명에 해당하는 인증 기술을 쓰시오.</w:t>
      </w:r>
    </w:p>
    <w:p w14:paraId="65C0A7E1" w14:textId="77777777" w:rsidR="00AA6642" w:rsidRDefault="00000000">
      <w:pPr>
        <w:spacing w:after="100" w:line="307" w:lineRule="auto"/>
        <w:rPr>
          <w:lang w:eastAsia="ko-KR"/>
        </w:rPr>
      </w:pPr>
      <w:r>
        <w:rPr>
          <w:color w:val="191919"/>
          <w:lang w:eastAsia="ko-KR"/>
        </w:rPr>
        <w:t>한 번 사용하면 즉시 폐기되어 재사용이 불가능하다.</w:t>
      </w:r>
    </w:p>
    <w:p w14:paraId="2AF540C6" w14:textId="77777777" w:rsidR="00AA6642" w:rsidRDefault="00000000">
      <w:pPr>
        <w:spacing w:after="100" w:line="307" w:lineRule="auto"/>
        <w:rPr>
          <w:lang w:eastAsia="ko-KR"/>
        </w:rPr>
      </w:pPr>
      <w:r>
        <w:rPr>
          <w:color w:val="191919"/>
          <w:lang w:eastAsia="ko-KR"/>
        </w:rPr>
        <w:t xml:space="preserve">서버와 토큰(또는 앱)은 시간 동기화나 카운터 기반 방식으로 매번 새로운 값을 생성하고, 내부 검증은 해시 함수를 이용한 방식으로 서버에 </w:t>
      </w:r>
      <w:proofErr w:type="spellStart"/>
      <w:r>
        <w:rPr>
          <w:color w:val="191919"/>
          <w:lang w:eastAsia="ko-KR"/>
        </w:rPr>
        <w:t>평문을</w:t>
      </w:r>
      <w:proofErr w:type="spellEnd"/>
      <w:r>
        <w:rPr>
          <w:color w:val="191919"/>
          <w:lang w:eastAsia="ko-KR"/>
        </w:rPr>
        <w:t xml:space="preserve"> 저장하지 않고도 유효성을 확인할 수 있다.</w:t>
      </w:r>
    </w:p>
    <w:p w14:paraId="1DC2C433" w14:textId="77777777" w:rsidR="00AA6642" w:rsidRDefault="00000000">
      <w:pPr>
        <w:spacing w:after="100" w:line="307" w:lineRule="auto"/>
        <w:rPr>
          <w:lang w:eastAsia="ko-KR"/>
        </w:rPr>
      </w:pPr>
      <w:r>
        <w:rPr>
          <w:color w:val="191919"/>
          <w:lang w:eastAsia="ko-KR"/>
        </w:rPr>
        <w:t xml:space="preserve">이 특성 때문에 은행 인증 등 </w:t>
      </w:r>
      <w:proofErr w:type="spellStart"/>
      <w:r>
        <w:rPr>
          <w:color w:val="191919"/>
          <w:lang w:eastAsia="ko-KR"/>
        </w:rPr>
        <w:t>고보안</w:t>
      </w:r>
      <w:proofErr w:type="spellEnd"/>
      <w:r>
        <w:rPr>
          <w:color w:val="191919"/>
          <w:lang w:eastAsia="ko-KR"/>
        </w:rPr>
        <w:t xml:space="preserve"> 영역에서 널리 사용되며 재전송 공격 방지와 사용자 편의성을 동시에 만족한다.</w:t>
      </w:r>
    </w:p>
    <w:p w14:paraId="53ED8AF4"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5AF895D8" w14:textId="77777777" w:rsidR="00AA6642" w:rsidRDefault="00AA6642">
      <w:pPr>
        <w:pBdr>
          <w:bottom w:val="single" w:sz="3" w:space="1" w:color="E2E2E2"/>
        </w:pBdr>
        <w:spacing w:before="100"/>
        <w:rPr>
          <w:lang w:eastAsia="ko-KR"/>
        </w:rPr>
      </w:pPr>
    </w:p>
    <w:p w14:paraId="0D996C31" w14:textId="77777777" w:rsidR="00AA6642" w:rsidRDefault="00000000">
      <w:pPr>
        <w:keepNext/>
        <w:spacing w:after="140" w:line="300" w:lineRule="auto"/>
        <w:rPr>
          <w:lang w:eastAsia="ko-KR"/>
        </w:rPr>
      </w:pPr>
      <w:r>
        <w:rPr>
          <w:b/>
          <w:color w:val="191919"/>
          <w:sz w:val="22"/>
          <w:lang w:eastAsia="ko-KR"/>
        </w:rPr>
        <w:lastRenderedPageBreak/>
        <w:t xml:space="preserve">52. </w:t>
      </w:r>
      <w:r>
        <w:rPr>
          <w:b/>
          <w:color w:val="191919"/>
          <w:sz w:val="21"/>
          <w:lang w:eastAsia="ko-KR"/>
        </w:rPr>
        <w:t xml:space="preserve">다음은 Java의 상속과 생성자 호출에 관한 코드이다. 밑줄에 알맞은 단어를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746C3B58"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51D85CC8" w14:textId="77777777" w:rsidR="00AA6642" w:rsidRDefault="00000000">
            <w:pPr>
              <w:spacing w:after="0" w:line="220" w:lineRule="exact"/>
            </w:pPr>
            <w:r>
              <w:rPr>
                <w:rFonts w:ascii="Noto Sans Mono CJK KR" w:eastAsia="Noto Sans Mono CJK KR" w:hAnsi="Noto Sans Mono CJK KR"/>
                <w:color w:val="191919"/>
                <w:sz w:val="17"/>
              </w:rPr>
              <w:t>class Rectangle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int width, height;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Rectangle(</w:t>
            </w:r>
            <w:proofErr w:type="gramEnd"/>
            <w:r>
              <w:rPr>
                <w:rFonts w:ascii="Noto Sans Mono CJK KR" w:eastAsia="Noto Sans Mono CJK KR" w:hAnsi="Noto Sans Mono CJK KR"/>
                <w:color w:val="191919"/>
                <w:sz w:val="17"/>
              </w:rPr>
              <w:t>int width, int height) {</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this.width</w:t>
            </w:r>
            <w:proofErr w:type="gramEnd"/>
            <w:r>
              <w:rPr>
                <w:rFonts w:ascii="Noto Sans Mono CJK KR" w:eastAsia="Noto Sans Mono CJK KR" w:hAnsi="Noto Sans Mono CJK KR"/>
                <w:color w:val="191919"/>
                <w:sz w:val="17"/>
              </w:rPr>
              <w:t xml:space="preserve"> = width;</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this.height</w:t>
            </w:r>
            <w:proofErr w:type="gramEnd"/>
            <w:r>
              <w:rPr>
                <w:rFonts w:ascii="Noto Sans Mono CJK KR" w:eastAsia="Noto Sans Mono CJK KR" w:hAnsi="Noto Sans Mono CJK KR"/>
                <w:color w:val="191919"/>
                <w:sz w:val="17"/>
              </w:rPr>
              <w:t xml:space="preserve"> = height;</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class Square extends Rectangle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Square(</w:t>
            </w:r>
            <w:proofErr w:type="gramEnd"/>
            <w:r>
              <w:rPr>
                <w:rFonts w:ascii="Noto Sans Mono CJK KR" w:eastAsia="Noto Sans Mono CJK KR" w:hAnsi="Noto Sans Mono CJK KR"/>
                <w:color w:val="191919"/>
                <w:sz w:val="17"/>
              </w:rPr>
              <w:t>int a) {</w:t>
            </w:r>
            <w:r>
              <w:br/>
            </w:r>
            <w:r>
              <w:rPr>
                <w:rFonts w:ascii="Noto Sans Mono CJK KR" w:eastAsia="Noto Sans Mono CJK KR" w:hAnsi="Noto Sans Mono CJK KR"/>
                <w:color w:val="191919"/>
                <w:sz w:val="17"/>
              </w:rPr>
              <w:t xml:space="preserve">        ____(</w:t>
            </w:r>
            <w:proofErr w:type="gramStart"/>
            <w:r>
              <w:rPr>
                <w:rFonts w:ascii="Noto Sans Mono CJK KR" w:eastAsia="Noto Sans Mono CJK KR" w:hAnsi="Noto Sans Mono CJK KR"/>
                <w:color w:val="191919"/>
                <w:sz w:val="17"/>
              </w:rPr>
              <w:t>a,a</w:t>
            </w:r>
            <w:proofErr w:type="gramEnd"/>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int </w:t>
            </w:r>
            <w:proofErr w:type="gramStart"/>
            <w:r>
              <w:rPr>
                <w:rFonts w:ascii="Noto Sans Mono CJK KR" w:eastAsia="Noto Sans Mono CJK KR" w:hAnsi="Noto Sans Mono CJK KR"/>
                <w:color w:val="191919"/>
                <w:sz w:val="17"/>
              </w:rPr>
              <w:t>getSquareArea(</w:t>
            </w:r>
            <w:proofErr w:type="gramEnd"/>
            <w:r>
              <w:rPr>
                <w:rFonts w:ascii="Noto Sans Mono CJK KR" w:eastAsia="Noto Sans Mono CJK KR" w:hAnsi="Noto Sans Mono CJK KR"/>
                <w:color w:val="191919"/>
                <w:sz w:val="17"/>
              </w:rPr>
              <w:t>) {</w:t>
            </w:r>
            <w:r>
              <w:br/>
            </w:r>
            <w:r>
              <w:rPr>
                <w:rFonts w:ascii="Noto Sans Mono CJK KR" w:eastAsia="Noto Sans Mono CJK KR" w:hAnsi="Noto Sans Mono CJK KR"/>
                <w:color w:val="191919"/>
                <w:sz w:val="17"/>
              </w:rPr>
              <w:t xml:space="preserve">        return width * height;</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public class Main {</w:t>
            </w:r>
            <w:r>
              <w:br/>
            </w:r>
            <w:r>
              <w:rPr>
                <w:rFonts w:ascii="Noto Sans Mono CJK KR" w:eastAsia="Noto Sans Mono CJK KR" w:hAnsi="Noto Sans Mono CJK KR"/>
                <w:color w:val="191919"/>
                <w:sz w:val="17"/>
              </w:rPr>
              <w:t xml:space="preserve">    public static void </w:t>
            </w:r>
            <w:proofErr w:type="gramStart"/>
            <w:r>
              <w:rPr>
                <w:rFonts w:ascii="Noto Sans Mono CJK KR" w:eastAsia="Noto Sans Mono CJK KR" w:hAnsi="Noto Sans Mono CJK KR"/>
                <w:color w:val="191919"/>
                <w:sz w:val="17"/>
              </w:rPr>
              <w:t>main(String[</w:t>
            </w:r>
            <w:proofErr w:type="gramEnd"/>
            <w:r>
              <w:rPr>
                <w:rFonts w:ascii="Noto Sans Mono CJK KR" w:eastAsia="Noto Sans Mono CJK KR" w:hAnsi="Noto Sans Mono CJK KR"/>
                <w:color w:val="191919"/>
                <w:sz w:val="17"/>
              </w:rPr>
              <w:t>] args) {</w:t>
            </w:r>
            <w:r>
              <w:br/>
            </w:r>
            <w:r>
              <w:rPr>
                <w:rFonts w:ascii="Noto Sans Mono CJK KR" w:eastAsia="Noto Sans Mono CJK KR" w:hAnsi="Noto Sans Mono CJK KR"/>
                <w:color w:val="191919"/>
                <w:sz w:val="17"/>
              </w:rPr>
              <w:t xml:space="preserve">        Square sq = new </w:t>
            </w:r>
            <w:proofErr w:type="gramStart"/>
            <w:r>
              <w:rPr>
                <w:rFonts w:ascii="Noto Sans Mono CJK KR" w:eastAsia="Noto Sans Mono CJK KR" w:hAnsi="Noto Sans Mono CJK KR"/>
                <w:color w:val="191919"/>
                <w:sz w:val="17"/>
              </w:rPr>
              <w:t>Square(</w:t>
            </w:r>
            <w:proofErr w:type="gramEnd"/>
            <w:r>
              <w:rPr>
                <w:rFonts w:ascii="Noto Sans Mono CJK KR" w:eastAsia="Noto Sans Mono CJK KR" w:hAnsi="Noto Sans Mono CJK KR"/>
                <w:color w:val="191919"/>
                <w:sz w:val="17"/>
              </w:rPr>
              <w:t>10);</w:t>
            </w:r>
            <w:r>
              <w:br/>
            </w:r>
            <w:r>
              <w:rPr>
                <w:rFonts w:ascii="Noto Sans Mono CJK KR" w:eastAsia="Noto Sans Mono CJK KR" w:hAnsi="Noto Sans Mono CJK KR"/>
                <w:color w:val="191919"/>
                <w:sz w:val="17"/>
              </w:rPr>
              <w:t xml:space="preserve">        System.out.println(</w:t>
            </w:r>
            <w:proofErr w:type="gramStart"/>
            <w:r>
              <w:rPr>
                <w:rFonts w:ascii="Noto Sans Mono CJK KR" w:eastAsia="Noto Sans Mono CJK KR" w:hAnsi="Noto Sans Mono CJK KR"/>
                <w:color w:val="191919"/>
                <w:sz w:val="17"/>
              </w:rPr>
              <w:t>sq.getSquareArea</w:t>
            </w:r>
            <w:proofErr w:type="gramEnd"/>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w:t>
            </w:r>
          </w:p>
        </w:tc>
      </w:tr>
    </w:tbl>
    <w:p w14:paraId="772DA53D" w14:textId="77777777" w:rsidR="00AA6642" w:rsidRDefault="00AA6642">
      <w:pPr>
        <w:spacing w:after="40"/>
      </w:pPr>
    </w:p>
    <w:p w14:paraId="2D29022F"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194583A4" w14:textId="77777777" w:rsidR="00AA6642" w:rsidRDefault="00AA6642">
      <w:pPr>
        <w:pBdr>
          <w:bottom w:val="single" w:sz="3" w:space="1" w:color="E2E2E2"/>
        </w:pBdr>
        <w:spacing w:before="100"/>
        <w:rPr>
          <w:lang w:eastAsia="ko-KR"/>
        </w:rPr>
      </w:pPr>
    </w:p>
    <w:p w14:paraId="1AD7F7C2" w14:textId="77777777" w:rsidR="00AA6642" w:rsidRDefault="00000000">
      <w:pPr>
        <w:keepNext/>
        <w:spacing w:after="140" w:line="300" w:lineRule="auto"/>
        <w:rPr>
          <w:lang w:eastAsia="ko-KR"/>
        </w:rPr>
      </w:pPr>
      <w:r>
        <w:rPr>
          <w:b/>
          <w:color w:val="191919"/>
          <w:sz w:val="22"/>
          <w:lang w:eastAsia="ko-KR"/>
        </w:rPr>
        <w:t xml:space="preserve">53. </w:t>
      </w:r>
      <w:r>
        <w:rPr>
          <w:b/>
          <w:color w:val="191919"/>
          <w:sz w:val="21"/>
          <w:lang w:eastAsia="ko-KR"/>
        </w:rPr>
        <w:t xml:space="preserve">다음은 인증 및 자원 접근 방식에 대한 설명이다. 알맞은 단어를 </w:t>
      </w:r>
      <w:proofErr w:type="spellStart"/>
      <w:r>
        <w:rPr>
          <w:b/>
          <w:color w:val="191919"/>
          <w:sz w:val="21"/>
          <w:lang w:eastAsia="ko-KR"/>
        </w:rPr>
        <w:t>작성하시오</w:t>
      </w:r>
      <w:proofErr w:type="spellEnd"/>
      <w:r>
        <w:rPr>
          <w:b/>
          <w:color w:val="191919"/>
          <w:sz w:val="21"/>
          <w:lang w:eastAsia="ko-KR"/>
        </w:rPr>
        <w:t>.</w:t>
      </w:r>
    </w:p>
    <w:p w14:paraId="6A488466" w14:textId="77777777" w:rsidR="00AA6642" w:rsidRDefault="00000000">
      <w:pPr>
        <w:spacing w:after="100" w:line="307" w:lineRule="auto"/>
        <w:rPr>
          <w:lang w:eastAsia="ko-KR"/>
        </w:rPr>
      </w:pPr>
      <w:r>
        <w:rPr>
          <w:color w:val="191919"/>
          <w:lang w:eastAsia="ko-KR"/>
        </w:rPr>
        <w:t>사용자가 새로운 사이트에 가입하지 않고 평소에 이용하던 서비스의 계정으로 로그인할 수 있게 해주는 기술이다.</w:t>
      </w:r>
    </w:p>
    <w:p w14:paraId="7B0C1C5C" w14:textId="77777777" w:rsidR="00AA6642" w:rsidRDefault="00000000">
      <w:pPr>
        <w:spacing w:after="100" w:line="307" w:lineRule="auto"/>
        <w:rPr>
          <w:lang w:eastAsia="ko-KR"/>
        </w:rPr>
      </w:pPr>
      <w:r>
        <w:rPr>
          <w:color w:val="191919"/>
          <w:lang w:eastAsia="ko-KR"/>
        </w:rPr>
        <w:t>사용자의 비밀번호는 절대 전달되지 않으며 사용자가 승인한 범위에 대해서만 접근 권한이 위임된다.</w:t>
      </w:r>
    </w:p>
    <w:p w14:paraId="1AA8F76D" w14:textId="77777777" w:rsidR="00AA6642" w:rsidRDefault="00000000">
      <w:pPr>
        <w:spacing w:after="100" w:line="307" w:lineRule="auto"/>
        <w:rPr>
          <w:lang w:eastAsia="ko-KR"/>
        </w:rPr>
      </w:pPr>
      <w:r>
        <w:rPr>
          <w:color w:val="191919"/>
          <w:lang w:eastAsia="ko-KR"/>
        </w:rPr>
        <w:t>이 방식은 직접 인증(Authentication)을 수행하지 않고 "인가(Authorization)" 절차를 통해 접근 권한을 제3자에게 부여한다.</w:t>
      </w:r>
    </w:p>
    <w:p w14:paraId="5F28C9C4" w14:textId="77777777" w:rsidR="00AA6642" w:rsidRDefault="00000000">
      <w:pPr>
        <w:spacing w:after="100" w:line="307" w:lineRule="auto"/>
        <w:rPr>
          <w:lang w:eastAsia="ko-KR"/>
        </w:rPr>
      </w:pPr>
      <w:r>
        <w:rPr>
          <w:color w:val="191919"/>
          <w:lang w:eastAsia="ko-KR"/>
        </w:rPr>
        <w:t>인증 완료 후, 서비스 제공자는 Access Token을 발급하며 애플리케이션은 이 토큰을 이용해 API를 호출하여 필요한 정보에 접근한다.</w:t>
      </w:r>
    </w:p>
    <w:p w14:paraId="3AD154BF" w14:textId="77777777" w:rsidR="00AA6642" w:rsidRDefault="00000000">
      <w:pPr>
        <w:spacing w:after="100" w:line="307" w:lineRule="auto"/>
        <w:rPr>
          <w:lang w:eastAsia="ko-KR"/>
        </w:rPr>
      </w:pPr>
      <w:r>
        <w:rPr>
          <w:color w:val="191919"/>
          <w:lang w:eastAsia="ko-KR"/>
        </w:rPr>
        <w:t xml:space="preserve">대표적인 예는 소셜 </w:t>
      </w:r>
      <w:proofErr w:type="spellStart"/>
      <w:r>
        <w:rPr>
          <w:color w:val="191919"/>
          <w:lang w:eastAsia="ko-KR"/>
        </w:rPr>
        <w:t>로그인이며</w:t>
      </w:r>
      <w:proofErr w:type="spellEnd"/>
      <w:r>
        <w:rPr>
          <w:color w:val="191919"/>
          <w:lang w:eastAsia="ko-KR"/>
        </w:rPr>
        <w:t xml:space="preserve"> SSO(Single Sign-On)과 달리 동일 시스템 내 인증이 아니라 서로 다른 서비스 간의 권한 위임에 초점이 맞춰져 있다.</w:t>
      </w:r>
    </w:p>
    <w:p w14:paraId="0BACF67C"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0578B763" w14:textId="77777777" w:rsidR="00AA6642" w:rsidRDefault="00AA6642">
      <w:pPr>
        <w:pBdr>
          <w:bottom w:val="single" w:sz="3" w:space="1" w:color="E2E2E2"/>
        </w:pBdr>
        <w:spacing w:before="100"/>
        <w:rPr>
          <w:lang w:eastAsia="ko-KR"/>
        </w:rPr>
      </w:pPr>
    </w:p>
    <w:p w14:paraId="3BDCF887" w14:textId="77777777" w:rsidR="00FB581B" w:rsidRDefault="00FB581B">
      <w:pPr>
        <w:rPr>
          <w:b/>
          <w:color w:val="191919"/>
          <w:sz w:val="22"/>
          <w:lang w:eastAsia="ko-KR"/>
        </w:rPr>
      </w:pPr>
      <w:r>
        <w:rPr>
          <w:b/>
          <w:color w:val="191919"/>
          <w:sz w:val="22"/>
          <w:lang w:eastAsia="ko-KR"/>
        </w:rPr>
        <w:br w:type="page"/>
      </w:r>
    </w:p>
    <w:p w14:paraId="031FF742" w14:textId="5F6B8BBF" w:rsidR="00AA6642" w:rsidRDefault="00000000">
      <w:pPr>
        <w:keepNext/>
        <w:spacing w:after="140" w:line="300" w:lineRule="auto"/>
        <w:rPr>
          <w:lang w:eastAsia="ko-KR"/>
        </w:rPr>
      </w:pPr>
      <w:r>
        <w:rPr>
          <w:b/>
          <w:color w:val="191919"/>
          <w:sz w:val="22"/>
          <w:lang w:eastAsia="ko-KR"/>
        </w:rPr>
        <w:lastRenderedPageBreak/>
        <w:t xml:space="preserve">54. </w:t>
      </w:r>
      <w:r>
        <w:rPr>
          <w:b/>
          <w:color w:val="191919"/>
          <w:sz w:val="21"/>
          <w:lang w:eastAsia="ko-KR"/>
        </w:rPr>
        <w:t xml:space="preserve">다음 아래의 테이블을 확인하여 R%S의 결과를 테이블 형태로 </w:t>
      </w:r>
      <w:proofErr w:type="spellStart"/>
      <w:r>
        <w:rPr>
          <w:b/>
          <w:color w:val="191919"/>
          <w:sz w:val="21"/>
          <w:lang w:eastAsia="ko-KR"/>
        </w:rPr>
        <w:t>기재하시오</w:t>
      </w:r>
      <w:proofErr w:type="spellEnd"/>
      <w:r>
        <w:rPr>
          <w:b/>
          <w:color w:val="191919"/>
          <w:sz w:val="21"/>
          <w:lang w:eastAsia="ko-KR"/>
        </w:rPr>
        <w:t>.</w:t>
      </w:r>
    </w:p>
    <w:p w14:paraId="7C5D4B7B" w14:textId="77777777" w:rsidR="00AA6642" w:rsidRDefault="00000000">
      <w:pPr>
        <w:spacing w:before="40" w:after="120"/>
        <w:jc w:val="center"/>
      </w:pPr>
      <w:r>
        <w:rPr>
          <w:noProof/>
        </w:rPr>
        <w:drawing>
          <wp:inline distT="0" distB="0" distL="0" distR="0" wp14:anchorId="3E732DBB" wp14:editId="63AE2D3B">
            <wp:extent cx="2905125" cy="1266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년_3회_Q14_4.png"/>
                    <pic:cNvPicPr/>
                  </pic:nvPicPr>
                  <pic:blipFill>
                    <a:blip r:embed="rId15"/>
                    <a:stretch>
                      <a:fillRect/>
                    </a:stretch>
                  </pic:blipFill>
                  <pic:spPr>
                    <a:xfrm>
                      <a:off x="0" y="0"/>
                      <a:ext cx="2905125" cy="1266825"/>
                    </a:xfrm>
                    <a:prstGeom prst="rect">
                      <a:avLst/>
                    </a:prstGeom>
                  </pic:spPr>
                </pic:pic>
              </a:graphicData>
            </a:graphic>
          </wp:inline>
        </w:drawing>
      </w:r>
    </w:p>
    <w:p w14:paraId="2225A9D8"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19F18D20"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62BFCD4E"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73340A84"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2E845A59" w14:textId="77777777" w:rsidR="00AA6642" w:rsidRDefault="00AA6642">
      <w:pPr>
        <w:pBdr>
          <w:bottom w:val="single" w:sz="3" w:space="1" w:color="E2E2E2"/>
        </w:pBdr>
        <w:spacing w:before="100"/>
        <w:rPr>
          <w:lang w:eastAsia="ko-KR"/>
        </w:rPr>
      </w:pPr>
    </w:p>
    <w:p w14:paraId="18FCF1AF" w14:textId="77777777" w:rsidR="009C583C" w:rsidRDefault="009C583C">
      <w:pPr>
        <w:keepNext/>
        <w:spacing w:after="140" w:line="300" w:lineRule="auto"/>
        <w:rPr>
          <w:rFonts w:eastAsia="맑은 고딕" w:hint="eastAsia"/>
          <w:b/>
          <w:color w:val="191919"/>
          <w:sz w:val="22"/>
          <w:lang w:eastAsia="ko-KR"/>
        </w:rPr>
      </w:pPr>
    </w:p>
    <w:p w14:paraId="268ACD7E" w14:textId="2C5D7923" w:rsidR="00AA6642" w:rsidRDefault="00000000">
      <w:pPr>
        <w:keepNext/>
        <w:spacing w:after="140" w:line="300" w:lineRule="auto"/>
        <w:rPr>
          <w:lang w:eastAsia="ko-KR"/>
        </w:rPr>
      </w:pPr>
      <w:r>
        <w:rPr>
          <w:b/>
          <w:color w:val="191919"/>
          <w:sz w:val="22"/>
          <w:lang w:eastAsia="ko-KR"/>
        </w:rPr>
        <w:t xml:space="preserve">55. </w:t>
      </w:r>
      <w:r>
        <w:rPr>
          <w:b/>
          <w:color w:val="191919"/>
          <w:sz w:val="21"/>
          <w:lang w:eastAsia="ko-KR"/>
        </w:rPr>
        <w:t xml:space="preserve">다음은 C코드에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58C47399"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35FA275A" w14:textId="77777777" w:rsidR="00AA6642" w:rsidRDefault="00000000">
            <w:pPr>
              <w:spacing w:after="0" w:line="220" w:lineRule="exact"/>
            </w:pP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stdio.h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 xml:space="preserve">int </w:t>
            </w:r>
            <w:proofErr w:type="gramStart"/>
            <w:r>
              <w:rPr>
                <w:rFonts w:ascii="Noto Sans Mono CJK KR" w:eastAsia="Noto Sans Mono CJK KR" w:hAnsi="Noto Sans Mono CJK KR"/>
                <w:color w:val="191919"/>
                <w:sz w:val="17"/>
              </w:rPr>
              <w:t>main(</w:t>
            </w:r>
            <w:proofErr w:type="gramEnd"/>
            <w:r>
              <w:rPr>
                <w:rFonts w:ascii="Noto Sans Mono CJK KR" w:eastAsia="Noto Sans Mono CJK KR" w:hAnsi="Noto Sans Mono CJK KR"/>
                <w:color w:val="191919"/>
                <w:sz w:val="17"/>
              </w:rPr>
              <w:t>) {</w:t>
            </w:r>
            <w:r>
              <w:br/>
            </w:r>
            <w:r>
              <w:rPr>
                <w:rFonts w:ascii="Noto Sans Mono CJK KR" w:eastAsia="Noto Sans Mono CJK KR" w:hAnsi="Noto Sans Mono CJK KR"/>
                <w:color w:val="191919"/>
                <w:sz w:val="17"/>
              </w:rPr>
              <w:t xml:space="preserve">    int x=7, y=4, z;</w:t>
            </w:r>
            <w:r>
              <w:br/>
            </w:r>
            <w:r>
              <w:rPr>
                <w:rFonts w:ascii="Noto Sans Mono CJK KR" w:eastAsia="Noto Sans Mono CJK KR" w:hAnsi="Noto Sans Mono CJK KR"/>
                <w:color w:val="191919"/>
                <w:sz w:val="17"/>
              </w:rPr>
              <w:t xml:space="preserve">    z = y%3&lt;</w:t>
            </w:r>
            <w:proofErr w:type="gramStart"/>
            <w:r>
              <w:rPr>
                <w:rFonts w:ascii="Noto Sans Mono CJK KR" w:eastAsia="Noto Sans Mono CJK KR" w:hAnsi="Noto Sans Mono CJK KR"/>
                <w:color w:val="191919"/>
                <w:sz w:val="17"/>
              </w:rPr>
              <w:t>3 ?</w:t>
            </w:r>
            <w:proofErr w:type="gramEnd"/>
            <w:r>
              <w:rPr>
                <w:rFonts w:ascii="Noto Sans Mono CJK KR" w:eastAsia="Noto Sans Mono CJK KR" w:hAnsi="Noto Sans Mono CJK KR"/>
                <w:color w:val="191919"/>
                <w:sz w:val="17"/>
              </w:rPr>
              <w:t xml:space="preserve"> 2 : 1;</w:t>
            </w:r>
            <w:r>
              <w:br/>
            </w:r>
            <w:r>
              <w:rPr>
                <w:rFonts w:ascii="Noto Sans Mono CJK KR" w:eastAsia="Noto Sans Mono CJK KR" w:hAnsi="Noto Sans Mono CJK KR"/>
                <w:color w:val="191919"/>
                <w:sz w:val="17"/>
              </w:rPr>
              <w:t xml:space="preserve">    z = z &amp; z &gt;&gt; 1;</w:t>
            </w:r>
            <w:r>
              <w:br/>
            </w:r>
            <w:r>
              <w:rPr>
                <w:rFonts w:ascii="Noto Sans Mono CJK KR" w:eastAsia="Noto Sans Mono CJK KR" w:hAnsi="Noto Sans Mono CJK KR"/>
                <w:color w:val="191919"/>
                <w:sz w:val="17"/>
              </w:rPr>
              <w:t xml:space="preserve">    z = x&gt;5 &amp;&amp; z&lt;=3 ? z*x : z/x;</w:t>
            </w:r>
            <w:r>
              <w:br/>
            </w:r>
            <w:r>
              <w:rPr>
                <w:rFonts w:ascii="Noto Sans Mono CJK KR" w:eastAsia="Noto Sans Mono CJK KR" w:hAnsi="Noto Sans Mono CJK KR"/>
                <w:color w:val="191919"/>
                <w:sz w:val="17"/>
              </w:rPr>
              <w:t xml:space="preserve">    printf("%d", z);</w:t>
            </w:r>
            <w:r>
              <w:br/>
            </w:r>
            <w:r>
              <w:rPr>
                <w:rFonts w:ascii="Noto Sans Mono CJK KR" w:eastAsia="Noto Sans Mono CJK KR" w:hAnsi="Noto Sans Mono CJK KR"/>
                <w:color w:val="191919"/>
                <w:sz w:val="17"/>
              </w:rPr>
              <w:t xml:space="preserve">    return 0;</w:t>
            </w:r>
            <w:r>
              <w:br/>
            </w:r>
            <w:r>
              <w:rPr>
                <w:rFonts w:ascii="Noto Sans Mono CJK KR" w:eastAsia="Noto Sans Mono CJK KR" w:hAnsi="Noto Sans Mono CJK KR"/>
                <w:color w:val="191919"/>
                <w:sz w:val="17"/>
              </w:rPr>
              <w:t>}</w:t>
            </w:r>
          </w:p>
        </w:tc>
      </w:tr>
    </w:tbl>
    <w:p w14:paraId="03938E80" w14:textId="77777777" w:rsidR="00AA6642" w:rsidRDefault="00AA6642">
      <w:pPr>
        <w:spacing w:after="40"/>
      </w:pPr>
    </w:p>
    <w:p w14:paraId="4ECE76C7"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61AF858F" w14:textId="77777777" w:rsidR="00AA6642" w:rsidRDefault="00AA6642">
      <w:pPr>
        <w:pBdr>
          <w:bottom w:val="single" w:sz="3" w:space="1" w:color="E2E2E2"/>
        </w:pBdr>
        <w:spacing w:before="100"/>
        <w:rPr>
          <w:lang w:eastAsia="ko-KR"/>
        </w:rPr>
      </w:pPr>
    </w:p>
    <w:p w14:paraId="6C262809" w14:textId="77777777" w:rsidR="009C583C" w:rsidRDefault="009C583C">
      <w:pPr>
        <w:keepNext/>
        <w:spacing w:after="140" w:line="300" w:lineRule="auto"/>
        <w:rPr>
          <w:rFonts w:eastAsia="맑은 고딕" w:hint="eastAsia"/>
          <w:b/>
          <w:color w:val="191919"/>
          <w:sz w:val="22"/>
          <w:lang w:eastAsia="ko-KR"/>
        </w:rPr>
      </w:pPr>
    </w:p>
    <w:p w14:paraId="25A3B3EA" w14:textId="3AD0825E" w:rsidR="00AA6642" w:rsidRDefault="00000000">
      <w:pPr>
        <w:keepNext/>
        <w:spacing w:after="140" w:line="300" w:lineRule="auto"/>
        <w:rPr>
          <w:lang w:eastAsia="ko-KR"/>
        </w:rPr>
      </w:pPr>
      <w:r>
        <w:rPr>
          <w:b/>
          <w:color w:val="191919"/>
          <w:sz w:val="22"/>
          <w:lang w:eastAsia="ko-KR"/>
        </w:rPr>
        <w:t xml:space="preserve">56. </w:t>
      </w:r>
      <w:r>
        <w:rPr>
          <w:b/>
          <w:color w:val="191919"/>
          <w:sz w:val="21"/>
          <w:lang w:eastAsia="ko-KR"/>
        </w:rPr>
        <w:t>관계형 데이터베이스 개념에 대한 설명이다. 빈칸에 들어갈 용어를 &lt;보기&gt;에서 골라 순서대로 쓰시오.</w:t>
      </w:r>
    </w:p>
    <w:p w14:paraId="1439E03E" w14:textId="77777777" w:rsidR="00AA6642" w:rsidRDefault="00000000">
      <w:pPr>
        <w:spacing w:after="100" w:line="307" w:lineRule="auto"/>
        <w:rPr>
          <w:lang w:eastAsia="ko-KR"/>
        </w:rPr>
      </w:pPr>
      <w:proofErr w:type="spellStart"/>
      <w:r>
        <w:rPr>
          <w:color w:val="191919"/>
          <w:lang w:eastAsia="ko-KR"/>
        </w:rPr>
        <w:t>ㄱ</w:t>
      </w:r>
      <w:proofErr w:type="spellEnd"/>
      <w:r>
        <w:rPr>
          <w:color w:val="191919"/>
          <w:lang w:eastAsia="ko-KR"/>
        </w:rPr>
        <w:t>. 테이블에서 한 행(Row)을 의미하며, 하나의 레코드를 구성하는 요소</w:t>
      </w:r>
    </w:p>
    <w:p w14:paraId="0B5C61E6" w14:textId="77777777" w:rsidR="00AA6642" w:rsidRDefault="00000000">
      <w:pPr>
        <w:spacing w:after="100" w:line="307" w:lineRule="auto"/>
        <w:rPr>
          <w:lang w:eastAsia="ko-KR"/>
        </w:rPr>
      </w:pPr>
      <w:proofErr w:type="spellStart"/>
      <w:r>
        <w:rPr>
          <w:color w:val="191919"/>
          <w:lang w:eastAsia="ko-KR"/>
        </w:rPr>
        <w:t>ㄴ</w:t>
      </w:r>
      <w:proofErr w:type="spellEnd"/>
      <w:r>
        <w:rPr>
          <w:color w:val="191919"/>
          <w:lang w:eastAsia="ko-KR"/>
        </w:rPr>
        <w:t>. 실제 데이터가 저장되어 있는 테이블의 내용 전체를 의미하며, 데이터의 상태를 나타낸다.</w:t>
      </w:r>
    </w:p>
    <w:p w14:paraId="722470F2" w14:textId="77777777" w:rsidR="00AA6642" w:rsidRDefault="00000000">
      <w:pPr>
        <w:spacing w:after="100" w:line="307" w:lineRule="auto"/>
        <w:rPr>
          <w:lang w:eastAsia="ko-KR"/>
        </w:rPr>
      </w:pPr>
      <w:proofErr w:type="spellStart"/>
      <w:r>
        <w:rPr>
          <w:color w:val="191919"/>
          <w:lang w:eastAsia="ko-KR"/>
        </w:rPr>
        <w:t>ㄷ</w:t>
      </w:r>
      <w:proofErr w:type="spellEnd"/>
      <w:r>
        <w:rPr>
          <w:color w:val="191919"/>
          <w:lang w:eastAsia="ko-KR"/>
        </w:rPr>
        <w:t>. 테이블에 저장된 행(Row)의 총 개수를 의미한다.</w:t>
      </w:r>
    </w:p>
    <w:p w14:paraId="7B0DDD2F" w14:textId="77777777" w:rsidR="00AA6642" w:rsidRDefault="00000000">
      <w:pPr>
        <w:spacing w:before="40" w:after="60"/>
      </w:pPr>
      <w:r>
        <w:rPr>
          <w:b/>
          <w:color w:val="191919"/>
        </w:rPr>
        <w:t>[</w:t>
      </w:r>
      <w:proofErr w:type="spellStart"/>
      <w:r>
        <w:rPr>
          <w:b/>
          <w:color w:val="191919"/>
        </w:rPr>
        <w:t>보기</w:t>
      </w:r>
      <w:proofErr w:type="spellEnd"/>
      <w:r>
        <w:rPr>
          <w:b/>
          <w:color w:val="191919"/>
        </w:rPr>
        <w:t>]</w:t>
      </w:r>
    </w:p>
    <w:p w14:paraId="5DEB5C38" w14:textId="77777777" w:rsidR="00AA6642" w:rsidRDefault="00000000">
      <w:pPr>
        <w:spacing w:after="100" w:line="307" w:lineRule="auto"/>
      </w:pPr>
      <w:r>
        <w:rPr>
          <w:color w:val="191919"/>
        </w:rPr>
        <w:t>스키마(Structure)  속성(Attribute)  튜플(Tuple)</w:t>
      </w:r>
    </w:p>
    <w:p w14:paraId="293DABD5" w14:textId="77777777" w:rsidR="00AA6642" w:rsidRDefault="00000000">
      <w:pPr>
        <w:spacing w:after="100" w:line="307" w:lineRule="auto"/>
      </w:pPr>
      <w:r>
        <w:rPr>
          <w:color w:val="191919"/>
        </w:rPr>
        <w:t>차수(Degree)    인스턴스(Instance)  카디널리티(Cardinality)</w:t>
      </w:r>
    </w:p>
    <w:p w14:paraId="3DF5DBE7" w14:textId="77777777" w:rsidR="00AA6642" w:rsidRDefault="00000000">
      <w:pPr>
        <w:pBdr>
          <w:bottom w:val="single" w:sz="4" w:space="1" w:color="AFAFAF"/>
        </w:pBdr>
        <w:spacing w:before="40" w:after="60" w:line="340" w:lineRule="exact"/>
      </w:pPr>
      <w:r>
        <w:rPr>
          <w:b/>
          <w:color w:val="191919"/>
          <w:sz w:val="19"/>
        </w:rPr>
        <w:t>답:</w:t>
      </w:r>
    </w:p>
    <w:p w14:paraId="1C01F860" w14:textId="77777777" w:rsidR="00AA6642" w:rsidRDefault="00000000">
      <w:pPr>
        <w:pBdr>
          <w:bottom w:val="single" w:sz="4" w:space="1" w:color="AFAFAF"/>
        </w:pBdr>
        <w:spacing w:after="60" w:line="340" w:lineRule="exact"/>
        <w:ind w:left="454"/>
      </w:pPr>
      <w:r>
        <w:t xml:space="preserve"> </w:t>
      </w:r>
    </w:p>
    <w:p w14:paraId="12A22AFB" w14:textId="77777777" w:rsidR="00AA6642" w:rsidRDefault="00000000">
      <w:pPr>
        <w:pBdr>
          <w:bottom w:val="single" w:sz="4" w:space="1" w:color="AFAFAF"/>
        </w:pBdr>
        <w:spacing w:after="60" w:line="340" w:lineRule="exact"/>
        <w:ind w:left="454"/>
      </w:pPr>
      <w:r>
        <w:t xml:space="preserve"> </w:t>
      </w:r>
    </w:p>
    <w:p w14:paraId="7257AA2F" w14:textId="77777777" w:rsidR="00AA6642" w:rsidRDefault="00AA6642">
      <w:pPr>
        <w:pBdr>
          <w:bottom w:val="single" w:sz="3" w:space="1" w:color="E2E2E2"/>
        </w:pBdr>
        <w:spacing w:before="100"/>
      </w:pPr>
    </w:p>
    <w:p w14:paraId="2828C676" w14:textId="77777777" w:rsidR="00AA6642" w:rsidRDefault="00000000">
      <w:pPr>
        <w:keepNext/>
        <w:spacing w:after="140" w:line="300" w:lineRule="auto"/>
      </w:pPr>
      <w:r>
        <w:rPr>
          <w:b/>
          <w:color w:val="191919"/>
          <w:sz w:val="22"/>
        </w:rPr>
        <w:lastRenderedPageBreak/>
        <w:t xml:space="preserve">57. </w:t>
      </w:r>
      <w:r>
        <w:rPr>
          <w:b/>
          <w:color w:val="191919"/>
          <w:sz w:val="21"/>
        </w:rPr>
        <w:t>다음은 Java에 대한 코드이다. 알맞는 출력값을 작성하시오.</w:t>
      </w:r>
    </w:p>
    <w:tbl>
      <w:tblPr>
        <w:tblW w:w="9977" w:type="dxa"/>
        <w:jc w:val="center"/>
        <w:tblLayout w:type="fixed"/>
        <w:tblLook w:val="04A0" w:firstRow="1" w:lastRow="0" w:firstColumn="1" w:lastColumn="0" w:noHBand="0" w:noVBand="1"/>
      </w:tblPr>
      <w:tblGrid>
        <w:gridCol w:w="9977"/>
      </w:tblGrid>
      <w:tr w:rsidR="00AA6642" w14:paraId="555C8092"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3F525A3C" w14:textId="77777777" w:rsidR="00AA6642" w:rsidRDefault="00000000">
            <w:pPr>
              <w:spacing w:after="0" w:line="220" w:lineRule="exact"/>
            </w:pPr>
            <w:r>
              <w:rPr>
                <w:rFonts w:ascii="Noto Sans Mono CJK KR" w:eastAsia="Noto Sans Mono CJK KR" w:hAnsi="Noto Sans Mono CJK KR"/>
                <w:color w:val="191919"/>
                <w:sz w:val="17"/>
              </w:rPr>
              <w:t>enum Tri {</w:t>
            </w:r>
            <w:r>
              <w:br/>
            </w:r>
            <w:r>
              <w:rPr>
                <w:rFonts w:ascii="Noto Sans Mono CJK KR" w:eastAsia="Noto Sans Mono CJK KR" w:hAnsi="Noto Sans Mono CJK KR"/>
                <w:color w:val="191919"/>
                <w:sz w:val="17"/>
              </w:rPr>
              <w:t xml:space="preserve">    A("A"), B("AB"), C("ABC");</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private String code;</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Tri(String code) {</w:t>
            </w:r>
            <w:r>
              <w:br/>
            </w:r>
            <w:r>
              <w:rPr>
                <w:rFonts w:ascii="Noto Sans Mono CJK KR" w:eastAsia="Noto Sans Mono CJK KR" w:hAnsi="Noto Sans Mono CJK KR"/>
                <w:color w:val="191919"/>
                <w:sz w:val="17"/>
              </w:rPr>
              <w:t xml:space="preserve">        this.code = code;</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public String code() {</w:t>
            </w:r>
            <w:r>
              <w:br/>
            </w:r>
            <w:r>
              <w:rPr>
                <w:rFonts w:ascii="Noto Sans Mono CJK KR" w:eastAsia="Noto Sans Mono CJK KR" w:hAnsi="Noto Sans Mono CJK KR"/>
                <w:color w:val="191919"/>
                <w:sz w:val="17"/>
              </w:rPr>
              <w:t xml:space="preserve">        return code;</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public class Main {</w:t>
            </w:r>
            <w:r>
              <w:br/>
            </w:r>
            <w:r>
              <w:rPr>
                <w:rFonts w:ascii="Noto Sans Mono CJK KR" w:eastAsia="Noto Sans Mono CJK KR" w:hAnsi="Noto Sans Mono CJK KR"/>
                <w:color w:val="191919"/>
                <w:sz w:val="17"/>
              </w:rPr>
              <w:t xml:space="preserve">    public static void main(String[] args) {</w:t>
            </w:r>
            <w:r>
              <w:br/>
            </w:r>
            <w:r>
              <w:rPr>
                <w:rFonts w:ascii="Noto Sans Mono CJK KR" w:eastAsia="Noto Sans Mono CJK KR" w:hAnsi="Noto Sans Mono CJK KR"/>
                <w:color w:val="191919"/>
                <w:sz w:val="17"/>
              </w:rPr>
              <w:t xml:space="preserve">        Tri t = Tri.values()[Tri.A.name().length()];</w:t>
            </w:r>
            <w:r>
              <w:br/>
            </w:r>
            <w:r>
              <w:rPr>
                <w:rFonts w:ascii="Noto Sans Mono CJK KR" w:eastAsia="Noto Sans Mono CJK KR" w:hAnsi="Noto Sans Mono CJK KR"/>
                <w:color w:val="191919"/>
                <w:sz w:val="17"/>
              </w:rPr>
              <w:t xml:space="preserve">        System.out.print(t.code());</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w:t>
            </w:r>
          </w:p>
        </w:tc>
      </w:tr>
    </w:tbl>
    <w:p w14:paraId="58BD3389" w14:textId="77777777" w:rsidR="00AA6642" w:rsidRDefault="00AA6642">
      <w:pPr>
        <w:spacing w:after="40"/>
      </w:pPr>
    </w:p>
    <w:p w14:paraId="6D6EE815"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52CA5B40" w14:textId="77777777" w:rsidR="00AA6642" w:rsidRDefault="00AA6642">
      <w:pPr>
        <w:pBdr>
          <w:bottom w:val="single" w:sz="3" w:space="1" w:color="E2E2E2"/>
        </w:pBdr>
        <w:spacing w:before="100"/>
        <w:rPr>
          <w:lang w:eastAsia="ko-KR"/>
        </w:rPr>
      </w:pPr>
    </w:p>
    <w:p w14:paraId="7E678C5C" w14:textId="77777777" w:rsidR="009C583C" w:rsidRDefault="009C583C">
      <w:pPr>
        <w:keepNext/>
        <w:spacing w:after="140" w:line="300" w:lineRule="auto"/>
        <w:rPr>
          <w:rFonts w:eastAsia="맑은 고딕" w:hint="eastAsia"/>
          <w:b/>
          <w:color w:val="191919"/>
          <w:sz w:val="22"/>
          <w:lang w:eastAsia="ko-KR"/>
        </w:rPr>
      </w:pPr>
    </w:p>
    <w:p w14:paraId="381B7633" w14:textId="0EDAE3F3" w:rsidR="00AA6642" w:rsidRDefault="00000000">
      <w:pPr>
        <w:keepNext/>
        <w:spacing w:after="140" w:line="300" w:lineRule="auto"/>
        <w:rPr>
          <w:lang w:eastAsia="ko-KR"/>
        </w:rPr>
      </w:pPr>
      <w:r>
        <w:rPr>
          <w:b/>
          <w:color w:val="191919"/>
          <w:sz w:val="22"/>
          <w:lang w:eastAsia="ko-KR"/>
        </w:rPr>
        <w:t xml:space="preserve">58. </w:t>
      </w:r>
      <w:r>
        <w:rPr>
          <w:b/>
          <w:color w:val="191919"/>
          <w:sz w:val="21"/>
          <w:lang w:eastAsia="ko-KR"/>
        </w:rPr>
        <w:t>다음은 정보보안에서 사용하는 접근통제(Access Control) 방식에 대한 설명이다.</w:t>
      </w:r>
    </w:p>
    <w:p w14:paraId="1092551A" w14:textId="77777777" w:rsidR="00AA6642" w:rsidRDefault="00000000">
      <w:pPr>
        <w:spacing w:after="100" w:line="307" w:lineRule="auto"/>
        <w:rPr>
          <w:lang w:eastAsia="ko-KR"/>
        </w:rPr>
      </w:pPr>
      <w:r>
        <w:rPr>
          <w:color w:val="191919"/>
          <w:lang w:eastAsia="ko-KR"/>
        </w:rPr>
        <w:t xml:space="preserve">설명에 해당하는 접근통제 모델을 &lt;보기&gt;에서 골라 빈칸에 </w:t>
      </w:r>
      <w:proofErr w:type="spellStart"/>
      <w:r>
        <w:rPr>
          <w:color w:val="191919"/>
          <w:lang w:eastAsia="ko-KR"/>
        </w:rPr>
        <w:t>작성하시오</w:t>
      </w:r>
      <w:proofErr w:type="spellEnd"/>
      <w:r>
        <w:rPr>
          <w:color w:val="191919"/>
          <w:lang w:eastAsia="ko-KR"/>
        </w:rPr>
        <w:t>.</w:t>
      </w:r>
    </w:p>
    <w:tbl>
      <w:tblPr>
        <w:tblW w:w="9977" w:type="dxa"/>
        <w:jc w:val="center"/>
        <w:tblLook w:val="04A0" w:firstRow="1" w:lastRow="0" w:firstColumn="1" w:lastColumn="0" w:noHBand="0" w:noVBand="1"/>
      </w:tblPr>
      <w:tblGrid>
        <w:gridCol w:w="4988"/>
        <w:gridCol w:w="4989"/>
      </w:tblGrid>
      <w:tr w:rsidR="00AA6642" w14:paraId="4AC215C4" w14:textId="77777777">
        <w:trPr>
          <w:tblHeader/>
          <w:jc w:val="center"/>
        </w:trPr>
        <w:tc>
          <w:tcPr>
            <w:tcW w:w="4989"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58D7805D" w14:textId="77777777" w:rsidR="00AA6642" w:rsidRDefault="00000000">
            <w:pPr>
              <w:spacing w:after="0" w:line="269" w:lineRule="auto"/>
            </w:pPr>
            <w:r>
              <w:rPr>
                <w:b/>
                <w:color w:val="191919"/>
                <w:sz w:val="18"/>
              </w:rPr>
              <w:t>ㄱ</w:t>
            </w:r>
          </w:p>
        </w:tc>
        <w:tc>
          <w:tcPr>
            <w:tcW w:w="4989"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5E645948" w14:textId="77777777" w:rsidR="00AA6642" w:rsidRDefault="00000000">
            <w:pPr>
              <w:spacing w:after="0" w:line="269" w:lineRule="auto"/>
              <w:rPr>
                <w:lang w:eastAsia="ko-KR"/>
              </w:rPr>
            </w:pPr>
            <w:r>
              <w:rPr>
                <w:b/>
                <w:color w:val="191919"/>
                <w:sz w:val="18"/>
                <w:lang w:eastAsia="ko-KR"/>
              </w:rPr>
              <w:t xml:space="preserve">중앙에서 보안 정책을 일괄적으로 설정하며, 주체(사용자)가 임의로 수정하거나 변경할 수 없다. 주로 군사 기밀, 국가 보안과 같은 높은 보안 수준이 요구되는 환경에서 사용된다. 보안 등급(Top </w:t>
            </w:r>
            <w:proofErr w:type="gramStart"/>
            <w:r>
              <w:rPr>
                <w:b/>
                <w:color w:val="191919"/>
                <w:sz w:val="18"/>
                <w:lang w:eastAsia="ko-KR"/>
              </w:rPr>
              <w:t>Secret /</w:t>
            </w:r>
            <w:proofErr w:type="gramEnd"/>
            <w:r>
              <w:rPr>
                <w:b/>
                <w:color w:val="191919"/>
                <w:sz w:val="18"/>
                <w:lang w:eastAsia="ko-KR"/>
              </w:rPr>
              <w:t xml:space="preserve"> </w:t>
            </w:r>
            <w:proofErr w:type="gramStart"/>
            <w:r>
              <w:rPr>
                <w:b/>
                <w:color w:val="191919"/>
                <w:sz w:val="18"/>
                <w:lang w:eastAsia="ko-KR"/>
              </w:rPr>
              <w:t>Secret /</w:t>
            </w:r>
            <w:proofErr w:type="gramEnd"/>
            <w:r>
              <w:rPr>
                <w:b/>
                <w:color w:val="191919"/>
                <w:sz w:val="18"/>
                <w:lang w:eastAsia="ko-KR"/>
              </w:rPr>
              <w:t xml:space="preserve"> Confidential 등)에 따라 접근 여부가 결정된다.</w:t>
            </w:r>
          </w:p>
        </w:tc>
      </w:tr>
      <w:tr w:rsidR="00AA6642" w14:paraId="77239E71" w14:textId="77777777">
        <w:trPr>
          <w:jc w:val="center"/>
        </w:trPr>
        <w:tc>
          <w:tcPr>
            <w:tcW w:w="4989"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12C9EEA7" w14:textId="77777777" w:rsidR="00AA6642" w:rsidRDefault="00000000">
            <w:pPr>
              <w:spacing w:after="0" w:line="269" w:lineRule="auto"/>
            </w:pPr>
            <w:r>
              <w:rPr>
                <w:color w:val="191919"/>
                <w:sz w:val="18"/>
              </w:rPr>
              <w:t>ㄴ</w:t>
            </w:r>
          </w:p>
        </w:tc>
        <w:tc>
          <w:tcPr>
            <w:tcW w:w="4989"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67D5261A" w14:textId="77777777" w:rsidR="00AA6642" w:rsidRDefault="00000000">
            <w:pPr>
              <w:spacing w:after="0" w:line="269" w:lineRule="auto"/>
              <w:rPr>
                <w:lang w:eastAsia="ko-KR"/>
              </w:rPr>
            </w:pPr>
            <w:r>
              <w:rPr>
                <w:color w:val="191919"/>
                <w:sz w:val="18"/>
                <w:lang w:eastAsia="ko-KR"/>
              </w:rPr>
              <w:t>조직 내에서 부여된 직무나 역할(Role)에 따라 접근 권한을 부여하는 방식이다. 개별 사용자에게 직접 권한을 설정하지 않고, 역할에 권한을 묶어 부여하기 때문에 관리가 용이하며 직무 변경 시 역할만 변경하면 된다.</w:t>
            </w:r>
          </w:p>
        </w:tc>
      </w:tr>
      <w:tr w:rsidR="00AA6642" w14:paraId="42B1A455" w14:textId="77777777">
        <w:trPr>
          <w:jc w:val="center"/>
        </w:trPr>
        <w:tc>
          <w:tcPr>
            <w:tcW w:w="4989"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2C823D94" w14:textId="77777777" w:rsidR="00AA6642" w:rsidRDefault="00000000">
            <w:pPr>
              <w:spacing w:after="0" w:line="269" w:lineRule="auto"/>
            </w:pPr>
            <w:r>
              <w:rPr>
                <w:color w:val="191919"/>
                <w:sz w:val="18"/>
              </w:rPr>
              <w:t>ㄷ</w:t>
            </w:r>
          </w:p>
        </w:tc>
        <w:tc>
          <w:tcPr>
            <w:tcW w:w="4989" w:type="dxa"/>
            <w:tcBorders>
              <w:top w:val="single" w:sz="5" w:space="0" w:color="9E9E9E"/>
              <w:left w:val="single" w:sz="5" w:space="0" w:color="9E9E9E"/>
              <w:bottom w:val="single" w:sz="5" w:space="0" w:color="9E9E9E"/>
              <w:right w:val="single" w:sz="5" w:space="0" w:color="9E9E9E"/>
            </w:tcBorders>
            <w:shd w:val="clear" w:color="auto" w:fill="FFFFFF"/>
            <w:tcMar>
              <w:top w:w="75" w:type="dxa"/>
              <w:left w:w="95" w:type="dxa"/>
              <w:bottom w:w="75" w:type="dxa"/>
              <w:right w:w="95" w:type="dxa"/>
            </w:tcMar>
            <w:vAlign w:val="center"/>
          </w:tcPr>
          <w:p w14:paraId="1B81193B" w14:textId="77777777" w:rsidR="00AA6642" w:rsidRDefault="00000000">
            <w:pPr>
              <w:spacing w:after="0" w:line="269" w:lineRule="auto"/>
              <w:rPr>
                <w:lang w:eastAsia="ko-KR"/>
              </w:rPr>
            </w:pPr>
            <w:r>
              <w:rPr>
                <w:color w:val="191919"/>
                <w:sz w:val="18"/>
                <w:lang w:eastAsia="ko-KR"/>
              </w:rPr>
              <w:t>자원의 소유자(Owner)가 해당 자원에 대한 접근 권한을 자유롭게 부여하거나 회수할 수 있는 방식이다. 파일이나 폴더의 소유자가 읽기/쓰기/실행 권한을 설정하는 것이 대표적인 예로 사용자의 임의 설정이 가능해 보안성이 상대적으로 낮다.</w:t>
            </w:r>
          </w:p>
        </w:tc>
      </w:tr>
    </w:tbl>
    <w:p w14:paraId="33FA17B0" w14:textId="77777777" w:rsidR="00AA6642" w:rsidRDefault="00AA6642">
      <w:pPr>
        <w:spacing w:after="40"/>
        <w:rPr>
          <w:lang w:eastAsia="ko-KR"/>
        </w:rPr>
      </w:pPr>
    </w:p>
    <w:p w14:paraId="1C6B875E" w14:textId="77777777" w:rsidR="00AA6642" w:rsidRDefault="00000000">
      <w:pPr>
        <w:spacing w:before="40" w:after="60"/>
        <w:rPr>
          <w:lang w:eastAsia="ko-KR"/>
        </w:rPr>
      </w:pPr>
      <w:r>
        <w:rPr>
          <w:b/>
          <w:color w:val="191919"/>
          <w:lang w:eastAsia="ko-KR"/>
        </w:rPr>
        <w:t>[보기]</w:t>
      </w:r>
    </w:p>
    <w:p w14:paraId="6434DF1D" w14:textId="77777777" w:rsidR="00AA6642" w:rsidRDefault="00000000">
      <w:pPr>
        <w:spacing w:after="100" w:line="307" w:lineRule="auto"/>
        <w:rPr>
          <w:lang w:eastAsia="ko-KR"/>
        </w:rPr>
      </w:pPr>
      <w:r>
        <w:rPr>
          <w:color w:val="191919"/>
          <w:lang w:eastAsia="ko-KR"/>
        </w:rPr>
        <w:t>DAC MAC RBAC</w:t>
      </w:r>
    </w:p>
    <w:p w14:paraId="5B603DB1"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1EEE3F1D" w14:textId="701F9466" w:rsidR="00AA6642" w:rsidRPr="009C583C" w:rsidRDefault="00AA6642" w:rsidP="009C583C">
      <w:pPr>
        <w:pBdr>
          <w:bottom w:val="single" w:sz="4" w:space="1" w:color="AFAFAF"/>
        </w:pBdr>
        <w:spacing w:after="60" w:line="340" w:lineRule="exact"/>
        <w:rPr>
          <w:rFonts w:eastAsia="맑은 고딕" w:hint="eastAsia"/>
          <w:lang w:eastAsia="ko-KR"/>
        </w:rPr>
      </w:pPr>
    </w:p>
    <w:p w14:paraId="34F80CFC"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2B16E408" w14:textId="77777777" w:rsidR="00AA6642" w:rsidRDefault="00AA6642">
      <w:pPr>
        <w:pBdr>
          <w:bottom w:val="single" w:sz="3" w:space="1" w:color="E2E2E2"/>
        </w:pBdr>
        <w:spacing w:before="100"/>
        <w:rPr>
          <w:lang w:eastAsia="ko-KR"/>
        </w:rPr>
      </w:pPr>
    </w:p>
    <w:p w14:paraId="2836E17F" w14:textId="77777777" w:rsidR="00AA6642" w:rsidRDefault="00000000">
      <w:pPr>
        <w:keepNext/>
        <w:spacing w:after="140" w:line="300" w:lineRule="auto"/>
        <w:rPr>
          <w:lang w:eastAsia="ko-KR"/>
        </w:rPr>
      </w:pPr>
      <w:r>
        <w:rPr>
          <w:b/>
          <w:color w:val="191919"/>
          <w:sz w:val="22"/>
          <w:lang w:eastAsia="ko-KR"/>
        </w:rPr>
        <w:lastRenderedPageBreak/>
        <w:t xml:space="preserve">59. </w:t>
      </w:r>
      <w:r>
        <w:rPr>
          <w:b/>
          <w:color w:val="191919"/>
          <w:sz w:val="21"/>
          <w:lang w:eastAsia="ko-KR"/>
        </w:rPr>
        <w:t xml:space="preserve">다음은 테스트케이스의 구성요소에 대한 설명이다. 괄호 () 안에 들어갈 </w:t>
      </w:r>
      <w:proofErr w:type="gramStart"/>
      <w:r>
        <w:rPr>
          <w:b/>
          <w:color w:val="191919"/>
          <w:sz w:val="21"/>
          <w:lang w:eastAsia="ko-KR"/>
        </w:rPr>
        <w:t>알맞는</w:t>
      </w:r>
      <w:proofErr w:type="gramEnd"/>
      <w:r>
        <w:rPr>
          <w:b/>
          <w:color w:val="191919"/>
          <w:sz w:val="21"/>
          <w:lang w:eastAsia="ko-KR"/>
        </w:rPr>
        <w:t xml:space="preserve"> 보기를 고르시오.</w:t>
      </w:r>
    </w:p>
    <w:p w14:paraId="5C758FC4" w14:textId="77777777" w:rsidR="00AA6642" w:rsidRDefault="00000000">
      <w:pPr>
        <w:spacing w:before="40" w:after="120"/>
        <w:jc w:val="center"/>
      </w:pPr>
      <w:r>
        <w:rPr>
          <w:noProof/>
        </w:rPr>
        <w:drawing>
          <wp:inline distT="0" distB="0" distL="0" distR="0" wp14:anchorId="2C0A2985" wp14:editId="1CE79B2D">
            <wp:extent cx="5686424" cy="1285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년_3회_Q19_4.png"/>
                    <pic:cNvPicPr/>
                  </pic:nvPicPr>
                  <pic:blipFill>
                    <a:blip r:embed="rId16"/>
                    <a:stretch>
                      <a:fillRect/>
                    </a:stretch>
                  </pic:blipFill>
                  <pic:spPr>
                    <a:xfrm>
                      <a:off x="0" y="0"/>
                      <a:ext cx="5686424" cy="1285875"/>
                    </a:xfrm>
                    <a:prstGeom prst="rect">
                      <a:avLst/>
                    </a:prstGeom>
                  </pic:spPr>
                </pic:pic>
              </a:graphicData>
            </a:graphic>
          </wp:inline>
        </w:drawing>
      </w:r>
    </w:p>
    <w:p w14:paraId="251928BF" w14:textId="77777777" w:rsidR="00AA6642" w:rsidRDefault="00000000">
      <w:pPr>
        <w:spacing w:before="40" w:after="60"/>
        <w:rPr>
          <w:lang w:eastAsia="ko-KR"/>
        </w:rPr>
      </w:pPr>
      <w:r>
        <w:rPr>
          <w:b/>
          <w:color w:val="191919"/>
          <w:lang w:eastAsia="ko-KR"/>
        </w:rPr>
        <w:t>[보기]</w:t>
      </w:r>
    </w:p>
    <w:p w14:paraId="513CF95C" w14:textId="77777777" w:rsidR="00AA6642" w:rsidRDefault="00000000">
      <w:pPr>
        <w:spacing w:after="100" w:line="307" w:lineRule="auto"/>
        <w:rPr>
          <w:lang w:eastAsia="ko-KR"/>
        </w:rPr>
      </w:pPr>
      <w:proofErr w:type="spellStart"/>
      <w:r>
        <w:rPr>
          <w:color w:val="191919"/>
          <w:lang w:eastAsia="ko-KR"/>
        </w:rPr>
        <w:t>ㄱ</w:t>
      </w:r>
      <w:proofErr w:type="spellEnd"/>
      <w:r>
        <w:rPr>
          <w:color w:val="191919"/>
          <w:lang w:eastAsia="ko-KR"/>
        </w:rPr>
        <w:t xml:space="preserve">. 테스트 조건 ㄴ. 테스트 환경 </w:t>
      </w:r>
      <w:proofErr w:type="spellStart"/>
      <w:r>
        <w:rPr>
          <w:color w:val="191919"/>
          <w:lang w:eastAsia="ko-KR"/>
        </w:rPr>
        <w:t>ㄷ</w:t>
      </w:r>
      <w:proofErr w:type="spellEnd"/>
      <w:r>
        <w:rPr>
          <w:color w:val="191919"/>
          <w:lang w:eastAsia="ko-KR"/>
        </w:rPr>
        <w:t>. 테스트 유형 ㄹ. 테스트 데이터</w:t>
      </w:r>
    </w:p>
    <w:p w14:paraId="2B370D53" w14:textId="77777777" w:rsidR="00AA6642" w:rsidRDefault="00000000">
      <w:pPr>
        <w:spacing w:after="100" w:line="307" w:lineRule="auto"/>
        <w:rPr>
          <w:lang w:eastAsia="ko-KR"/>
        </w:rPr>
      </w:pPr>
      <w:proofErr w:type="spellStart"/>
      <w:r>
        <w:rPr>
          <w:color w:val="191919"/>
          <w:lang w:eastAsia="ko-KR"/>
        </w:rPr>
        <w:t>ㅁ</w:t>
      </w:r>
      <w:proofErr w:type="spellEnd"/>
      <w:r>
        <w:rPr>
          <w:color w:val="191919"/>
          <w:lang w:eastAsia="ko-KR"/>
        </w:rPr>
        <w:t xml:space="preserve">. 예상 결과 </w:t>
      </w:r>
      <w:proofErr w:type="spellStart"/>
      <w:r>
        <w:rPr>
          <w:color w:val="191919"/>
          <w:lang w:eastAsia="ko-KR"/>
        </w:rPr>
        <w:t>ㅂ</w:t>
      </w:r>
      <w:proofErr w:type="spellEnd"/>
      <w:r>
        <w:rPr>
          <w:color w:val="191919"/>
          <w:lang w:eastAsia="ko-KR"/>
        </w:rPr>
        <w:t xml:space="preserve">. 수행 단계 </w:t>
      </w:r>
      <w:proofErr w:type="spellStart"/>
      <w:r>
        <w:rPr>
          <w:color w:val="191919"/>
          <w:lang w:eastAsia="ko-KR"/>
        </w:rPr>
        <w:t>ㅅ</w:t>
      </w:r>
      <w:proofErr w:type="spellEnd"/>
      <w:r>
        <w:rPr>
          <w:color w:val="191919"/>
          <w:lang w:eastAsia="ko-KR"/>
        </w:rPr>
        <w:t>. 성공/실패 기준</w:t>
      </w:r>
    </w:p>
    <w:p w14:paraId="7A06E6E4"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75D4AC71"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7AE84F60"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3D3A1E78"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79AFC086" w14:textId="77777777" w:rsidR="00AA6642" w:rsidRDefault="00AA6642">
      <w:pPr>
        <w:pBdr>
          <w:bottom w:val="single" w:sz="3" w:space="1" w:color="E2E2E2"/>
        </w:pBdr>
        <w:spacing w:before="100"/>
        <w:rPr>
          <w:lang w:eastAsia="ko-KR"/>
        </w:rPr>
      </w:pPr>
    </w:p>
    <w:p w14:paraId="6679DA33" w14:textId="77777777" w:rsidR="00AA6642" w:rsidRDefault="00000000">
      <w:pPr>
        <w:keepNext/>
        <w:spacing w:after="140" w:line="300" w:lineRule="auto"/>
        <w:rPr>
          <w:lang w:eastAsia="ko-KR"/>
        </w:rPr>
      </w:pPr>
      <w:r>
        <w:rPr>
          <w:b/>
          <w:color w:val="191919"/>
          <w:sz w:val="22"/>
          <w:lang w:eastAsia="ko-KR"/>
        </w:rPr>
        <w:t xml:space="preserve">60. </w:t>
      </w:r>
      <w:r>
        <w:rPr>
          <w:b/>
          <w:color w:val="191919"/>
          <w:sz w:val="21"/>
          <w:lang w:eastAsia="ko-KR"/>
        </w:rPr>
        <w:t xml:space="preserve">다음은 SQL에 관한 문제이다. 아래 A테이블을 참고하여 쿼리의 결과를 </w:t>
      </w:r>
      <w:proofErr w:type="spellStart"/>
      <w:r>
        <w:rPr>
          <w:b/>
          <w:color w:val="191919"/>
          <w:sz w:val="21"/>
          <w:lang w:eastAsia="ko-KR"/>
        </w:rPr>
        <w:t>작성하시오</w:t>
      </w:r>
      <w:proofErr w:type="spellEnd"/>
      <w:r>
        <w:rPr>
          <w:b/>
          <w:color w:val="191919"/>
          <w:sz w:val="21"/>
          <w:lang w:eastAsia="ko-KR"/>
        </w:rPr>
        <w:t>.</w:t>
      </w:r>
    </w:p>
    <w:p w14:paraId="6BB4CABD" w14:textId="77777777" w:rsidR="00AA6642" w:rsidRDefault="00000000">
      <w:pPr>
        <w:spacing w:before="40" w:after="120"/>
        <w:jc w:val="center"/>
      </w:pPr>
      <w:r>
        <w:rPr>
          <w:noProof/>
        </w:rPr>
        <w:drawing>
          <wp:inline distT="0" distB="0" distL="0" distR="0" wp14:anchorId="7C38C83D" wp14:editId="2966C386">
            <wp:extent cx="1600199" cy="16097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년_3회_Q20_4.png"/>
                    <pic:cNvPicPr/>
                  </pic:nvPicPr>
                  <pic:blipFill>
                    <a:blip r:embed="rId17"/>
                    <a:stretch>
                      <a:fillRect/>
                    </a:stretch>
                  </pic:blipFill>
                  <pic:spPr>
                    <a:xfrm>
                      <a:off x="0" y="0"/>
                      <a:ext cx="1600199" cy="1609724"/>
                    </a:xfrm>
                    <a:prstGeom prst="rect">
                      <a:avLst/>
                    </a:prstGeom>
                  </pic:spPr>
                </pic:pic>
              </a:graphicData>
            </a:graphic>
          </wp:inline>
        </w:drawing>
      </w:r>
    </w:p>
    <w:p w14:paraId="11D2AA4D" w14:textId="77777777" w:rsidR="00AA6642" w:rsidRDefault="00000000">
      <w:pPr>
        <w:spacing w:after="100" w:line="307" w:lineRule="auto"/>
      </w:pPr>
      <w:r>
        <w:rPr>
          <w:color w:val="191919"/>
        </w:rPr>
        <w:t>[SQL]</w:t>
      </w:r>
    </w:p>
    <w:p w14:paraId="59DC0657" w14:textId="77777777" w:rsidR="00AA6642" w:rsidRDefault="00000000">
      <w:pPr>
        <w:spacing w:after="100" w:line="307" w:lineRule="auto"/>
      </w:pPr>
      <w:r>
        <w:rPr>
          <w:color w:val="191919"/>
        </w:rPr>
        <w:t>SELECT count(col2) FROM A WHERE col1 IN (2, 3) OR col2 IN (3, 5)</w:t>
      </w:r>
    </w:p>
    <w:p w14:paraId="68EC248D"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4643131C" w14:textId="77777777" w:rsidR="00AA6642" w:rsidRDefault="00000000">
      <w:pPr>
        <w:rPr>
          <w:lang w:eastAsia="ko-KR"/>
        </w:rPr>
      </w:pPr>
      <w:r>
        <w:rPr>
          <w:lang w:eastAsia="ko-KR"/>
        </w:rPr>
        <w:br w:type="page"/>
      </w:r>
    </w:p>
    <w:p w14:paraId="1640E381" w14:textId="77777777" w:rsidR="00AA6642" w:rsidRDefault="00000000">
      <w:pPr>
        <w:spacing w:before="20" w:after="40"/>
        <w:rPr>
          <w:lang w:eastAsia="ko-KR"/>
        </w:rPr>
      </w:pPr>
      <w:r>
        <w:rPr>
          <w:b/>
          <w:color w:val="191919"/>
          <w:sz w:val="32"/>
          <w:lang w:eastAsia="ko-KR"/>
        </w:rPr>
        <w:lastRenderedPageBreak/>
        <w:t>2026년 1회</w:t>
      </w:r>
    </w:p>
    <w:p w14:paraId="52648688" w14:textId="17CC4413" w:rsidR="00AA6642" w:rsidRPr="007A4E35" w:rsidRDefault="00AA6642">
      <w:pPr>
        <w:pBdr>
          <w:bottom w:val="single" w:sz="6" w:space="3" w:color="777777"/>
        </w:pBdr>
        <w:spacing w:after="240"/>
        <w:rPr>
          <w:rFonts w:eastAsia="맑은 고딕" w:hint="eastAsia"/>
          <w:lang w:eastAsia="ko-KR"/>
        </w:rPr>
      </w:pPr>
    </w:p>
    <w:p w14:paraId="7589F1DC" w14:textId="77777777" w:rsidR="00AA6642" w:rsidRDefault="00000000">
      <w:pPr>
        <w:keepNext/>
        <w:spacing w:after="140" w:line="300" w:lineRule="auto"/>
        <w:rPr>
          <w:lang w:eastAsia="ko-KR"/>
        </w:rPr>
      </w:pPr>
      <w:r>
        <w:rPr>
          <w:b/>
          <w:color w:val="191919"/>
          <w:sz w:val="22"/>
          <w:lang w:eastAsia="ko-KR"/>
        </w:rPr>
        <w:t xml:space="preserve">61. </w:t>
      </w:r>
      <w:r>
        <w:rPr>
          <w:b/>
          <w:color w:val="191919"/>
          <w:sz w:val="21"/>
          <w:lang w:eastAsia="ko-KR"/>
        </w:rPr>
        <w:t xml:space="preserve">다음은 C언어에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3AF2C3D7"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481078B0" w14:textId="782A2328" w:rsidR="00AA6642" w:rsidRDefault="00000000">
            <w:pPr>
              <w:spacing w:after="0" w:line="220" w:lineRule="exact"/>
            </w:pPr>
            <w:r>
              <w:rPr>
                <w:rFonts w:ascii="Noto Sans Mono CJK KR" w:eastAsia="Noto Sans Mono CJK KR" w:hAnsi="Noto Sans Mono CJK KR"/>
                <w:color w:val="191919"/>
                <w:sz w:val="17"/>
              </w:rPr>
              <w:t>#include &lt;</w:t>
            </w:r>
            <w:proofErr w:type="spellStart"/>
            <w:r>
              <w:rPr>
                <w:rFonts w:ascii="Noto Sans Mono CJK KR" w:eastAsia="Noto Sans Mono CJK KR" w:hAnsi="Noto Sans Mono CJK KR"/>
                <w:color w:val="191919"/>
                <w:sz w:val="17"/>
              </w:rPr>
              <w:t>stdio.h</w:t>
            </w:r>
            <w:proofErr w:type="spellEnd"/>
            <w:r>
              <w:rPr>
                <w:rFonts w:ascii="Noto Sans Mono CJK KR" w:eastAsia="Noto Sans Mono CJK KR" w:hAnsi="Noto Sans Mono CJK KR"/>
                <w:color w:val="191919"/>
                <w:sz w:val="17"/>
              </w:rPr>
              <w:t>&gt;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double arr1(int p[], int len) {</w:t>
            </w:r>
            <w:r>
              <w:br/>
            </w:r>
            <w:r>
              <w:rPr>
                <w:rFonts w:ascii="Noto Sans Mono CJK KR" w:eastAsia="Noto Sans Mono CJK KR" w:hAnsi="Noto Sans Mono CJK KR"/>
                <w:color w:val="191919"/>
                <w:sz w:val="17"/>
              </w:rPr>
              <w:t xml:space="preserve">    double av = 0;</w:t>
            </w:r>
            <w:r>
              <w:br/>
            </w:r>
            <w:r>
              <w:rPr>
                <w:rFonts w:ascii="Noto Sans Mono CJK KR" w:eastAsia="Noto Sans Mono CJK KR" w:hAnsi="Noto Sans Mono CJK KR"/>
                <w:color w:val="191919"/>
                <w:sz w:val="17"/>
              </w:rPr>
              <w:t xml:space="preserve">    int i;</w:t>
            </w:r>
            <w:r>
              <w:br/>
            </w:r>
            <w:r>
              <w:rPr>
                <w:rFonts w:ascii="Noto Sans Mono CJK KR" w:eastAsia="Noto Sans Mono CJK KR" w:hAnsi="Noto Sans Mono CJK KR"/>
                <w:color w:val="191919"/>
                <w:sz w:val="17"/>
              </w:rPr>
              <w:t xml:space="preserve">    for (i = 0; i &lt; len; i++) {</w:t>
            </w:r>
            <w:r>
              <w:br/>
            </w:r>
            <w:r>
              <w:rPr>
                <w:rFonts w:ascii="Noto Sans Mono CJK KR" w:eastAsia="Noto Sans Mono CJK KR" w:hAnsi="Noto Sans Mono CJK KR"/>
                <w:color w:val="191919"/>
                <w:sz w:val="17"/>
              </w:rPr>
              <w:t xml:space="preserve">        av += (double) p[i];</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return av / len;</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double arr2(int * p, int len) {</w:t>
            </w:r>
            <w:r>
              <w:br/>
            </w:r>
            <w:r>
              <w:rPr>
                <w:rFonts w:ascii="Noto Sans Mono CJK KR" w:eastAsia="Noto Sans Mono CJK KR" w:hAnsi="Noto Sans Mono CJK KR"/>
                <w:color w:val="191919"/>
                <w:sz w:val="17"/>
              </w:rPr>
              <w:t xml:space="preserve">    double av = 0;</w:t>
            </w:r>
            <w:r>
              <w:br/>
            </w:r>
            <w:r>
              <w:rPr>
                <w:rFonts w:ascii="Noto Sans Mono CJK KR" w:eastAsia="Noto Sans Mono CJK KR" w:hAnsi="Noto Sans Mono CJK KR"/>
                <w:color w:val="191919"/>
                <w:sz w:val="17"/>
              </w:rPr>
              <w:t xml:space="preserve">    int i;</w:t>
            </w:r>
            <w:r>
              <w:br/>
            </w:r>
            <w:r>
              <w:rPr>
                <w:rFonts w:ascii="Noto Sans Mono CJK KR" w:eastAsia="Noto Sans Mono CJK KR" w:hAnsi="Noto Sans Mono CJK KR"/>
                <w:color w:val="191919"/>
                <w:sz w:val="17"/>
              </w:rPr>
              <w:t xml:space="preserve">    for (i = 0; i &lt; len; i++) {</w:t>
            </w:r>
            <w:r>
              <w:br/>
            </w:r>
            <w:r>
              <w:rPr>
                <w:rFonts w:ascii="Noto Sans Mono CJK KR" w:eastAsia="Noto Sans Mono CJK KR" w:hAnsi="Noto Sans Mono CJK KR"/>
                <w:color w:val="191919"/>
                <w:sz w:val="17"/>
              </w:rPr>
              <w:t xml:space="preserve">        av += (double)( * (p + i));</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return av / len;</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int main() {</w:t>
            </w:r>
            <w:r>
              <w:br/>
            </w:r>
            <w:r>
              <w:rPr>
                <w:rFonts w:ascii="Noto Sans Mono CJK KR" w:eastAsia="Noto Sans Mono CJK KR" w:hAnsi="Noto Sans Mono CJK KR"/>
                <w:color w:val="191919"/>
                <w:sz w:val="17"/>
              </w:rPr>
              <w:t xml:space="preserve">    int </w:t>
            </w:r>
            <w:proofErr w:type="spellStart"/>
            <w:r>
              <w:rPr>
                <w:rFonts w:ascii="Noto Sans Mono CJK KR" w:eastAsia="Noto Sans Mono CJK KR" w:hAnsi="Noto Sans Mono CJK KR"/>
                <w:color w:val="191919"/>
                <w:sz w:val="17"/>
              </w:rPr>
              <w:t>arr</w:t>
            </w:r>
            <w:proofErr w:type="spellEnd"/>
            <w:r>
              <w:rPr>
                <w:rFonts w:ascii="Noto Sans Mono CJK KR" w:eastAsia="Noto Sans Mono CJK KR" w:hAnsi="Noto Sans Mono CJK KR"/>
                <w:color w:val="191919"/>
                <w:sz w:val="17"/>
              </w:rPr>
              <w:t>[10] = {</w:t>
            </w:r>
            <w:r w:rsidR="006D7468">
              <w:rPr>
                <w:rFonts w:ascii="Noto Sans Mono CJK KR" w:eastAsia="맑은 고딕" w:hAnsi="Noto Sans Mono CJK KR" w:hint="eastAsia"/>
                <w:color w:val="191919"/>
                <w:sz w:val="17"/>
                <w:lang w:eastAsia="ko-KR"/>
              </w:rPr>
              <w:t xml:space="preserve"> </w:t>
            </w:r>
            <w:r>
              <w:rPr>
                <w:rFonts w:ascii="Noto Sans Mono CJK KR" w:eastAsia="Noto Sans Mono CJK KR" w:hAnsi="Noto Sans Mono CJK KR"/>
                <w:color w:val="191919"/>
                <w:sz w:val="17"/>
              </w:rPr>
              <w:t>80,</w:t>
            </w:r>
            <w:r w:rsidR="006D7468">
              <w:rPr>
                <w:rFonts w:ascii="Noto Sans Mono CJK KR" w:eastAsia="맑은 고딕" w:hAnsi="Noto Sans Mono CJK KR" w:hint="eastAsia"/>
                <w:color w:val="191919"/>
                <w:sz w:val="17"/>
                <w:lang w:eastAsia="ko-KR"/>
              </w:rPr>
              <w:t xml:space="preserve"> </w:t>
            </w:r>
            <w:r>
              <w:rPr>
                <w:rFonts w:ascii="Noto Sans Mono CJK KR" w:eastAsia="Noto Sans Mono CJK KR" w:hAnsi="Noto Sans Mono CJK KR"/>
                <w:color w:val="191919"/>
                <w:sz w:val="17"/>
              </w:rPr>
              <w:t>20,</w:t>
            </w:r>
            <w:r w:rsidR="006D7468">
              <w:rPr>
                <w:rFonts w:ascii="Noto Sans Mono CJK KR" w:eastAsia="맑은 고딕" w:hAnsi="Noto Sans Mono CJK KR" w:hint="eastAsia"/>
                <w:color w:val="191919"/>
                <w:sz w:val="17"/>
                <w:lang w:eastAsia="ko-KR"/>
              </w:rPr>
              <w:t xml:space="preserve"> </w:t>
            </w:r>
            <w:r>
              <w:rPr>
                <w:rFonts w:ascii="Noto Sans Mono CJK KR" w:eastAsia="Noto Sans Mono CJK KR" w:hAnsi="Noto Sans Mono CJK KR"/>
                <w:color w:val="191919"/>
                <w:sz w:val="17"/>
              </w:rPr>
              <w:t>50,</w:t>
            </w:r>
            <w:r w:rsidR="006D7468">
              <w:rPr>
                <w:rFonts w:ascii="Noto Sans Mono CJK KR" w:eastAsia="맑은 고딕" w:hAnsi="Noto Sans Mono CJK KR" w:hint="eastAsia"/>
                <w:color w:val="191919"/>
                <w:sz w:val="17"/>
                <w:lang w:eastAsia="ko-KR"/>
              </w:rPr>
              <w:t xml:space="preserve"> </w:t>
            </w:r>
            <w:r>
              <w:rPr>
                <w:rFonts w:ascii="Noto Sans Mono CJK KR" w:eastAsia="Noto Sans Mono CJK KR" w:hAnsi="Noto Sans Mono CJK KR"/>
                <w:color w:val="191919"/>
                <w:sz w:val="17"/>
              </w:rPr>
              <w:t>55,</w:t>
            </w:r>
            <w:r w:rsidR="006D7468">
              <w:rPr>
                <w:rFonts w:ascii="Noto Sans Mono CJK KR" w:eastAsia="맑은 고딕" w:hAnsi="Noto Sans Mono CJK KR" w:hint="eastAsia"/>
                <w:color w:val="191919"/>
                <w:sz w:val="17"/>
                <w:lang w:eastAsia="ko-KR"/>
              </w:rPr>
              <w:t xml:space="preserve"> </w:t>
            </w:r>
            <w:r>
              <w:rPr>
                <w:rFonts w:ascii="Noto Sans Mono CJK KR" w:eastAsia="Noto Sans Mono CJK KR" w:hAnsi="Noto Sans Mono CJK KR"/>
                <w:color w:val="191919"/>
                <w:sz w:val="17"/>
              </w:rPr>
              <w:t>45,</w:t>
            </w:r>
            <w:r w:rsidR="006D7468">
              <w:rPr>
                <w:rFonts w:ascii="Noto Sans Mono CJK KR" w:eastAsia="맑은 고딕" w:hAnsi="Noto Sans Mono CJK KR" w:hint="eastAsia"/>
                <w:color w:val="191919"/>
                <w:sz w:val="17"/>
                <w:lang w:eastAsia="ko-KR"/>
              </w:rPr>
              <w:t xml:space="preserve"> </w:t>
            </w:r>
            <w:r>
              <w:rPr>
                <w:rFonts w:ascii="Noto Sans Mono CJK KR" w:eastAsia="Noto Sans Mono CJK KR" w:hAnsi="Noto Sans Mono CJK KR"/>
                <w:color w:val="191919"/>
                <w:sz w:val="17"/>
              </w:rPr>
              <w:t>95,</w:t>
            </w:r>
            <w:r w:rsidR="006D7468">
              <w:rPr>
                <w:rFonts w:ascii="Noto Sans Mono CJK KR" w:eastAsia="맑은 고딕" w:hAnsi="Noto Sans Mono CJK KR" w:hint="eastAsia"/>
                <w:color w:val="191919"/>
                <w:sz w:val="17"/>
                <w:lang w:eastAsia="ko-KR"/>
              </w:rPr>
              <w:t xml:space="preserve"> </w:t>
            </w:r>
            <w:r>
              <w:rPr>
                <w:rFonts w:ascii="Noto Sans Mono CJK KR" w:eastAsia="Noto Sans Mono CJK KR" w:hAnsi="Noto Sans Mono CJK KR"/>
                <w:color w:val="191919"/>
                <w:sz w:val="17"/>
              </w:rPr>
              <w:t>55, 10,</w:t>
            </w:r>
            <w:r w:rsidR="006D7468">
              <w:rPr>
                <w:rFonts w:ascii="Noto Sans Mono CJK KR" w:eastAsia="맑은 고딕" w:hAnsi="Noto Sans Mono CJK KR" w:hint="eastAsia"/>
                <w:color w:val="191919"/>
                <w:sz w:val="17"/>
                <w:lang w:eastAsia="ko-KR"/>
              </w:rPr>
              <w:t xml:space="preserve"> </w:t>
            </w:r>
            <w:r>
              <w:rPr>
                <w:rFonts w:ascii="Noto Sans Mono CJK KR" w:eastAsia="Noto Sans Mono CJK KR" w:hAnsi="Noto Sans Mono CJK KR"/>
                <w:color w:val="191919"/>
                <w:sz w:val="17"/>
              </w:rPr>
              <w:t>40,</w:t>
            </w:r>
            <w:r w:rsidR="006D7468">
              <w:rPr>
                <w:rFonts w:ascii="Noto Sans Mono CJK KR" w:eastAsia="맑은 고딕" w:hAnsi="Noto Sans Mono CJK KR" w:hint="eastAsia"/>
                <w:color w:val="191919"/>
                <w:sz w:val="17"/>
                <w:lang w:eastAsia="ko-KR"/>
              </w:rPr>
              <w:t xml:space="preserve"> </w:t>
            </w:r>
            <w:r>
              <w:rPr>
                <w:rFonts w:ascii="Noto Sans Mono CJK KR" w:eastAsia="Noto Sans Mono CJK KR" w:hAnsi="Noto Sans Mono CJK KR"/>
                <w:color w:val="191919"/>
                <w:sz w:val="17"/>
              </w:rPr>
              <w:t>80</w:t>
            </w:r>
            <w:r w:rsidR="006D7468">
              <w:rPr>
                <w:rFonts w:ascii="Noto Sans Mono CJK KR" w:eastAsia="맑은 고딕" w:hAnsi="Noto Sans Mono CJK KR" w:hint="eastAsia"/>
                <w:color w:val="191919"/>
                <w:sz w:val="17"/>
                <w:lang w:eastAsia="ko-KR"/>
              </w:rPr>
              <w:t xml:space="preserve"> </w:t>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int </w:t>
            </w:r>
            <w:proofErr w:type="spellStart"/>
            <w:r>
              <w:rPr>
                <w:rFonts w:ascii="Noto Sans Mono CJK KR" w:eastAsia="Noto Sans Mono CJK KR" w:hAnsi="Noto Sans Mono CJK KR"/>
                <w:color w:val="191919"/>
                <w:sz w:val="17"/>
              </w:rPr>
              <w:t>len</w:t>
            </w:r>
            <w:proofErr w:type="spellEnd"/>
            <w:r>
              <w:rPr>
                <w:rFonts w:ascii="Noto Sans Mono CJK KR" w:eastAsia="Noto Sans Mono CJK KR" w:hAnsi="Noto Sans Mono CJK KR"/>
                <w:color w:val="191919"/>
                <w:sz w:val="17"/>
              </w:rPr>
              <w:t xml:space="preserve"> = 10;</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w:t>
            </w:r>
            <w:proofErr w:type="spellStart"/>
            <w:r>
              <w:rPr>
                <w:rFonts w:ascii="Noto Sans Mono CJK KR" w:eastAsia="Noto Sans Mono CJK KR" w:hAnsi="Noto Sans Mono CJK KR"/>
                <w:color w:val="191919"/>
                <w:sz w:val="17"/>
              </w:rPr>
              <w:t>printf</w:t>
            </w:r>
            <w:proofErr w:type="spellEnd"/>
            <w:r>
              <w:rPr>
                <w:rFonts w:ascii="Noto Sans Mono CJK KR" w:eastAsia="Noto Sans Mono CJK KR" w:hAnsi="Noto Sans Mono CJK KR"/>
                <w:color w:val="191919"/>
                <w:sz w:val="17"/>
              </w:rPr>
              <w:t>("%.2f", arr1(arr, len) + arr2(arr, len));</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return 0;</w:t>
            </w:r>
            <w:r>
              <w:br/>
            </w:r>
            <w:r>
              <w:rPr>
                <w:rFonts w:ascii="Noto Sans Mono CJK KR" w:eastAsia="Noto Sans Mono CJK KR" w:hAnsi="Noto Sans Mono CJK KR"/>
                <w:color w:val="191919"/>
                <w:sz w:val="17"/>
              </w:rPr>
              <w:t>}</w:t>
            </w:r>
          </w:p>
        </w:tc>
      </w:tr>
    </w:tbl>
    <w:p w14:paraId="0E4FE906" w14:textId="77777777" w:rsidR="00AA6642" w:rsidRDefault="00AA6642">
      <w:pPr>
        <w:spacing w:after="40"/>
      </w:pPr>
    </w:p>
    <w:p w14:paraId="2AAB3D75"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066186C7" w14:textId="77777777" w:rsidR="00AA6642" w:rsidRDefault="00AA6642">
      <w:pPr>
        <w:pBdr>
          <w:bottom w:val="single" w:sz="3" w:space="1" w:color="E2E2E2"/>
        </w:pBdr>
        <w:spacing w:before="100"/>
        <w:rPr>
          <w:lang w:eastAsia="ko-KR"/>
        </w:rPr>
      </w:pPr>
    </w:p>
    <w:p w14:paraId="667C2887" w14:textId="77777777" w:rsidR="00AA6642" w:rsidRDefault="00000000">
      <w:pPr>
        <w:keepNext/>
        <w:spacing w:after="140" w:line="300" w:lineRule="auto"/>
        <w:rPr>
          <w:lang w:eastAsia="ko-KR"/>
        </w:rPr>
      </w:pPr>
      <w:r>
        <w:rPr>
          <w:b/>
          <w:color w:val="191919"/>
          <w:sz w:val="22"/>
          <w:lang w:eastAsia="ko-KR"/>
        </w:rPr>
        <w:t xml:space="preserve">62. </w:t>
      </w:r>
      <w:r>
        <w:rPr>
          <w:b/>
          <w:color w:val="191919"/>
          <w:sz w:val="21"/>
          <w:lang w:eastAsia="ko-KR"/>
        </w:rPr>
        <w:t>다음 설명에 해당하는 디자인 패턴의 유형을 괄호() 안에 쓰시오.</w:t>
      </w:r>
    </w:p>
    <w:p w14:paraId="442BB1A3" w14:textId="77777777" w:rsidR="00AA6642" w:rsidRDefault="00000000">
      <w:pPr>
        <w:spacing w:after="100" w:line="307" w:lineRule="auto"/>
        <w:rPr>
          <w:lang w:eastAsia="ko-KR"/>
        </w:rPr>
      </w:pPr>
      <w:r>
        <w:rPr>
          <w:color w:val="191919"/>
          <w:lang w:eastAsia="ko-KR"/>
        </w:rPr>
        <w:t>• (</w:t>
      </w:r>
      <w:proofErr w:type="spellStart"/>
      <w:r>
        <w:rPr>
          <w:color w:val="191919"/>
          <w:lang w:eastAsia="ko-KR"/>
        </w:rPr>
        <w:t>ㄱ</w:t>
      </w:r>
      <w:proofErr w:type="spellEnd"/>
      <w:r>
        <w:rPr>
          <w:color w:val="191919"/>
          <w:lang w:eastAsia="ko-KR"/>
        </w:rPr>
        <w:t>) 패턴은 기능의 클래스 계층과 구현의 클래스 계층을 연결</w:t>
      </w:r>
      <w:r>
        <w:rPr>
          <w:lang w:eastAsia="ko-KR"/>
        </w:rPr>
        <w:br/>
      </w:r>
      <w:r>
        <w:rPr>
          <w:color w:val="191919"/>
          <w:lang w:eastAsia="ko-KR"/>
        </w:rPr>
        <w:t>• (ㄴ) 패턴은 한 객체의 상태가 바뀌면 그 객체에 의존</w:t>
      </w:r>
    </w:p>
    <w:p w14:paraId="5B4A97F3"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57B42808"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3570A42E" w14:textId="77777777" w:rsidR="00AA6642" w:rsidRDefault="00AA6642">
      <w:pPr>
        <w:pBdr>
          <w:bottom w:val="single" w:sz="3" w:space="1" w:color="E2E2E2"/>
        </w:pBdr>
        <w:spacing w:before="100"/>
        <w:rPr>
          <w:lang w:eastAsia="ko-KR"/>
        </w:rPr>
      </w:pPr>
    </w:p>
    <w:p w14:paraId="3D575A6B" w14:textId="77777777" w:rsidR="00AA6642" w:rsidRDefault="00000000">
      <w:pPr>
        <w:keepNext/>
        <w:spacing w:after="140" w:line="300" w:lineRule="auto"/>
        <w:rPr>
          <w:lang w:eastAsia="ko-KR"/>
        </w:rPr>
      </w:pPr>
      <w:r>
        <w:rPr>
          <w:b/>
          <w:color w:val="191919"/>
          <w:sz w:val="22"/>
          <w:lang w:eastAsia="ko-KR"/>
        </w:rPr>
        <w:lastRenderedPageBreak/>
        <w:t xml:space="preserve">63. </w:t>
      </w:r>
      <w:r>
        <w:rPr>
          <w:b/>
          <w:color w:val="191919"/>
          <w:sz w:val="21"/>
          <w:lang w:eastAsia="ko-KR"/>
        </w:rPr>
        <w:t>데이터베이스(DB) 설계 절차를 순서대로 나타낸 것이다. 각 빈칸에 들어갈 알맞은 용어를 쓰시오.</w:t>
      </w:r>
    </w:p>
    <w:p w14:paraId="5B348F50" w14:textId="77777777" w:rsidR="00AA6642" w:rsidRDefault="00000000">
      <w:pPr>
        <w:spacing w:before="40" w:after="120"/>
        <w:jc w:val="center"/>
      </w:pPr>
      <w:r>
        <w:rPr>
          <w:noProof/>
        </w:rPr>
        <w:drawing>
          <wp:inline distT="0" distB="0" distL="0" distR="0" wp14:anchorId="6667ACCA" wp14:editId="325CBBAB">
            <wp:extent cx="3575172" cy="4607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년_1회_Q3_4.png"/>
                    <pic:cNvPicPr/>
                  </pic:nvPicPr>
                  <pic:blipFill>
                    <a:blip r:embed="rId18"/>
                    <a:stretch>
                      <a:fillRect/>
                    </a:stretch>
                  </pic:blipFill>
                  <pic:spPr>
                    <a:xfrm>
                      <a:off x="0" y="0"/>
                      <a:ext cx="3575172" cy="4607999"/>
                    </a:xfrm>
                    <a:prstGeom prst="rect">
                      <a:avLst/>
                    </a:prstGeom>
                  </pic:spPr>
                </pic:pic>
              </a:graphicData>
            </a:graphic>
          </wp:inline>
        </w:drawing>
      </w:r>
    </w:p>
    <w:p w14:paraId="0A6AE51B"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41E3E5A5"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5EEDC48E"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629A5EB7"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5730783B"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798162E5" w14:textId="77777777" w:rsidR="00AA6642" w:rsidRDefault="00AA6642">
      <w:pPr>
        <w:pBdr>
          <w:bottom w:val="single" w:sz="3" w:space="1" w:color="E2E2E2"/>
        </w:pBdr>
        <w:spacing w:before="100"/>
        <w:rPr>
          <w:lang w:eastAsia="ko-KR"/>
        </w:rPr>
      </w:pPr>
    </w:p>
    <w:p w14:paraId="73BBE7DF" w14:textId="77777777" w:rsidR="00AA6642" w:rsidRDefault="00000000">
      <w:pPr>
        <w:keepNext/>
        <w:spacing w:after="140" w:line="300" w:lineRule="auto"/>
        <w:rPr>
          <w:lang w:eastAsia="ko-KR"/>
        </w:rPr>
      </w:pPr>
      <w:r>
        <w:rPr>
          <w:b/>
          <w:color w:val="191919"/>
          <w:sz w:val="22"/>
          <w:lang w:eastAsia="ko-KR"/>
        </w:rPr>
        <w:t xml:space="preserve">64. </w:t>
      </w:r>
      <w:r>
        <w:rPr>
          <w:b/>
          <w:color w:val="191919"/>
          <w:sz w:val="21"/>
          <w:lang w:eastAsia="ko-KR"/>
        </w:rPr>
        <w:t>다음은 비기능적 요구사항에 대한 설명이다. 각 항목이 의미하는 요구사항 유형을 보기에서 골라 쓰시오.</w:t>
      </w:r>
      <w:r>
        <w:rPr>
          <w:lang w:eastAsia="ko-KR"/>
        </w:rPr>
        <w:br/>
      </w:r>
      <w:r>
        <w:rPr>
          <w:lang w:eastAsia="ko-KR"/>
        </w:rPr>
        <w:br/>
      </w:r>
      <w:r>
        <w:rPr>
          <w:color w:val="191919"/>
          <w:sz w:val="21"/>
          <w:lang w:eastAsia="ko-KR"/>
        </w:rPr>
        <w:t>1. 시스템 운영 중 로그 관리 및 모니터링 기능을 제공해야 한다.</w:t>
      </w:r>
      <w:r>
        <w:rPr>
          <w:lang w:eastAsia="ko-KR"/>
        </w:rPr>
        <w:br/>
      </w:r>
      <w:r>
        <w:rPr>
          <w:color w:val="191919"/>
          <w:sz w:val="21"/>
          <w:lang w:eastAsia="ko-KR"/>
        </w:rPr>
        <w:t>2. 시스템 운영 시 최소 메모리 용량을 확보해야 하며, 자원 사용량은 제한 범위 내에 있어야 한다.</w:t>
      </w:r>
      <w:r>
        <w:rPr>
          <w:lang w:eastAsia="ko-KR"/>
        </w:rPr>
        <w:br/>
      </w:r>
      <w:r>
        <w:rPr>
          <w:color w:val="191919"/>
          <w:sz w:val="21"/>
          <w:lang w:eastAsia="ko-KR"/>
        </w:rPr>
        <w:t>3. 사용자 요청에 대한 응답 시간은 최대 1분을 초과하지 않아야 한다.</w:t>
      </w:r>
    </w:p>
    <w:p w14:paraId="0ABB3972" w14:textId="77777777" w:rsidR="00AA6642" w:rsidRDefault="00000000">
      <w:pPr>
        <w:spacing w:before="40" w:after="60"/>
        <w:rPr>
          <w:lang w:eastAsia="ko-KR"/>
        </w:rPr>
      </w:pPr>
      <w:r>
        <w:rPr>
          <w:b/>
          <w:color w:val="191919"/>
          <w:lang w:eastAsia="ko-KR"/>
        </w:rPr>
        <w:t>보기</w:t>
      </w:r>
    </w:p>
    <w:p w14:paraId="4B977F63" w14:textId="77777777" w:rsidR="00AA6642" w:rsidRDefault="00000000">
      <w:pPr>
        <w:spacing w:after="100" w:line="307" w:lineRule="auto"/>
        <w:rPr>
          <w:lang w:eastAsia="ko-KR"/>
        </w:rPr>
      </w:pPr>
      <w:r>
        <w:rPr>
          <w:color w:val="191919"/>
          <w:lang w:eastAsia="ko-KR"/>
        </w:rPr>
        <w:t xml:space="preserve">신뢰성, 가용성, 운영, 유지보수성, 자원, 성능, </w:t>
      </w:r>
      <w:proofErr w:type="spellStart"/>
      <w:proofErr w:type="gramStart"/>
      <w:r>
        <w:rPr>
          <w:color w:val="191919"/>
          <w:lang w:eastAsia="ko-KR"/>
        </w:rPr>
        <w:t>이식성</w:t>
      </w:r>
      <w:proofErr w:type="spellEnd"/>
      <w:r>
        <w:rPr>
          <w:color w:val="191919"/>
          <w:lang w:eastAsia="ko-KR"/>
        </w:rPr>
        <w:t>,보안</w:t>
      </w:r>
      <w:proofErr w:type="gramEnd"/>
      <w:r>
        <w:rPr>
          <w:color w:val="191919"/>
          <w:lang w:eastAsia="ko-KR"/>
        </w:rPr>
        <w:t>, 품질</w:t>
      </w:r>
    </w:p>
    <w:p w14:paraId="0DFEE2EB"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0653FEB5"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5F5F151B"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5DB9A538" w14:textId="77777777" w:rsidR="00AA6642" w:rsidRDefault="00AA6642">
      <w:pPr>
        <w:pBdr>
          <w:bottom w:val="single" w:sz="3" w:space="1" w:color="E2E2E2"/>
        </w:pBdr>
        <w:spacing w:before="100"/>
        <w:rPr>
          <w:lang w:eastAsia="ko-KR"/>
        </w:rPr>
      </w:pPr>
    </w:p>
    <w:p w14:paraId="36042B36" w14:textId="77777777" w:rsidR="00AA6642" w:rsidRDefault="00000000">
      <w:pPr>
        <w:keepNext/>
        <w:spacing w:after="140" w:line="300" w:lineRule="auto"/>
        <w:rPr>
          <w:lang w:eastAsia="ko-KR"/>
        </w:rPr>
      </w:pPr>
      <w:r>
        <w:rPr>
          <w:b/>
          <w:color w:val="191919"/>
          <w:sz w:val="22"/>
          <w:lang w:eastAsia="ko-KR"/>
        </w:rPr>
        <w:lastRenderedPageBreak/>
        <w:t xml:space="preserve">65. </w:t>
      </w:r>
      <w:r>
        <w:rPr>
          <w:b/>
          <w:color w:val="191919"/>
          <w:sz w:val="21"/>
          <w:lang w:eastAsia="ko-KR"/>
        </w:rPr>
        <w:t>다음 용어의 영문 약자를 쓰시오.</w:t>
      </w:r>
    </w:p>
    <w:p w14:paraId="58FA9699" w14:textId="77777777" w:rsidR="00AA6642" w:rsidRDefault="00000000">
      <w:pPr>
        <w:spacing w:after="60" w:line="288" w:lineRule="auto"/>
        <w:ind w:left="283" w:hanging="227"/>
        <w:rPr>
          <w:lang w:eastAsia="ko-KR"/>
        </w:rPr>
      </w:pPr>
      <w:r>
        <w:rPr>
          <w:color w:val="191919"/>
          <w:lang w:eastAsia="ko-KR"/>
        </w:rPr>
        <w:t>• 정보보호 관리체계</w:t>
      </w:r>
    </w:p>
    <w:p w14:paraId="20705F93"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120F44C6" w14:textId="77777777" w:rsidR="00AA6642" w:rsidRDefault="00AA6642">
      <w:pPr>
        <w:pBdr>
          <w:bottom w:val="single" w:sz="3" w:space="1" w:color="E2E2E2"/>
        </w:pBdr>
        <w:spacing w:before="100"/>
        <w:rPr>
          <w:lang w:eastAsia="ko-KR"/>
        </w:rPr>
      </w:pPr>
    </w:p>
    <w:p w14:paraId="6ECE2682" w14:textId="77777777" w:rsidR="00AA6642" w:rsidRDefault="00000000">
      <w:pPr>
        <w:keepNext/>
        <w:spacing w:after="140" w:line="300" w:lineRule="auto"/>
        <w:rPr>
          <w:lang w:eastAsia="ko-KR"/>
        </w:rPr>
      </w:pPr>
      <w:r>
        <w:rPr>
          <w:b/>
          <w:color w:val="191919"/>
          <w:sz w:val="22"/>
          <w:lang w:eastAsia="ko-KR"/>
        </w:rPr>
        <w:t xml:space="preserve">66. </w:t>
      </w:r>
      <w:r>
        <w:rPr>
          <w:b/>
          <w:color w:val="191919"/>
          <w:sz w:val="21"/>
          <w:lang w:eastAsia="ko-KR"/>
        </w:rPr>
        <w:t>HDLC는 비트 중심의 데이터 링크 제어 프로토콜로, 프레임 단위로 데이터를 전송하며 흐름 제어 및 오류 복구 기능을 제공한다. 다음 설명을 읽고 알맞은 용어를 쓰시오.</w:t>
      </w:r>
    </w:p>
    <w:p w14:paraId="75A84D79" w14:textId="77777777" w:rsidR="00AA6642" w:rsidRDefault="00000000">
      <w:pPr>
        <w:spacing w:before="40" w:after="60"/>
        <w:rPr>
          <w:lang w:eastAsia="ko-KR"/>
        </w:rPr>
      </w:pPr>
      <w:r>
        <w:rPr>
          <w:b/>
          <w:color w:val="191919"/>
          <w:lang w:eastAsia="ko-KR"/>
        </w:rPr>
        <w:t>HDLC 구성 요소</w:t>
      </w:r>
    </w:p>
    <w:p w14:paraId="54B10BB9" w14:textId="77777777" w:rsidR="00AA6642" w:rsidRDefault="00000000">
      <w:pPr>
        <w:spacing w:after="100" w:line="307" w:lineRule="auto"/>
        <w:rPr>
          <w:lang w:eastAsia="ko-KR"/>
        </w:rPr>
      </w:pPr>
      <w:r>
        <w:rPr>
          <w:color w:val="191919"/>
          <w:lang w:eastAsia="ko-KR"/>
        </w:rPr>
        <w:t>1. HDLC 프레임의 구성 단위로, 실제 사용자 데이터를 전송하는 프레임</w:t>
      </w:r>
    </w:p>
    <w:p w14:paraId="271BA049" w14:textId="77777777" w:rsidR="00AA6642" w:rsidRDefault="00000000">
      <w:pPr>
        <w:spacing w:after="100" w:line="307" w:lineRule="auto"/>
        <w:rPr>
          <w:lang w:eastAsia="ko-KR"/>
        </w:rPr>
      </w:pPr>
      <w:r>
        <w:rPr>
          <w:color w:val="191919"/>
          <w:lang w:eastAsia="ko-KR"/>
        </w:rPr>
        <w:t>2. 데이터 링크의 흐름을 관리하고 오류 제어 및 통신 상태를 감시하는 프레임</w:t>
      </w:r>
    </w:p>
    <w:p w14:paraId="69E0CF75" w14:textId="77777777" w:rsidR="00AA6642" w:rsidRDefault="00000000">
      <w:pPr>
        <w:spacing w:after="100" w:line="307" w:lineRule="auto"/>
        <w:rPr>
          <w:lang w:eastAsia="ko-KR"/>
        </w:rPr>
      </w:pPr>
      <w:r>
        <w:rPr>
          <w:color w:val="191919"/>
          <w:lang w:eastAsia="ko-KR"/>
        </w:rPr>
        <w:t>3. 순서 번호 없이 링크 설정, 해제, 모드 설정 등 제어 기능을 수행하는 프레임</w:t>
      </w:r>
    </w:p>
    <w:p w14:paraId="7083AB85" w14:textId="77777777" w:rsidR="00AA6642" w:rsidRDefault="00000000">
      <w:pPr>
        <w:spacing w:after="100" w:line="307" w:lineRule="auto"/>
        <w:rPr>
          <w:lang w:eastAsia="ko-KR"/>
        </w:rPr>
      </w:pPr>
      <w:r>
        <w:rPr>
          <w:color w:val="191919"/>
          <w:lang w:eastAsia="ko-KR"/>
        </w:rPr>
        <w:t>4. 두 국(Station)이 동등한 위치에서 서로 명령과 응답을 주고받는 모드</w:t>
      </w:r>
    </w:p>
    <w:p w14:paraId="0657FC5D" w14:textId="77777777" w:rsidR="00AA6642" w:rsidRDefault="00000000">
      <w:pPr>
        <w:spacing w:after="100" w:line="307" w:lineRule="auto"/>
        <w:rPr>
          <w:lang w:eastAsia="ko-KR"/>
        </w:rPr>
      </w:pPr>
      <w:r>
        <w:rPr>
          <w:color w:val="191919"/>
          <w:lang w:eastAsia="ko-KR"/>
        </w:rPr>
        <w:t xml:space="preserve">5. 종국(Secondary)이 </w:t>
      </w:r>
      <w:proofErr w:type="spellStart"/>
      <w:r>
        <w:rPr>
          <w:color w:val="191919"/>
          <w:lang w:eastAsia="ko-KR"/>
        </w:rPr>
        <w:t>주국</w:t>
      </w:r>
      <w:proofErr w:type="spellEnd"/>
      <w:r>
        <w:rPr>
          <w:color w:val="191919"/>
          <w:lang w:eastAsia="ko-KR"/>
        </w:rPr>
        <w:t>(Primary)의 허가 없이도 자발적으로 응답을 전송할 수 있는 모드</w:t>
      </w:r>
    </w:p>
    <w:p w14:paraId="787936C0"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5D366214"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0A5D7CB3"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3F8593ED"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0288CE15"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5556AD15" w14:textId="77777777" w:rsidR="00AA6642" w:rsidRDefault="00AA6642">
      <w:pPr>
        <w:pBdr>
          <w:bottom w:val="single" w:sz="3" w:space="1" w:color="E2E2E2"/>
        </w:pBdr>
        <w:spacing w:before="100"/>
        <w:rPr>
          <w:lang w:eastAsia="ko-KR"/>
        </w:rPr>
      </w:pPr>
    </w:p>
    <w:p w14:paraId="793AD3F9" w14:textId="77777777" w:rsidR="00AA6642" w:rsidRDefault="00000000">
      <w:pPr>
        <w:keepNext/>
        <w:spacing w:after="140" w:line="300" w:lineRule="auto"/>
        <w:rPr>
          <w:lang w:eastAsia="ko-KR"/>
        </w:rPr>
      </w:pPr>
      <w:r>
        <w:rPr>
          <w:b/>
          <w:color w:val="191919"/>
          <w:sz w:val="22"/>
          <w:lang w:eastAsia="ko-KR"/>
        </w:rPr>
        <w:t xml:space="preserve">67. </w:t>
      </w:r>
      <w:r>
        <w:rPr>
          <w:b/>
          <w:color w:val="191919"/>
          <w:sz w:val="21"/>
          <w:lang w:eastAsia="ko-KR"/>
        </w:rPr>
        <w:t xml:space="preserve">다음은 Java 코드에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7B52C205"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60E2E407" w14:textId="77777777" w:rsidR="00AA6642" w:rsidRDefault="00000000">
            <w:pPr>
              <w:spacing w:after="0" w:line="220" w:lineRule="exact"/>
            </w:pPr>
            <w:r>
              <w:rPr>
                <w:rFonts w:ascii="Noto Sans Mono CJK KR" w:eastAsia="Noto Sans Mono CJK KR" w:hAnsi="Noto Sans Mono CJK KR"/>
                <w:color w:val="191919"/>
                <w:sz w:val="17"/>
              </w:rPr>
              <w:t>class A {</w:t>
            </w:r>
            <w:r>
              <w:br/>
            </w:r>
            <w:r>
              <w:rPr>
                <w:rFonts w:ascii="Noto Sans Mono CJK KR" w:eastAsia="Noto Sans Mono CJK KR" w:hAnsi="Noto Sans Mono CJK KR"/>
                <w:color w:val="191919"/>
                <w:sz w:val="17"/>
              </w:rPr>
              <w:t xml:space="preserve">    String </w:t>
            </w:r>
            <w:proofErr w:type="gramStart"/>
            <w:r>
              <w:rPr>
                <w:rFonts w:ascii="Noto Sans Mono CJK KR" w:eastAsia="Noto Sans Mono CJK KR" w:hAnsi="Noto Sans Mono CJK KR"/>
                <w:color w:val="191919"/>
                <w:sz w:val="17"/>
              </w:rPr>
              <w:t>f(</w:t>
            </w:r>
            <w:proofErr w:type="gramEnd"/>
            <w:r>
              <w:rPr>
                <w:rFonts w:ascii="Noto Sans Mono CJK KR" w:eastAsia="Noto Sans Mono CJK KR" w:hAnsi="Noto Sans Mono CJK KR"/>
                <w:color w:val="191919"/>
                <w:sz w:val="17"/>
              </w:rPr>
              <w:t>Object x) {</w:t>
            </w:r>
            <w:r>
              <w:br/>
            </w:r>
            <w:r>
              <w:rPr>
                <w:rFonts w:ascii="Noto Sans Mono CJK KR" w:eastAsia="Noto Sans Mono CJK KR" w:hAnsi="Noto Sans Mono CJK KR"/>
                <w:color w:val="191919"/>
                <w:sz w:val="17"/>
              </w:rPr>
              <w:t xml:space="preserve">        return "1";</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String </w:t>
            </w:r>
            <w:proofErr w:type="gramStart"/>
            <w:r>
              <w:rPr>
                <w:rFonts w:ascii="Noto Sans Mono CJK KR" w:eastAsia="Noto Sans Mono CJK KR" w:hAnsi="Noto Sans Mono CJK KR"/>
                <w:color w:val="191919"/>
                <w:sz w:val="17"/>
              </w:rPr>
              <w:t>g(</w:t>
            </w:r>
            <w:proofErr w:type="gramEnd"/>
            <w:r>
              <w:rPr>
                <w:rFonts w:ascii="Noto Sans Mono CJK KR" w:eastAsia="Noto Sans Mono CJK KR" w:hAnsi="Noto Sans Mono CJK KR"/>
                <w:color w:val="191919"/>
                <w:sz w:val="17"/>
              </w:rPr>
              <w:t>) {</w:t>
            </w:r>
            <w:r>
              <w:br/>
            </w:r>
            <w:r>
              <w:rPr>
                <w:rFonts w:ascii="Noto Sans Mono CJK KR" w:eastAsia="Noto Sans Mono CJK KR" w:hAnsi="Noto Sans Mono CJK KR"/>
                <w:color w:val="191919"/>
                <w:sz w:val="17"/>
              </w:rPr>
              <w:t xml:space="preserve">        return f("a");</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class B extends A {</w:t>
            </w:r>
            <w:r>
              <w:br/>
            </w:r>
            <w:r>
              <w:rPr>
                <w:rFonts w:ascii="Noto Sans Mono CJK KR" w:eastAsia="Noto Sans Mono CJK KR" w:hAnsi="Noto Sans Mono CJK KR"/>
                <w:color w:val="191919"/>
                <w:sz w:val="17"/>
              </w:rPr>
              <w:t xml:space="preserve">    String </w:t>
            </w:r>
            <w:proofErr w:type="gramStart"/>
            <w:r>
              <w:rPr>
                <w:rFonts w:ascii="Noto Sans Mono CJK KR" w:eastAsia="Noto Sans Mono CJK KR" w:hAnsi="Noto Sans Mono CJK KR"/>
                <w:color w:val="191919"/>
                <w:sz w:val="17"/>
              </w:rPr>
              <w:t>f(</w:t>
            </w:r>
            <w:proofErr w:type="gramEnd"/>
            <w:r>
              <w:rPr>
                <w:rFonts w:ascii="Noto Sans Mono CJK KR" w:eastAsia="Noto Sans Mono CJK KR" w:hAnsi="Noto Sans Mono CJK KR"/>
                <w:color w:val="191919"/>
                <w:sz w:val="17"/>
              </w:rPr>
              <w:t>Object x) {</w:t>
            </w:r>
            <w:r>
              <w:br/>
            </w:r>
            <w:r>
              <w:rPr>
                <w:rFonts w:ascii="Noto Sans Mono CJK KR" w:eastAsia="Noto Sans Mono CJK KR" w:hAnsi="Noto Sans Mono CJK KR"/>
                <w:color w:val="191919"/>
                <w:sz w:val="17"/>
              </w:rPr>
              <w:t xml:space="preserve">        return "2";</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String </w:t>
            </w:r>
            <w:proofErr w:type="gramStart"/>
            <w:r>
              <w:rPr>
                <w:rFonts w:ascii="Noto Sans Mono CJK KR" w:eastAsia="Noto Sans Mono CJK KR" w:hAnsi="Noto Sans Mono CJK KR"/>
                <w:color w:val="191919"/>
                <w:sz w:val="17"/>
              </w:rPr>
              <w:t>f(</w:t>
            </w:r>
            <w:proofErr w:type="gramEnd"/>
            <w:r>
              <w:rPr>
                <w:rFonts w:ascii="Noto Sans Mono CJK KR" w:eastAsia="Noto Sans Mono CJK KR" w:hAnsi="Noto Sans Mono CJK KR"/>
                <w:color w:val="191919"/>
                <w:sz w:val="17"/>
              </w:rPr>
              <w:t>String x) {</w:t>
            </w:r>
            <w:r>
              <w:br/>
            </w:r>
            <w:r>
              <w:rPr>
                <w:rFonts w:ascii="Noto Sans Mono CJK KR" w:eastAsia="Noto Sans Mono CJK KR" w:hAnsi="Noto Sans Mono CJK KR"/>
                <w:color w:val="191919"/>
                <w:sz w:val="17"/>
              </w:rPr>
              <w:t xml:space="preserve">        return "3";</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public class Main {</w:t>
            </w:r>
            <w:r>
              <w:br/>
            </w:r>
            <w:r>
              <w:rPr>
                <w:rFonts w:ascii="Noto Sans Mono CJK KR" w:eastAsia="Noto Sans Mono CJK KR" w:hAnsi="Noto Sans Mono CJK KR"/>
                <w:color w:val="191919"/>
                <w:sz w:val="17"/>
              </w:rPr>
              <w:t xml:space="preserve">    public static void </w:t>
            </w:r>
            <w:proofErr w:type="gramStart"/>
            <w:r>
              <w:rPr>
                <w:rFonts w:ascii="Noto Sans Mono CJK KR" w:eastAsia="Noto Sans Mono CJK KR" w:hAnsi="Noto Sans Mono CJK KR"/>
                <w:color w:val="191919"/>
                <w:sz w:val="17"/>
              </w:rPr>
              <w:t>main(String[</w:t>
            </w:r>
            <w:proofErr w:type="gramEnd"/>
            <w:r>
              <w:rPr>
                <w:rFonts w:ascii="Noto Sans Mono CJK KR" w:eastAsia="Noto Sans Mono CJK KR" w:hAnsi="Noto Sans Mono CJK KR"/>
                <w:color w:val="191919"/>
                <w:sz w:val="17"/>
              </w:rPr>
              <w:t>] args) {</w:t>
            </w:r>
            <w:r>
              <w:br/>
            </w:r>
            <w:r>
              <w:rPr>
                <w:rFonts w:ascii="Noto Sans Mono CJK KR" w:eastAsia="Noto Sans Mono CJK KR" w:hAnsi="Noto Sans Mono CJK KR"/>
                <w:color w:val="191919"/>
                <w:sz w:val="17"/>
              </w:rPr>
              <w:t xml:space="preserve">        A a = new </w:t>
            </w:r>
            <w:proofErr w:type="gramStart"/>
            <w:r>
              <w:rPr>
                <w:rFonts w:ascii="Noto Sans Mono CJK KR" w:eastAsia="Noto Sans Mono CJK KR" w:hAnsi="Noto Sans Mono CJK KR"/>
                <w:color w:val="191919"/>
                <w:sz w:val="17"/>
              </w:rPr>
              <w:t>B(</w:t>
            </w:r>
            <w:proofErr w:type="gramEnd"/>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System.out.println(a.g());</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w:t>
            </w:r>
          </w:p>
        </w:tc>
      </w:tr>
    </w:tbl>
    <w:p w14:paraId="30EA4615" w14:textId="77777777" w:rsidR="00AA6642" w:rsidRDefault="00AA6642">
      <w:pPr>
        <w:spacing w:after="40"/>
      </w:pPr>
    </w:p>
    <w:p w14:paraId="268F6EAB"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67956432" w14:textId="77777777" w:rsidR="00AA6642" w:rsidRDefault="00AA6642">
      <w:pPr>
        <w:pBdr>
          <w:bottom w:val="single" w:sz="3" w:space="1" w:color="E2E2E2"/>
        </w:pBdr>
        <w:spacing w:before="100"/>
        <w:rPr>
          <w:lang w:eastAsia="ko-KR"/>
        </w:rPr>
      </w:pPr>
    </w:p>
    <w:p w14:paraId="6931B657" w14:textId="77777777" w:rsidR="00AA6642" w:rsidRDefault="00000000">
      <w:pPr>
        <w:keepNext/>
        <w:spacing w:after="140" w:line="300" w:lineRule="auto"/>
        <w:rPr>
          <w:lang w:eastAsia="ko-KR"/>
        </w:rPr>
      </w:pPr>
      <w:r>
        <w:rPr>
          <w:b/>
          <w:color w:val="191919"/>
          <w:sz w:val="22"/>
          <w:lang w:eastAsia="ko-KR"/>
        </w:rPr>
        <w:t xml:space="preserve">68. </w:t>
      </w:r>
      <w:r>
        <w:rPr>
          <w:b/>
          <w:color w:val="191919"/>
          <w:sz w:val="21"/>
          <w:lang w:eastAsia="ko-KR"/>
        </w:rPr>
        <w:t xml:space="preserve">아래 파이썬 코드가 있다. </w:t>
      </w:r>
      <w:proofErr w:type="spellStart"/>
      <w:r>
        <w:rPr>
          <w:b/>
          <w:color w:val="191919"/>
          <w:sz w:val="21"/>
          <w:lang w:eastAsia="ko-KR"/>
        </w:rPr>
        <w:t>입력값으로</w:t>
      </w:r>
      <w:proofErr w:type="spellEnd"/>
      <w:r>
        <w:rPr>
          <w:b/>
          <w:color w:val="191919"/>
          <w:sz w:val="21"/>
          <w:lang w:eastAsia="ko-KR"/>
        </w:rPr>
        <w:t xml:space="preserve"> </w:t>
      </w:r>
      <w:proofErr w:type="spellStart"/>
      <w:r>
        <w:rPr>
          <w:b/>
          <w:color w:val="191919"/>
          <w:sz w:val="21"/>
          <w:lang w:eastAsia="ko-KR"/>
        </w:rPr>
        <w:t>HumanDev</w:t>
      </w:r>
      <w:proofErr w:type="spellEnd"/>
      <w:r>
        <w:rPr>
          <w:b/>
          <w:color w:val="191919"/>
          <w:sz w:val="21"/>
          <w:lang w:eastAsia="ko-KR"/>
        </w:rPr>
        <w:t>를 주었을 때 출력되는 결과를 쓰시오.</w:t>
      </w:r>
    </w:p>
    <w:tbl>
      <w:tblPr>
        <w:tblW w:w="9977" w:type="dxa"/>
        <w:jc w:val="center"/>
        <w:tblLayout w:type="fixed"/>
        <w:tblLook w:val="04A0" w:firstRow="1" w:lastRow="0" w:firstColumn="1" w:lastColumn="0" w:noHBand="0" w:noVBand="1"/>
      </w:tblPr>
      <w:tblGrid>
        <w:gridCol w:w="9977"/>
      </w:tblGrid>
      <w:tr w:rsidR="00AA6642" w14:paraId="65856B92"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332D2230" w14:textId="77777777" w:rsidR="00AA6642" w:rsidRDefault="00000000">
            <w:pPr>
              <w:spacing w:after="0" w:line="220" w:lineRule="exact"/>
            </w:pPr>
            <w:proofErr w:type="spellStart"/>
            <w:r>
              <w:rPr>
                <w:rFonts w:ascii="Noto Sans Mono CJK KR" w:eastAsia="Noto Sans Mono CJK KR" w:hAnsi="Noto Sans Mono CJK KR"/>
                <w:color w:val="191919"/>
                <w:sz w:val="17"/>
              </w:rPr>
              <w:t>i</w:t>
            </w:r>
            <w:proofErr w:type="spellEnd"/>
            <w:r>
              <w:rPr>
                <w:rFonts w:ascii="Noto Sans Mono CJK KR" w:eastAsia="Noto Sans Mono CJK KR" w:hAnsi="Noto Sans Mono CJK KR"/>
                <w:color w:val="191919"/>
                <w:sz w:val="17"/>
              </w:rPr>
              <w:t xml:space="preserve"> = </w:t>
            </w:r>
            <w:proofErr w:type="gramStart"/>
            <w:r>
              <w:rPr>
                <w:rFonts w:ascii="Noto Sans Mono CJK KR" w:eastAsia="Noto Sans Mono CJK KR" w:hAnsi="Noto Sans Mono CJK KR"/>
                <w:color w:val="191919"/>
                <w:sz w:val="17"/>
              </w:rPr>
              <w:t>input(</w:t>
            </w:r>
            <w:proofErr w:type="gramEnd"/>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x = []</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for word in </w:t>
            </w:r>
            <w:proofErr w:type="gramStart"/>
            <w:r>
              <w:rPr>
                <w:rFonts w:ascii="Noto Sans Mono CJK KR" w:eastAsia="Noto Sans Mono CJK KR" w:hAnsi="Noto Sans Mono CJK KR"/>
                <w:color w:val="191919"/>
                <w:sz w:val="17"/>
              </w:rPr>
              <w:t>i.split</w:t>
            </w:r>
            <w:proofErr w:type="gramEnd"/>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x.append</w:t>
            </w:r>
            <w:proofErr w:type="gramEnd"/>
            <w:r>
              <w:rPr>
                <w:rFonts w:ascii="Noto Sans Mono CJK KR" w:eastAsia="Noto Sans Mono CJK KR" w:hAnsi="Noto Sans Mono CJK KR"/>
                <w:color w:val="191919"/>
                <w:sz w:val="17"/>
              </w:rPr>
              <w:t>(word)</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y = '</w:t>
            </w:r>
            <w:proofErr w:type="gramStart"/>
            <w:r>
              <w:rPr>
                <w:rFonts w:ascii="Noto Sans Mono CJK KR" w:eastAsia="Noto Sans Mono CJK KR" w:hAnsi="Noto Sans Mono CJK KR"/>
                <w:color w:val="191919"/>
                <w:sz w:val="17"/>
              </w:rPr>
              <w:t>'.join</w:t>
            </w:r>
            <w:proofErr w:type="gramEnd"/>
            <w:r>
              <w:rPr>
                <w:rFonts w:ascii="Noto Sans Mono CJK KR" w:eastAsia="Noto Sans Mono CJK KR" w:hAnsi="Noto Sans Mono CJK KR"/>
                <w:color w:val="191919"/>
                <w:sz w:val="17"/>
              </w:rPr>
              <w:t>(x)</w:t>
            </w:r>
            <w:r>
              <w:br/>
            </w:r>
            <w:r>
              <w:rPr>
                <w:rFonts w:ascii="Noto Sans Mono CJK KR" w:eastAsia="Noto Sans Mono CJK KR" w:hAnsi="Noto Sans Mono CJK KR"/>
                <w:color w:val="191919"/>
                <w:sz w:val="17"/>
              </w:rPr>
              <w:t>z = '</w:t>
            </w:r>
            <w:proofErr w:type="gramStart"/>
            <w:r>
              <w:rPr>
                <w:rFonts w:ascii="Noto Sans Mono CJK KR" w:eastAsia="Noto Sans Mono CJK KR" w:hAnsi="Noto Sans Mono CJK KR"/>
                <w:color w:val="191919"/>
                <w:sz w:val="17"/>
              </w:rPr>
              <w:t>'.join</w:t>
            </w:r>
            <w:proofErr w:type="gramEnd"/>
            <w:r>
              <w:rPr>
                <w:rFonts w:ascii="Noto Sans Mono CJK KR" w:eastAsia="Noto Sans Mono CJK KR" w:hAnsi="Noto Sans Mono CJK KR"/>
                <w:color w:val="191919"/>
                <w:sz w:val="17"/>
              </w:rPr>
              <w:t>(c for c in y</w:t>
            </w:r>
            <w:proofErr w:type="gramStart"/>
            <w:r>
              <w:rPr>
                <w:rFonts w:ascii="Noto Sans Mono CJK KR" w:eastAsia="Noto Sans Mono CJK KR" w:hAnsi="Noto Sans Mono CJK KR"/>
                <w:color w:val="191919"/>
                <w:sz w:val="17"/>
              </w:rPr>
              <w:t>[::</w:t>
            </w:r>
            <w:proofErr w:type="gramEnd"/>
            <w:r>
              <w:rPr>
                <w:rFonts w:ascii="Noto Sans Mono CJK KR" w:eastAsia="Noto Sans Mono CJK KR" w:hAnsi="Noto Sans Mono CJK KR"/>
                <w:color w:val="191919"/>
                <w:sz w:val="17"/>
              </w:rPr>
              <w:t>-1] if c not in 'ong')</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print(z)</w:t>
            </w:r>
          </w:p>
        </w:tc>
      </w:tr>
    </w:tbl>
    <w:p w14:paraId="4A7C9B9A" w14:textId="77777777" w:rsidR="00AA6642" w:rsidRDefault="00AA6642">
      <w:pPr>
        <w:spacing w:after="40"/>
      </w:pPr>
    </w:p>
    <w:p w14:paraId="296A3B70"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6B76FF04" w14:textId="77777777" w:rsidR="00AA6642" w:rsidRDefault="00AA6642">
      <w:pPr>
        <w:pBdr>
          <w:bottom w:val="single" w:sz="3" w:space="1" w:color="E2E2E2"/>
        </w:pBdr>
        <w:spacing w:before="100"/>
        <w:rPr>
          <w:lang w:eastAsia="ko-KR"/>
        </w:rPr>
      </w:pPr>
    </w:p>
    <w:p w14:paraId="4F2239A8" w14:textId="77777777" w:rsidR="00AA6642" w:rsidRDefault="00000000">
      <w:pPr>
        <w:keepNext/>
        <w:spacing w:after="140" w:line="300" w:lineRule="auto"/>
        <w:rPr>
          <w:lang w:eastAsia="ko-KR"/>
        </w:rPr>
      </w:pPr>
      <w:r>
        <w:rPr>
          <w:b/>
          <w:color w:val="191919"/>
          <w:sz w:val="22"/>
          <w:lang w:eastAsia="ko-KR"/>
        </w:rPr>
        <w:t xml:space="preserve">69. </w:t>
      </w:r>
      <w:r>
        <w:rPr>
          <w:b/>
          <w:color w:val="191919"/>
          <w:sz w:val="21"/>
          <w:lang w:eastAsia="ko-KR"/>
        </w:rPr>
        <w:t>아래 조건을 참고하여 각 SQL 구문을 실행했을 때 반환되는 행(Row)의 수를 쓰시오.</w:t>
      </w:r>
      <w:r>
        <w:rPr>
          <w:lang w:eastAsia="ko-KR"/>
        </w:rPr>
        <w:br/>
      </w:r>
      <w:r>
        <w:rPr>
          <w:color w:val="191919"/>
          <w:sz w:val="21"/>
          <w:lang w:eastAsia="ko-KR"/>
        </w:rPr>
        <w:t>(단, DEPT 칼럼은 학과명이다.)</w:t>
      </w:r>
    </w:p>
    <w:p w14:paraId="6F0ACFF3" w14:textId="77777777" w:rsidR="00AA6642" w:rsidRDefault="00000000">
      <w:pPr>
        <w:spacing w:before="40" w:after="60"/>
        <w:rPr>
          <w:lang w:eastAsia="ko-KR"/>
        </w:rPr>
      </w:pPr>
      <w:r>
        <w:rPr>
          <w:b/>
          <w:color w:val="191919"/>
          <w:lang w:eastAsia="ko-KR"/>
        </w:rPr>
        <w:t>테이블 조건</w:t>
      </w:r>
    </w:p>
    <w:p w14:paraId="0CD88907" w14:textId="77777777" w:rsidR="00AA6642" w:rsidRDefault="00000000">
      <w:pPr>
        <w:spacing w:after="100" w:line="307" w:lineRule="auto"/>
        <w:rPr>
          <w:lang w:eastAsia="ko-KR"/>
        </w:rPr>
      </w:pPr>
      <w:r>
        <w:rPr>
          <w:color w:val="191919"/>
          <w:lang w:eastAsia="ko-KR"/>
        </w:rPr>
        <w:t>STUDENT 테이블에는 다음 세 학과의 학생 정보가 저장되어 있다.</w:t>
      </w:r>
      <w:r>
        <w:rPr>
          <w:lang w:eastAsia="ko-KR"/>
        </w:rPr>
        <w:br/>
      </w:r>
      <w:r>
        <w:rPr>
          <w:color w:val="191919"/>
          <w:lang w:eastAsia="ko-KR"/>
        </w:rPr>
        <w:t xml:space="preserve">컴퓨터과 50명 · 인터넷과 100명 · </w:t>
      </w:r>
      <w:proofErr w:type="spellStart"/>
      <w:r>
        <w:rPr>
          <w:color w:val="191919"/>
          <w:lang w:eastAsia="ko-KR"/>
        </w:rPr>
        <w:t>사무자동화과</w:t>
      </w:r>
      <w:proofErr w:type="spellEnd"/>
      <w:r>
        <w:rPr>
          <w:color w:val="191919"/>
          <w:lang w:eastAsia="ko-KR"/>
        </w:rPr>
        <w:t xml:space="preserve"> 50</w:t>
      </w:r>
    </w:p>
    <w:p w14:paraId="6A0D8CCF" w14:textId="77777777" w:rsidR="00AA6642" w:rsidRDefault="00000000">
      <w:pPr>
        <w:spacing w:before="40" w:after="60"/>
      </w:pPr>
      <w:r>
        <w:rPr>
          <w:b/>
          <w:color w:val="191919"/>
        </w:rPr>
        <w:t xml:space="preserve">SQL </w:t>
      </w:r>
      <w:proofErr w:type="spellStart"/>
      <w:r>
        <w:rPr>
          <w:b/>
          <w:color w:val="191919"/>
        </w:rPr>
        <w:t>구문</w:t>
      </w:r>
      <w:proofErr w:type="spellEnd"/>
    </w:p>
    <w:p w14:paraId="24DFD50A" w14:textId="77777777" w:rsidR="00AA6642" w:rsidRDefault="00000000">
      <w:pPr>
        <w:spacing w:after="100" w:line="307" w:lineRule="auto"/>
      </w:pPr>
      <w:r>
        <w:rPr>
          <w:color w:val="191919"/>
        </w:rPr>
        <w:t>1. SELECT DEPT FROM STUDENT;</w:t>
      </w:r>
      <w:r>
        <w:br/>
      </w:r>
      <w:r>
        <w:rPr>
          <w:color w:val="191919"/>
        </w:rPr>
        <w:t>2. SELECT DISTINCT DEPT FROM STUDENT;</w:t>
      </w:r>
      <w:r>
        <w:br/>
      </w:r>
      <w:r>
        <w:rPr>
          <w:color w:val="191919"/>
        </w:rPr>
        <w:t>3. SELECT COUNT(DISTINCT DEPT) FROM STUDENT</w:t>
      </w:r>
      <w:r>
        <w:br/>
      </w:r>
      <w:r>
        <w:rPr>
          <w:color w:val="191919"/>
        </w:rPr>
        <w:t>WHERE DEPT = '컴퓨터과';</w:t>
      </w:r>
    </w:p>
    <w:p w14:paraId="39FCB36E"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2E7C51C9"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725A6927"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1180F4E8" w14:textId="77777777" w:rsidR="00AA6642" w:rsidRDefault="00AA6642">
      <w:pPr>
        <w:pBdr>
          <w:bottom w:val="single" w:sz="3" w:space="1" w:color="E2E2E2"/>
        </w:pBdr>
        <w:spacing w:before="100"/>
        <w:rPr>
          <w:lang w:eastAsia="ko-KR"/>
        </w:rPr>
      </w:pPr>
    </w:p>
    <w:p w14:paraId="5797F060" w14:textId="77777777" w:rsidR="00EA3C6B" w:rsidRDefault="00EA3C6B">
      <w:pPr>
        <w:rPr>
          <w:b/>
          <w:color w:val="191919"/>
          <w:sz w:val="22"/>
          <w:lang w:eastAsia="ko-KR"/>
        </w:rPr>
      </w:pPr>
      <w:r>
        <w:rPr>
          <w:b/>
          <w:color w:val="191919"/>
          <w:sz w:val="22"/>
          <w:lang w:eastAsia="ko-KR"/>
        </w:rPr>
        <w:br w:type="page"/>
      </w:r>
    </w:p>
    <w:p w14:paraId="1B4025F3" w14:textId="506897E4" w:rsidR="00AA6642" w:rsidRDefault="00000000">
      <w:pPr>
        <w:keepNext/>
        <w:spacing w:after="140" w:line="300" w:lineRule="auto"/>
        <w:rPr>
          <w:lang w:eastAsia="ko-KR"/>
        </w:rPr>
      </w:pPr>
      <w:r>
        <w:rPr>
          <w:b/>
          <w:color w:val="191919"/>
          <w:sz w:val="22"/>
          <w:lang w:eastAsia="ko-KR"/>
        </w:rPr>
        <w:lastRenderedPageBreak/>
        <w:t xml:space="preserve">70. </w:t>
      </w:r>
      <w:r>
        <w:rPr>
          <w:b/>
          <w:color w:val="191919"/>
          <w:sz w:val="21"/>
          <w:lang w:eastAsia="ko-KR"/>
        </w:rPr>
        <w:t xml:space="preserve">아래는 선수(PLAYER) 정보를 관리하는 테이블을 정의하는 SQL 문이다. 팀(TEAM) 테이블의 특정 칼럼을 참조하는 </w:t>
      </w:r>
      <w:proofErr w:type="spellStart"/>
      <w:r>
        <w:rPr>
          <w:b/>
          <w:color w:val="191919"/>
          <w:sz w:val="21"/>
          <w:lang w:eastAsia="ko-KR"/>
        </w:rPr>
        <w:t>외래키</w:t>
      </w:r>
      <w:proofErr w:type="spellEnd"/>
      <w:r>
        <w:rPr>
          <w:b/>
          <w:color w:val="191919"/>
          <w:sz w:val="21"/>
          <w:lang w:eastAsia="ko-KR"/>
        </w:rPr>
        <w:t xml:space="preserve"> 제약 조건을 추가하려 할 때, 괄호 ①~⑤에 들어갈 적절한 </w:t>
      </w:r>
      <w:proofErr w:type="spellStart"/>
      <w:r>
        <w:rPr>
          <w:b/>
          <w:color w:val="191919"/>
          <w:sz w:val="21"/>
          <w:lang w:eastAsia="ko-KR"/>
        </w:rPr>
        <w:t>예약어</w:t>
      </w:r>
      <w:proofErr w:type="spellEnd"/>
      <w:r>
        <w:rPr>
          <w:b/>
          <w:color w:val="191919"/>
          <w:sz w:val="21"/>
          <w:lang w:eastAsia="ko-KR"/>
        </w:rPr>
        <w:t>(keyword) 또는 칼럼명을 아래 조건을 참고하여 쓰시오.</w:t>
      </w:r>
    </w:p>
    <w:p w14:paraId="06FCA190" w14:textId="77777777" w:rsidR="00AA6642" w:rsidRDefault="00000000">
      <w:pPr>
        <w:spacing w:before="40" w:after="60"/>
        <w:rPr>
          <w:lang w:eastAsia="ko-KR"/>
        </w:rPr>
      </w:pPr>
      <w:r>
        <w:rPr>
          <w:b/>
          <w:color w:val="191919"/>
          <w:lang w:eastAsia="ko-KR"/>
        </w:rPr>
        <w:t>조건</w:t>
      </w:r>
    </w:p>
    <w:p w14:paraId="24CED354" w14:textId="77777777" w:rsidR="00AA6642" w:rsidRDefault="00000000">
      <w:pPr>
        <w:spacing w:after="100" w:line="307" w:lineRule="auto"/>
        <w:rPr>
          <w:lang w:eastAsia="ko-KR"/>
        </w:rPr>
      </w:pPr>
      <w:proofErr w:type="spellStart"/>
      <w:r>
        <w:rPr>
          <w:color w:val="191919"/>
          <w:lang w:eastAsia="ko-KR"/>
        </w:rPr>
        <w:t>외래키</w:t>
      </w:r>
      <w:proofErr w:type="spellEnd"/>
      <w:r>
        <w:rPr>
          <w:color w:val="191919"/>
          <w:lang w:eastAsia="ko-KR"/>
        </w:rPr>
        <w:t xml:space="preserve"> 제약 조건의 이름은 TEAM_TF 로 지정한다.</w:t>
      </w:r>
      <w:r>
        <w:rPr>
          <w:lang w:eastAsia="ko-KR"/>
        </w:rPr>
        <w:br/>
      </w:r>
      <w:r>
        <w:rPr>
          <w:color w:val="191919"/>
          <w:lang w:eastAsia="ko-KR"/>
        </w:rPr>
        <w:t xml:space="preserve">PLAYER 테이블의 TEAM_ID 칼럼이 </w:t>
      </w:r>
      <w:proofErr w:type="spellStart"/>
      <w:r>
        <w:rPr>
          <w:color w:val="191919"/>
          <w:lang w:eastAsia="ko-KR"/>
        </w:rPr>
        <w:t>외래키</w:t>
      </w:r>
      <w:proofErr w:type="spellEnd"/>
      <w:r>
        <w:rPr>
          <w:color w:val="191919"/>
          <w:lang w:eastAsia="ko-KR"/>
        </w:rPr>
        <w:t xml:space="preserve"> 역할을 한다.</w:t>
      </w:r>
      <w:r>
        <w:rPr>
          <w:lang w:eastAsia="ko-KR"/>
        </w:rPr>
        <w:br/>
      </w:r>
      <w:r>
        <w:rPr>
          <w:color w:val="191919"/>
          <w:lang w:eastAsia="ko-KR"/>
        </w:rPr>
        <w:t>TEAM 테이블의 TEAM_ID2 칼럼을 참조 대상으로 한다.</w:t>
      </w:r>
    </w:p>
    <w:p w14:paraId="2D8DF1F8" w14:textId="77777777" w:rsidR="00AA6642" w:rsidRDefault="00000000">
      <w:pPr>
        <w:spacing w:before="40" w:after="60"/>
      </w:pPr>
      <w:r>
        <w:rPr>
          <w:b/>
          <w:color w:val="191919"/>
        </w:rPr>
        <w:t>SQL 문</w:t>
      </w:r>
    </w:p>
    <w:p w14:paraId="39887044" w14:textId="77777777" w:rsidR="00AA6642" w:rsidRDefault="00000000">
      <w:pPr>
        <w:spacing w:after="100" w:line="307" w:lineRule="auto"/>
      </w:pPr>
      <w:r>
        <w:rPr>
          <w:color w:val="191919"/>
        </w:rPr>
        <w:t>CREATE TABLE PLAYER (</w:t>
      </w:r>
      <w:r>
        <w:br/>
      </w:r>
      <w:r>
        <w:rPr>
          <w:color w:val="191919"/>
        </w:rPr>
        <w:t>PLAYER_ID CHAR(7) NOT NULL,</w:t>
      </w:r>
      <w:r>
        <w:br/>
      </w:r>
      <w:r>
        <w:rPr>
          <w:color w:val="191919"/>
        </w:rPr>
        <w:t>PLAYER_NAME VARCHAR2(20) NOT NULL,</w:t>
      </w:r>
      <w:r>
        <w:br/>
      </w:r>
      <w:r>
        <w:rPr>
          <w:color w:val="191919"/>
        </w:rPr>
        <w:t>TEAM_ID CHAR(3) NOT NULL,</w:t>
      </w:r>
      <w:r>
        <w:br/>
      </w:r>
      <w:r>
        <w:rPr>
          <w:color w:val="191919"/>
        </w:rPr>
        <w:t>PRIMARY KEY (PLAYER_ID),</w:t>
      </w:r>
      <w:r>
        <w:br/>
      </w:r>
      <w:r>
        <w:rPr>
          <w:color w:val="191919"/>
        </w:rPr>
        <w:t>(1) TEAM_TF</w:t>
      </w:r>
      <w:r>
        <w:br/>
      </w:r>
      <w:r>
        <w:rPr>
          <w:color w:val="191919"/>
        </w:rPr>
        <w:t>(2) KEY (3)</w:t>
      </w:r>
      <w:r>
        <w:br/>
      </w:r>
      <w:r>
        <w:rPr>
          <w:color w:val="191919"/>
        </w:rPr>
        <w:t>(4) TEAM (5)</w:t>
      </w:r>
      <w:r>
        <w:br/>
      </w:r>
      <w:r>
        <w:rPr>
          <w:color w:val="191919"/>
        </w:rPr>
        <w:t>);</w:t>
      </w:r>
    </w:p>
    <w:p w14:paraId="4247AAE2"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52737332"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32172FDD"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3E93FDF0"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4E81B30F"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60BF1C3E" w14:textId="77777777" w:rsidR="00AA6642" w:rsidRDefault="00AA6642">
      <w:pPr>
        <w:pBdr>
          <w:bottom w:val="single" w:sz="3" w:space="1" w:color="E2E2E2"/>
        </w:pBdr>
        <w:spacing w:before="100"/>
        <w:rPr>
          <w:lang w:eastAsia="ko-KR"/>
        </w:rPr>
      </w:pPr>
    </w:p>
    <w:p w14:paraId="1EAB4F8A" w14:textId="77777777" w:rsidR="00AA6642" w:rsidRDefault="00000000">
      <w:pPr>
        <w:keepNext/>
        <w:spacing w:after="140" w:line="300" w:lineRule="auto"/>
        <w:rPr>
          <w:lang w:eastAsia="ko-KR"/>
        </w:rPr>
      </w:pPr>
      <w:r>
        <w:rPr>
          <w:b/>
          <w:color w:val="191919"/>
          <w:sz w:val="22"/>
          <w:lang w:eastAsia="ko-KR"/>
        </w:rPr>
        <w:t xml:space="preserve">71. </w:t>
      </w:r>
      <w:r>
        <w:rPr>
          <w:b/>
          <w:color w:val="191919"/>
          <w:sz w:val="21"/>
          <w:lang w:eastAsia="ko-KR"/>
        </w:rPr>
        <w:t xml:space="preserve">두 호스트 a, b의 IP 주소와 </w:t>
      </w:r>
      <w:proofErr w:type="spellStart"/>
      <w:r>
        <w:rPr>
          <w:b/>
          <w:color w:val="191919"/>
          <w:sz w:val="21"/>
          <w:lang w:eastAsia="ko-KR"/>
        </w:rPr>
        <w:t>서브넷</w:t>
      </w:r>
      <w:proofErr w:type="spellEnd"/>
      <w:r>
        <w:rPr>
          <w:b/>
          <w:color w:val="191919"/>
          <w:sz w:val="21"/>
          <w:lang w:eastAsia="ko-KR"/>
        </w:rPr>
        <w:t xml:space="preserve"> 마스크가 주어졌을 때, 각 호스트가 속한 네트워크 주소를 CIDR 표기법으로 쓰시오.</w:t>
      </w:r>
    </w:p>
    <w:p w14:paraId="2D1732E2" w14:textId="77777777" w:rsidR="00AA6642" w:rsidRDefault="00000000">
      <w:pPr>
        <w:spacing w:before="40" w:after="60"/>
        <w:rPr>
          <w:lang w:eastAsia="ko-KR"/>
        </w:rPr>
      </w:pPr>
      <w:r>
        <w:rPr>
          <w:b/>
          <w:color w:val="191919"/>
          <w:lang w:eastAsia="ko-KR"/>
        </w:rPr>
        <w:t>조건</w:t>
      </w:r>
    </w:p>
    <w:p w14:paraId="6E07C218" w14:textId="77777777" w:rsidR="00AA6642" w:rsidRDefault="00000000">
      <w:pPr>
        <w:spacing w:after="100" w:line="307" w:lineRule="auto"/>
        <w:rPr>
          <w:lang w:eastAsia="ko-KR"/>
        </w:rPr>
      </w:pPr>
      <w:r>
        <w:rPr>
          <w:color w:val="191919"/>
          <w:lang w:eastAsia="ko-KR"/>
        </w:rPr>
        <w:t>· 호스트 a의 IP 주소: 192.168.11.20</w:t>
      </w:r>
      <w:r>
        <w:rPr>
          <w:lang w:eastAsia="ko-KR"/>
        </w:rPr>
        <w:br/>
      </w:r>
      <w:r>
        <w:rPr>
          <w:color w:val="191919"/>
          <w:lang w:eastAsia="ko-KR"/>
        </w:rPr>
        <w:t>· 호스트 b의 IP 주소: 192.168.12.200</w:t>
      </w:r>
      <w:r>
        <w:rPr>
          <w:lang w:eastAsia="ko-KR"/>
        </w:rPr>
        <w:br/>
      </w:r>
      <w:r>
        <w:rPr>
          <w:color w:val="191919"/>
          <w:lang w:eastAsia="ko-KR"/>
        </w:rPr>
        <w:t xml:space="preserve">· </w:t>
      </w:r>
      <w:proofErr w:type="spellStart"/>
      <w:r>
        <w:rPr>
          <w:color w:val="191919"/>
          <w:lang w:eastAsia="ko-KR"/>
        </w:rPr>
        <w:t>서브넷</w:t>
      </w:r>
      <w:proofErr w:type="spellEnd"/>
      <w:r>
        <w:rPr>
          <w:color w:val="191919"/>
          <w:lang w:eastAsia="ko-KR"/>
        </w:rPr>
        <w:t xml:space="preserve"> 마스크: 255.255.254.0</w:t>
      </w:r>
    </w:p>
    <w:p w14:paraId="3AAE0330" w14:textId="77777777" w:rsidR="00AA6642" w:rsidRDefault="00000000">
      <w:pPr>
        <w:spacing w:before="40" w:after="60"/>
        <w:rPr>
          <w:lang w:eastAsia="ko-KR"/>
        </w:rPr>
      </w:pPr>
      <w:r>
        <w:rPr>
          <w:b/>
          <w:color w:val="191919"/>
          <w:lang w:eastAsia="ko-KR"/>
        </w:rPr>
        <w:t>구하는 것</w:t>
      </w:r>
    </w:p>
    <w:p w14:paraId="40BD14A4" w14:textId="77777777" w:rsidR="00AA6642" w:rsidRDefault="00000000">
      <w:pPr>
        <w:spacing w:after="100" w:line="307" w:lineRule="auto"/>
        <w:rPr>
          <w:lang w:eastAsia="ko-KR"/>
        </w:rPr>
      </w:pPr>
      <w:r>
        <w:rPr>
          <w:color w:val="191919"/>
          <w:lang w:eastAsia="ko-KR"/>
        </w:rPr>
        <w:t>a. 호스트 a (192.168.11.20) 가 속한 네트워크 주소</w:t>
      </w:r>
      <w:r>
        <w:rPr>
          <w:lang w:eastAsia="ko-KR"/>
        </w:rPr>
        <w:br/>
      </w:r>
      <w:r>
        <w:rPr>
          <w:color w:val="191919"/>
          <w:lang w:eastAsia="ko-KR"/>
        </w:rPr>
        <w:t>b. 호스트 b (192.168.12.200) 가 속한 네트워크 주소</w:t>
      </w:r>
    </w:p>
    <w:p w14:paraId="30CDA701"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5C8C9985"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18EA5A16" w14:textId="77777777" w:rsidR="00AA6642" w:rsidRDefault="00AA6642">
      <w:pPr>
        <w:pBdr>
          <w:bottom w:val="single" w:sz="3" w:space="1" w:color="E2E2E2"/>
        </w:pBdr>
        <w:spacing w:before="100"/>
        <w:rPr>
          <w:lang w:eastAsia="ko-KR"/>
        </w:rPr>
      </w:pPr>
    </w:p>
    <w:p w14:paraId="718EBE81" w14:textId="77777777" w:rsidR="00AA6642" w:rsidRDefault="00000000">
      <w:pPr>
        <w:keepNext/>
        <w:spacing w:after="140" w:line="300" w:lineRule="auto"/>
        <w:rPr>
          <w:lang w:eastAsia="ko-KR"/>
        </w:rPr>
      </w:pPr>
      <w:r>
        <w:rPr>
          <w:b/>
          <w:color w:val="191919"/>
          <w:sz w:val="22"/>
          <w:lang w:eastAsia="ko-KR"/>
        </w:rPr>
        <w:lastRenderedPageBreak/>
        <w:t xml:space="preserve">72. </w:t>
      </w:r>
      <w:r>
        <w:rPr>
          <w:b/>
          <w:color w:val="191919"/>
          <w:sz w:val="21"/>
          <w:lang w:eastAsia="ko-KR"/>
        </w:rPr>
        <w:t xml:space="preserve">다음은 C언어에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0C477512"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0C2F43C4" w14:textId="77777777" w:rsidR="00AA6642" w:rsidRDefault="00000000">
            <w:pPr>
              <w:spacing w:after="0" w:line="220" w:lineRule="exact"/>
            </w:pPr>
            <w:r>
              <w:rPr>
                <w:rFonts w:ascii="Noto Sans Mono CJK KR" w:eastAsia="Noto Sans Mono CJK KR" w:hAnsi="Noto Sans Mono CJK KR"/>
                <w:color w:val="191919"/>
                <w:sz w:val="17"/>
              </w:rPr>
              <w:t xml:space="preserve">struct </w:t>
            </w:r>
            <w:proofErr w:type="spellStart"/>
            <w:r>
              <w:rPr>
                <w:rFonts w:ascii="Noto Sans Mono CJK KR" w:eastAsia="Noto Sans Mono CJK KR" w:hAnsi="Noto Sans Mono CJK KR"/>
                <w:color w:val="191919"/>
                <w:sz w:val="17"/>
              </w:rPr>
              <w:t>fns</w:t>
            </w:r>
            <w:proofErr w:type="spellEnd"/>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    int* (*</w:t>
            </w:r>
            <w:proofErr w:type="gramStart"/>
            <w:r>
              <w:rPr>
                <w:rFonts w:ascii="Noto Sans Mono CJK KR" w:eastAsia="Noto Sans Mono CJK KR" w:hAnsi="Noto Sans Mono CJK KR"/>
                <w:color w:val="191919"/>
                <w:sz w:val="17"/>
              </w:rPr>
              <w:t>fn)(</w:t>
            </w:r>
            <w:proofErr w:type="gramEnd"/>
            <w:r>
              <w:rPr>
                <w:rFonts w:ascii="Noto Sans Mono CJK KR" w:eastAsia="Noto Sans Mono CJK KR" w:hAnsi="Noto Sans Mono CJK KR"/>
                <w:color w:val="191919"/>
                <w:sz w:val="17"/>
              </w:rPr>
              <w:t>int*);</w:t>
            </w:r>
            <w:r>
              <w:br/>
            </w:r>
            <w:r>
              <w:rPr>
                <w:rFonts w:ascii="Noto Sans Mono CJK KR" w:eastAsia="Noto Sans Mono CJK KR" w:hAnsi="Noto Sans Mono CJK KR"/>
                <w:color w:val="191919"/>
                <w:sz w:val="17"/>
              </w:rPr>
              <w:t>} mine;</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int* </w:t>
            </w:r>
            <w:proofErr w:type="gramStart"/>
            <w:r>
              <w:rPr>
                <w:rFonts w:ascii="Noto Sans Mono CJK KR" w:eastAsia="Noto Sans Mono CJK KR" w:hAnsi="Noto Sans Mono CJK KR"/>
                <w:color w:val="191919"/>
                <w:sz w:val="17"/>
              </w:rPr>
              <w:t>dummy(</w:t>
            </w:r>
            <w:proofErr w:type="gramEnd"/>
            <w:r>
              <w:rPr>
                <w:rFonts w:ascii="Noto Sans Mono CJK KR" w:eastAsia="Noto Sans Mono CJK KR" w:hAnsi="Noto Sans Mono CJK KR"/>
                <w:color w:val="191919"/>
                <w:sz w:val="17"/>
              </w:rPr>
              <w:t>int *d) {</w:t>
            </w:r>
            <w:r>
              <w:br/>
            </w:r>
            <w:r>
              <w:rPr>
                <w:rFonts w:ascii="Noto Sans Mono CJK KR" w:eastAsia="Noto Sans Mono CJK KR" w:hAnsi="Noto Sans Mono CJK KR"/>
                <w:color w:val="191919"/>
                <w:sz w:val="17"/>
              </w:rPr>
              <w:t xml:space="preserve">    return d + 1;</w:t>
            </w:r>
            <w:r>
              <w:br/>
            </w:r>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w:t>
            </w:r>
            <w:r>
              <w:br/>
            </w:r>
            <w:r>
              <w:rPr>
                <w:rFonts w:ascii="Noto Sans Mono CJK KR" w:eastAsia="Noto Sans Mono CJK KR" w:hAnsi="Noto Sans Mono CJK KR"/>
                <w:color w:val="191919"/>
                <w:sz w:val="17"/>
              </w:rPr>
              <w:t xml:space="preserve">int </w:t>
            </w:r>
            <w:proofErr w:type="gramStart"/>
            <w:r>
              <w:rPr>
                <w:rFonts w:ascii="Noto Sans Mono CJK KR" w:eastAsia="Noto Sans Mono CJK KR" w:hAnsi="Noto Sans Mono CJK KR"/>
                <w:color w:val="191919"/>
                <w:sz w:val="17"/>
              </w:rPr>
              <w:t>main(</w:t>
            </w:r>
            <w:proofErr w:type="gramEnd"/>
            <w:r>
              <w:rPr>
                <w:rFonts w:ascii="Noto Sans Mono CJK KR" w:eastAsia="Noto Sans Mono CJK KR" w:hAnsi="Noto Sans Mono CJK KR"/>
                <w:color w:val="191919"/>
                <w:sz w:val="17"/>
              </w:rPr>
              <w:t>) {</w:t>
            </w:r>
            <w:r>
              <w:br/>
            </w:r>
            <w:r>
              <w:rPr>
                <w:rFonts w:ascii="Noto Sans Mono CJK KR" w:eastAsia="Noto Sans Mono CJK KR" w:hAnsi="Noto Sans Mono CJK KR"/>
                <w:color w:val="191919"/>
                <w:sz w:val="17"/>
              </w:rPr>
              <w:t xml:space="preserve">    struct fns mine;</w:t>
            </w:r>
            <w:r>
              <w:br/>
            </w:r>
            <w:r>
              <w:rPr>
                <w:rFonts w:ascii="Noto Sans Mono CJK KR" w:eastAsia="Noto Sans Mono CJK KR" w:hAnsi="Noto Sans Mono CJK KR"/>
                <w:color w:val="191919"/>
                <w:sz w:val="17"/>
              </w:rPr>
              <w:t xml:space="preserve">    int </w:t>
            </w:r>
            <w:proofErr w:type="gramStart"/>
            <w:r>
              <w:rPr>
                <w:rFonts w:ascii="Noto Sans Mono CJK KR" w:eastAsia="Noto Sans Mono CJK KR" w:hAnsi="Noto Sans Mono CJK KR"/>
                <w:color w:val="191919"/>
                <w:sz w:val="17"/>
              </w:rPr>
              <w:t>n[</w:t>
            </w:r>
            <w:proofErr w:type="gramEnd"/>
            <w:r>
              <w:rPr>
                <w:rFonts w:ascii="Noto Sans Mono CJK KR" w:eastAsia="Noto Sans Mono CJK KR" w:hAnsi="Noto Sans Mono CJK KR"/>
                <w:color w:val="191919"/>
                <w:sz w:val="17"/>
              </w:rPr>
              <w:t>] = {16, 32};</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mine.fn</w:t>
            </w:r>
            <w:proofErr w:type="gramEnd"/>
            <w:r>
              <w:rPr>
                <w:rFonts w:ascii="Noto Sans Mono CJK KR" w:eastAsia="Noto Sans Mono CJK KR" w:hAnsi="Noto Sans Mono CJK KR"/>
                <w:color w:val="191919"/>
                <w:sz w:val="17"/>
              </w:rPr>
              <w:t xml:space="preserve"> = dummy;</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printf(</w:t>
            </w:r>
            <w:proofErr w:type="gramEnd"/>
            <w:r>
              <w:rPr>
                <w:rFonts w:ascii="Noto Sans Mono CJK KR" w:eastAsia="Noto Sans Mono CJK KR" w:hAnsi="Noto Sans Mono CJK KR"/>
                <w:color w:val="191919"/>
                <w:sz w:val="17"/>
              </w:rPr>
              <w:t>"%x", *</w:t>
            </w:r>
            <w:proofErr w:type="gramStart"/>
            <w:r>
              <w:rPr>
                <w:rFonts w:ascii="Noto Sans Mono CJK KR" w:eastAsia="Noto Sans Mono CJK KR" w:hAnsi="Noto Sans Mono CJK KR"/>
                <w:color w:val="191919"/>
                <w:sz w:val="17"/>
              </w:rPr>
              <w:t>mine.fn</w:t>
            </w:r>
            <w:proofErr w:type="gramEnd"/>
            <w:r>
              <w:rPr>
                <w:rFonts w:ascii="Noto Sans Mono CJK KR" w:eastAsia="Noto Sans Mono CJK KR" w:hAnsi="Noto Sans Mono CJK KR"/>
                <w:color w:val="191919"/>
                <w:sz w:val="17"/>
              </w:rPr>
              <w:t>(n));</w:t>
            </w:r>
            <w:r>
              <w:br/>
            </w:r>
            <w:r>
              <w:rPr>
                <w:rFonts w:ascii="Noto Sans Mono CJK KR" w:eastAsia="Noto Sans Mono CJK KR" w:hAnsi="Noto Sans Mono CJK KR"/>
                <w:color w:val="191919"/>
                <w:sz w:val="17"/>
              </w:rPr>
              <w:t xml:space="preserve">    return 0;</w:t>
            </w:r>
            <w:r>
              <w:br/>
            </w:r>
            <w:r>
              <w:rPr>
                <w:rFonts w:ascii="Noto Sans Mono CJK KR" w:eastAsia="Noto Sans Mono CJK KR" w:hAnsi="Noto Sans Mono CJK KR"/>
                <w:color w:val="191919"/>
                <w:sz w:val="17"/>
              </w:rPr>
              <w:t>}</w:t>
            </w:r>
          </w:p>
        </w:tc>
      </w:tr>
    </w:tbl>
    <w:p w14:paraId="2C62F63A" w14:textId="77777777" w:rsidR="00AA6642" w:rsidRDefault="00AA6642">
      <w:pPr>
        <w:spacing w:after="40"/>
      </w:pPr>
    </w:p>
    <w:p w14:paraId="6B8CDBDF"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15DBDAD2" w14:textId="77777777" w:rsidR="00AA6642" w:rsidRDefault="00AA6642">
      <w:pPr>
        <w:pBdr>
          <w:bottom w:val="single" w:sz="3" w:space="1" w:color="E2E2E2"/>
        </w:pBdr>
        <w:spacing w:before="100"/>
        <w:rPr>
          <w:lang w:eastAsia="ko-KR"/>
        </w:rPr>
      </w:pPr>
    </w:p>
    <w:p w14:paraId="574B5197" w14:textId="77777777" w:rsidR="00EA3C6B" w:rsidRDefault="00EA3C6B">
      <w:pPr>
        <w:keepNext/>
        <w:spacing w:after="140" w:line="300" w:lineRule="auto"/>
        <w:rPr>
          <w:rFonts w:eastAsia="맑은 고딕" w:hint="eastAsia"/>
          <w:b/>
          <w:color w:val="191919"/>
          <w:sz w:val="22"/>
          <w:lang w:eastAsia="ko-KR"/>
        </w:rPr>
      </w:pPr>
    </w:p>
    <w:p w14:paraId="2E6677D7" w14:textId="704D0F27" w:rsidR="00AA6642" w:rsidRDefault="00000000">
      <w:pPr>
        <w:keepNext/>
        <w:spacing w:after="140" w:line="300" w:lineRule="auto"/>
        <w:rPr>
          <w:lang w:eastAsia="ko-KR"/>
        </w:rPr>
      </w:pPr>
      <w:r>
        <w:rPr>
          <w:b/>
          <w:color w:val="191919"/>
          <w:sz w:val="22"/>
          <w:lang w:eastAsia="ko-KR"/>
        </w:rPr>
        <w:t xml:space="preserve">73. </w:t>
      </w:r>
      <w:r>
        <w:rPr>
          <w:b/>
          <w:color w:val="191919"/>
          <w:sz w:val="21"/>
          <w:lang w:eastAsia="ko-KR"/>
        </w:rPr>
        <w:t xml:space="preserve">다음은 </w:t>
      </w:r>
      <w:proofErr w:type="spellStart"/>
      <w:r>
        <w:rPr>
          <w:b/>
          <w:color w:val="191919"/>
          <w:sz w:val="21"/>
          <w:lang w:eastAsia="ko-KR"/>
        </w:rPr>
        <w:t>파이썬에</w:t>
      </w:r>
      <w:proofErr w:type="spellEnd"/>
      <w:r>
        <w:rPr>
          <w:b/>
          <w:color w:val="191919"/>
          <w:sz w:val="21"/>
          <w:lang w:eastAsia="ko-KR"/>
        </w:rPr>
        <w:t xml:space="preserve">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0861D1B8"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2C104CDF" w14:textId="77777777" w:rsidR="00AA6642" w:rsidRDefault="00000000">
            <w:pPr>
              <w:spacing w:after="0" w:line="220" w:lineRule="exact"/>
            </w:pPr>
            <w:proofErr w:type="spellStart"/>
            <w:r>
              <w:rPr>
                <w:rFonts w:ascii="Noto Sans Mono CJK KR" w:eastAsia="Noto Sans Mono CJK KR" w:hAnsi="Noto Sans Mono CJK KR"/>
                <w:color w:val="191919"/>
                <w:sz w:val="17"/>
              </w:rPr>
              <w:t>lst</w:t>
            </w:r>
            <w:proofErr w:type="spellEnd"/>
            <w:r>
              <w:rPr>
                <w:rFonts w:ascii="Noto Sans Mono CJK KR" w:eastAsia="Noto Sans Mono CJK KR" w:hAnsi="Noto Sans Mono CJK KR"/>
                <w:color w:val="191919"/>
                <w:sz w:val="17"/>
              </w:rPr>
              <w:t xml:space="preserve"> = list(</w:t>
            </w:r>
            <w:proofErr w:type="gramStart"/>
            <w:r>
              <w:rPr>
                <w:rFonts w:ascii="Noto Sans Mono CJK KR" w:eastAsia="Noto Sans Mono CJK KR" w:hAnsi="Noto Sans Mono CJK KR"/>
                <w:color w:val="191919"/>
                <w:sz w:val="17"/>
              </w:rPr>
              <w:t>range(</w:t>
            </w:r>
            <w:proofErr w:type="gramEnd"/>
            <w:r>
              <w:rPr>
                <w:rFonts w:ascii="Noto Sans Mono CJK KR" w:eastAsia="Noto Sans Mono CJK KR" w:hAnsi="Noto Sans Mono CJK KR"/>
                <w:color w:val="191919"/>
                <w:sz w:val="17"/>
              </w:rPr>
              <w:t>10))</w:t>
            </w:r>
            <w:r>
              <w:br/>
            </w:r>
            <w:r>
              <w:rPr>
                <w:rFonts w:ascii="Noto Sans Mono CJK KR" w:eastAsia="Noto Sans Mono CJK KR" w:hAnsi="Noto Sans Mono CJK KR"/>
                <w:color w:val="191919"/>
                <w:sz w:val="17"/>
              </w:rPr>
              <w:t>for c in lst</w:t>
            </w:r>
            <w:proofErr w:type="gramStart"/>
            <w:r>
              <w:rPr>
                <w:rFonts w:ascii="Noto Sans Mono CJK KR" w:eastAsia="Noto Sans Mono CJK KR" w:hAnsi="Noto Sans Mono CJK KR"/>
                <w:color w:val="191919"/>
                <w:sz w:val="17"/>
              </w:rPr>
              <w:t>[::</w:t>
            </w:r>
            <w:proofErr w:type="gramEnd"/>
            <w:r>
              <w:rPr>
                <w:rFonts w:ascii="Noto Sans Mono CJK KR" w:eastAsia="Noto Sans Mono CJK KR" w:hAnsi="Noto Sans Mono CJK KR"/>
                <w:color w:val="191919"/>
                <w:sz w:val="17"/>
              </w:rPr>
              <w:t>-2]:</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print(</w:t>
            </w:r>
            <w:proofErr w:type="gramEnd"/>
            <w:r>
              <w:rPr>
                <w:rFonts w:ascii="Noto Sans Mono CJK KR" w:eastAsia="Noto Sans Mono CJK KR" w:hAnsi="Noto Sans Mono CJK KR"/>
                <w:color w:val="191919"/>
                <w:sz w:val="17"/>
              </w:rPr>
              <w:t>c, end='A')</w:t>
            </w:r>
            <w:r>
              <w:br/>
            </w:r>
            <w:proofErr w:type="gramStart"/>
            <w:r>
              <w:rPr>
                <w:rFonts w:ascii="Noto Sans Mono CJK KR" w:eastAsia="Noto Sans Mono CJK KR" w:hAnsi="Noto Sans Mono CJK KR"/>
                <w:color w:val="191919"/>
                <w:sz w:val="17"/>
              </w:rPr>
              <w:t>print(</w:t>
            </w:r>
            <w:proofErr w:type="gramEnd"/>
            <w:r>
              <w:rPr>
                <w:rFonts w:ascii="Noto Sans Mono CJK KR" w:eastAsia="Noto Sans Mono CJK KR" w:hAnsi="Noto Sans Mono CJK KR"/>
                <w:color w:val="191919"/>
                <w:sz w:val="17"/>
              </w:rPr>
              <w:t>)</w:t>
            </w:r>
          </w:p>
        </w:tc>
      </w:tr>
    </w:tbl>
    <w:p w14:paraId="2BB736FE" w14:textId="77777777" w:rsidR="00AA6642" w:rsidRDefault="00AA6642">
      <w:pPr>
        <w:spacing w:after="40"/>
      </w:pPr>
    </w:p>
    <w:p w14:paraId="2EC57C20"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6937A6E6" w14:textId="77777777" w:rsidR="00AA6642" w:rsidRDefault="00AA6642">
      <w:pPr>
        <w:pBdr>
          <w:bottom w:val="single" w:sz="3" w:space="1" w:color="E2E2E2"/>
        </w:pBdr>
        <w:spacing w:before="100"/>
        <w:rPr>
          <w:lang w:eastAsia="ko-KR"/>
        </w:rPr>
      </w:pPr>
    </w:p>
    <w:p w14:paraId="51C28A8E" w14:textId="77777777" w:rsidR="00EA3C6B" w:rsidRDefault="00EA3C6B">
      <w:pPr>
        <w:keepNext/>
        <w:spacing w:after="140" w:line="300" w:lineRule="auto"/>
        <w:rPr>
          <w:rFonts w:eastAsia="맑은 고딕" w:hint="eastAsia"/>
          <w:b/>
          <w:color w:val="191919"/>
          <w:sz w:val="22"/>
          <w:lang w:eastAsia="ko-KR"/>
        </w:rPr>
      </w:pPr>
    </w:p>
    <w:p w14:paraId="170AA624" w14:textId="7F85F986" w:rsidR="00AA6642" w:rsidRDefault="00000000">
      <w:pPr>
        <w:keepNext/>
        <w:spacing w:after="140" w:line="300" w:lineRule="auto"/>
        <w:rPr>
          <w:lang w:eastAsia="ko-KR"/>
        </w:rPr>
      </w:pPr>
      <w:r>
        <w:rPr>
          <w:b/>
          <w:color w:val="191919"/>
          <w:sz w:val="22"/>
          <w:lang w:eastAsia="ko-KR"/>
        </w:rPr>
        <w:t xml:space="preserve">74. </w:t>
      </w:r>
      <w:r>
        <w:rPr>
          <w:b/>
          <w:color w:val="191919"/>
          <w:sz w:val="21"/>
          <w:lang w:eastAsia="ko-KR"/>
        </w:rPr>
        <w:t>아래 파이썬 코드를 실행했을 때 출력되는 값을 쓰시오.</w:t>
      </w:r>
    </w:p>
    <w:tbl>
      <w:tblPr>
        <w:tblW w:w="9977" w:type="dxa"/>
        <w:jc w:val="center"/>
        <w:tblLayout w:type="fixed"/>
        <w:tblLook w:val="04A0" w:firstRow="1" w:lastRow="0" w:firstColumn="1" w:lastColumn="0" w:noHBand="0" w:noVBand="1"/>
      </w:tblPr>
      <w:tblGrid>
        <w:gridCol w:w="9977"/>
      </w:tblGrid>
      <w:tr w:rsidR="00AA6642" w14:paraId="6EF57E55"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0E946BBA" w14:textId="77777777" w:rsidR="00AA6642" w:rsidRDefault="00000000">
            <w:pPr>
              <w:spacing w:after="0" w:line="220" w:lineRule="exact"/>
            </w:pPr>
            <w:r>
              <w:rPr>
                <w:rFonts w:ascii="Noto Sans Mono CJK KR" w:eastAsia="Noto Sans Mono CJK KR" w:hAnsi="Noto Sans Mono CJK KR"/>
                <w:color w:val="191919"/>
                <w:sz w:val="17"/>
              </w:rPr>
              <w:t>def f(a):</w:t>
            </w:r>
            <w:r>
              <w:br/>
            </w:r>
            <w:r>
              <w:rPr>
                <w:rFonts w:ascii="Noto Sans Mono CJK KR" w:eastAsia="Noto Sans Mono CJK KR" w:hAnsi="Noto Sans Mono CJK KR"/>
                <w:color w:val="191919"/>
                <w:sz w:val="17"/>
              </w:rPr>
              <w:t xml:space="preserve">    m = [[x] for x in a]</w:t>
            </w:r>
            <w:r>
              <w:br/>
            </w:r>
            <w:r>
              <w:rPr>
                <w:rFonts w:ascii="Noto Sans Mono CJK KR" w:eastAsia="Noto Sans Mono CJK KR" w:hAnsi="Noto Sans Mono CJK KR"/>
                <w:color w:val="191919"/>
                <w:sz w:val="17"/>
              </w:rPr>
              <w:t xml:space="preserve">    b = </w:t>
            </w:r>
            <w:proofErr w:type="gramStart"/>
            <w:r>
              <w:rPr>
                <w:rFonts w:ascii="Noto Sans Mono CJK KR" w:eastAsia="Noto Sans Mono CJK KR" w:hAnsi="Noto Sans Mono CJK KR"/>
                <w:color w:val="191919"/>
                <w:sz w:val="17"/>
              </w:rPr>
              <w:t>m[</w:t>
            </w:r>
            <w:proofErr w:type="gramEnd"/>
            <w:r>
              <w:rPr>
                <w:rFonts w:ascii="Noto Sans Mono CJK KR" w:eastAsia="Noto Sans Mono CJK KR" w:hAnsi="Noto Sans Mono CJK KR"/>
                <w:color w:val="191919"/>
                <w:sz w:val="17"/>
              </w:rPr>
              <w:t>:]</w:t>
            </w:r>
            <w:r>
              <w:br/>
            </w:r>
            <w:r>
              <w:rPr>
                <w:rFonts w:ascii="Noto Sans Mono CJK KR" w:eastAsia="Noto Sans Mono CJK KR" w:hAnsi="Noto Sans Mono CJK KR"/>
                <w:color w:val="191919"/>
                <w:sz w:val="17"/>
              </w:rPr>
              <w:t xml:space="preserve">    for i in range(len(b) - 1):</w:t>
            </w:r>
            <w:r>
              <w:br/>
            </w:r>
            <w:r>
              <w:rPr>
                <w:rFonts w:ascii="Noto Sans Mono CJK KR" w:eastAsia="Noto Sans Mono CJK KR" w:hAnsi="Noto Sans Mono CJK KR"/>
                <w:color w:val="191919"/>
                <w:sz w:val="17"/>
              </w:rPr>
              <w:t xml:space="preserve">        b[i+1] += b[i]</w:t>
            </w:r>
            <w:r>
              <w:br/>
            </w:r>
            <w:r>
              <w:rPr>
                <w:rFonts w:ascii="Noto Sans Mono CJK KR" w:eastAsia="Noto Sans Mono CJK KR" w:hAnsi="Noto Sans Mono CJK KR"/>
                <w:color w:val="191919"/>
                <w:sz w:val="17"/>
              </w:rPr>
              <w:t xml:space="preserve">    return sum(len(x) for x in m)</w:t>
            </w:r>
            <w:r>
              <w:br/>
            </w:r>
            <w:r>
              <w:rPr>
                <w:rFonts w:ascii="Noto Sans Mono CJK KR" w:eastAsia="Noto Sans Mono CJK KR" w:hAnsi="Noto Sans Mono CJK KR"/>
                <w:color w:val="191919"/>
                <w:sz w:val="17"/>
              </w:rPr>
              <w:t xml:space="preserve"> </w:t>
            </w:r>
            <w:r>
              <w:br/>
            </w:r>
            <w:proofErr w:type="gramStart"/>
            <w:r>
              <w:rPr>
                <w:rFonts w:ascii="Noto Sans Mono CJK KR" w:eastAsia="Noto Sans Mono CJK KR" w:hAnsi="Noto Sans Mono CJK KR"/>
                <w:color w:val="191919"/>
                <w:sz w:val="17"/>
              </w:rPr>
              <w:t>print(f(</w:t>
            </w:r>
            <w:proofErr w:type="gramEnd"/>
            <w:r>
              <w:rPr>
                <w:rFonts w:ascii="Noto Sans Mono CJK KR" w:eastAsia="Noto Sans Mono CJK KR" w:hAnsi="Noto Sans Mono CJK KR"/>
                <w:color w:val="191919"/>
                <w:sz w:val="17"/>
              </w:rPr>
              <w:t>[1, 2, 3, 4]))</w:t>
            </w:r>
          </w:p>
        </w:tc>
      </w:tr>
    </w:tbl>
    <w:p w14:paraId="5AFC72D2" w14:textId="77777777" w:rsidR="00AA6642" w:rsidRDefault="00AA6642">
      <w:pPr>
        <w:spacing w:after="40"/>
      </w:pPr>
    </w:p>
    <w:p w14:paraId="21CDCA84"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6EDEF6D4" w14:textId="77777777" w:rsidR="00AA6642" w:rsidRDefault="00AA6642">
      <w:pPr>
        <w:pBdr>
          <w:bottom w:val="single" w:sz="3" w:space="1" w:color="E2E2E2"/>
        </w:pBdr>
        <w:spacing w:before="100"/>
        <w:rPr>
          <w:lang w:eastAsia="ko-KR"/>
        </w:rPr>
      </w:pPr>
    </w:p>
    <w:p w14:paraId="031FA6C2" w14:textId="77777777" w:rsidR="00EA3C6B" w:rsidRDefault="00EA3C6B">
      <w:pPr>
        <w:rPr>
          <w:b/>
          <w:color w:val="191919"/>
          <w:sz w:val="22"/>
          <w:lang w:eastAsia="ko-KR"/>
        </w:rPr>
      </w:pPr>
      <w:r>
        <w:rPr>
          <w:b/>
          <w:color w:val="191919"/>
          <w:sz w:val="22"/>
          <w:lang w:eastAsia="ko-KR"/>
        </w:rPr>
        <w:br w:type="page"/>
      </w:r>
    </w:p>
    <w:p w14:paraId="7AB00ACA" w14:textId="7AED77F3" w:rsidR="00AA6642" w:rsidRDefault="00000000">
      <w:pPr>
        <w:keepNext/>
        <w:spacing w:after="140" w:line="300" w:lineRule="auto"/>
        <w:rPr>
          <w:lang w:eastAsia="ko-KR"/>
        </w:rPr>
      </w:pPr>
      <w:r>
        <w:rPr>
          <w:b/>
          <w:color w:val="191919"/>
          <w:sz w:val="22"/>
          <w:lang w:eastAsia="ko-KR"/>
        </w:rPr>
        <w:lastRenderedPageBreak/>
        <w:t xml:space="preserve">75. </w:t>
      </w:r>
      <w:r>
        <w:rPr>
          <w:b/>
          <w:color w:val="191919"/>
          <w:sz w:val="21"/>
          <w:lang w:eastAsia="ko-KR"/>
        </w:rPr>
        <w:t>다음은 특정 공격 기법에 대한 설명이다. 아래 내용을 읽고 해당하는 공격 기법을 [보기]에서 골라 쓰시오.</w:t>
      </w:r>
    </w:p>
    <w:p w14:paraId="4E9AD740" w14:textId="77777777" w:rsidR="00AA6642" w:rsidRDefault="00000000">
      <w:pPr>
        <w:spacing w:after="100" w:line="307" w:lineRule="auto"/>
        <w:rPr>
          <w:lang w:eastAsia="ko-KR"/>
        </w:rPr>
      </w:pPr>
      <w:r>
        <w:rPr>
          <w:color w:val="191919"/>
          <w:lang w:eastAsia="ko-KR"/>
        </w:rPr>
        <w:t>원본 데이터 파일은 별도로 존재하며, 공격자는 해당 파일의 경로를 가리키는 특수 파일을 생성한다. 프로그램이 임시 파일을 생성하는 순간을 틈타 해당 임시 파일을 미리 준비한 특수 파일로 교체한다. 이후 프로그램이 임시 파일의 존재를 확인하면 교체된 파일을 정상으로 인식하고 동작하게 된다.</w:t>
      </w:r>
    </w:p>
    <w:p w14:paraId="2540936F" w14:textId="77777777" w:rsidR="00AA6642" w:rsidRDefault="00000000">
      <w:pPr>
        <w:spacing w:before="40" w:after="60"/>
        <w:rPr>
          <w:lang w:eastAsia="ko-KR"/>
        </w:rPr>
      </w:pPr>
      <w:r>
        <w:rPr>
          <w:b/>
          <w:color w:val="191919"/>
          <w:lang w:eastAsia="ko-KR"/>
        </w:rPr>
        <w:t>공격 절차</w:t>
      </w:r>
    </w:p>
    <w:p w14:paraId="3964D35B" w14:textId="77777777" w:rsidR="00AA6642" w:rsidRDefault="00000000">
      <w:pPr>
        <w:spacing w:after="100" w:line="307" w:lineRule="auto"/>
        <w:rPr>
          <w:lang w:eastAsia="ko-KR"/>
        </w:rPr>
      </w:pPr>
      <w:r>
        <w:rPr>
          <w:color w:val="191919"/>
          <w:lang w:eastAsia="ko-KR"/>
        </w:rPr>
        <w:t>1. 공격자는 실제 파일이 아닌, 특정 파일의 경로를 참조하는 특수 파일을 미리 준비한다.</w:t>
      </w:r>
      <w:r>
        <w:rPr>
          <w:lang w:eastAsia="ko-KR"/>
        </w:rPr>
        <w:br/>
      </w:r>
      <w:r>
        <w:rPr>
          <w:color w:val="191919"/>
          <w:lang w:eastAsia="ko-KR"/>
        </w:rPr>
        <w:t>2. 프로그램이 임시 파일을 생성하는 시점을 노려 해당 임시 파일을 준비한 특수 파일로 교체한다.</w:t>
      </w:r>
      <w:r>
        <w:rPr>
          <w:lang w:eastAsia="ko-KR"/>
        </w:rPr>
        <w:br/>
      </w:r>
      <w:r>
        <w:rPr>
          <w:color w:val="191919"/>
          <w:lang w:eastAsia="ko-KR"/>
        </w:rPr>
        <w:t>3. 프로그램이 임시 파일의 존재 여부를 확인할 때, 조건에 부합하면 정상으로 판단하고 동작하며 부합하지 않으면 임시 파일을 삭제한다.</w:t>
      </w:r>
    </w:p>
    <w:p w14:paraId="6C0D0F37" w14:textId="77777777" w:rsidR="00AA6642" w:rsidRDefault="00000000">
      <w:pPr>
        <w:spacing w:before="40" w:after="60"/>
        <w:rPr>
          <w:lang w:eastAsia="ko-KR"/>
        </w:rPr>
      </w:pPr>
      <w:r>
        <w:rPr>
          <w:b/>
          <w:color w:val="191919"/>
          <w:lang w:eastAsia="ko-KR"/>
        </w:rPr>
        <w:t>[보기]</w:t>
      </w:r>
    </w:p>
    <w:p w14:paraId="4C0DA3EC" w14:textId="77777777" w:rsidR="00AA6642" w:rsidRDefault="00000000">
      <w:pPr>
        <w:spacing w:after="100" w:line="307" w:lineRule="auto"/>
        <w:rPr>
          <w:lang w:eastAsia="ko-KR"/>
        </w:rPr>
      </w:pPr>
      <w:proofErr w:type="gramStart"/>
      <w:r>
        <w:rPr>
          <w:color w:val="191919"/>
          <w:lang w:eastAsia="ko-KR"/>
        </w:rPr>
        <w:t>하드링크 /</w:t>
      </w:r>
      <w:proofErr w:type="gramEnd"/>
      <w:r>
        <w:rPr>
          <w:color w:val="191919"/>
          <w:lang w:eastAsia="ko-KR"/>
        </w:rPr>
        <w:t xml:space="preserve"> </w:t>
      </w:r>
      <w:proofErr w:type="spellStart"/>
      <w:proofErr w:type="gramStart"/>
      <w:r>
        <w:rPr>
          <w:color w:val="191919"/>
          <w:lang w:eastAsia="ko-KR"/>
        </w:rPr>
        <w:t>심볼릭링크</w:t>
      </w:r>
      <w:proofErr w:type="spellEnd"/>
      <w:r>
        <w:rPr>
          <w:color w:val="191919"/>
          <w:lang w:eastAsia="ko-KR"/>
        </w:rPr>
        <w:t xml:space="preserve"> /</w:t>
      </w:r>
      <w:proofErr w:type="gramEnd"/>
      <w:r>
        <w:rPr>
          <w:color w:val="191919"/>
          <w:lang w:eastAsia="ko-KR"/>
        </w:rPr>
        <w:t xml:space="preserve"> </w:t>
      </w:r>
      <w:proofErr w:type="gramStart"/>
      <w:r>
        <w:rPr>
          <w:color w:val="191919"/>
          <w:lang w:eastAsia="ko-KR"/>
        </w:rPr>
        <w:t>소프트링크 /</w:t>
      </w:r>
      <w:proofErr w:type="gramEnd"/>
      <w:r>
        <w:rPr>
          <w:color w:val="191919"/>
          <w:lang w:eastAsia="ko-KR"/>
        </w:rPr>
        <w:t xml:space="preserve"> </w:t>
      </w:r>
      <w:proofErr w:type="gramStart"/>
      <w:r>
        <w:rPr>
          <w:color w:val="191919"/>
          <w:lang w:eastAsia="ko-KR"/>
        </w:rPr>
        <w:t>정적링크 /</w:t>
      </w:r>
      <w:proofErr w:type="gramEnd"/>
      <w:r>
        <w:rPr>
          <w:color w:val="191919"/>
          <w:lang w:eastAsia="ko-KR"/>
        </w:rPr>
        <w:t xml:space="preserve"> 동적링크</w:t>
      </w:r>
    </w:p>
    <w:p w14:paraId="425660C9"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06CBE6E0" w14:textId="77777777" w:rsidR="00AA6642" w:rsidRDefault="00AA6642">
      <w:pPr>
        <w:pBdr>
          <w:bottom w:val="single" w:sz="3" w:space="1" w:color="E2E2E2"/>
        </w:pBdr>
        <w:spacing w:before="100"/>
        <w:rPr>
          <w:lang w:eastAsia="ko-KR"/>
        </w:rPr>
      </w:pPr>
    </w:p>
    <w:p w14:paraId="5764C969" w14:textId="77777777" w:rsidR="00AA6642" w:rsidRDefault="00000000">
      <w:pPr>
        <w:keepNext/>
        <w:spacing w:after="140" w:line="300" w:lineRule="auto"/>
        <w:rPr>
          <w:lang w:eastAsia="ko-KR"/>
        </w:rPr>
      </w:pPr>
      <w:r>
        <w:rPr>
          <w:b/>
          <w:color w:val="191919"/>
          <w:sz w:val="22"/>
          <w:lang w:eastAsia="ko-KR"/>
        </w:rPr>
        <w:t xml:space="preserve">76. </w:t>
      </w:r>
      <w:r>
        <w:rPr>
          <w:b/>
          <w:color w:val="191919"/>
          <w:sz w:val="21"/>
          <w:lang w:eastAsia="ko-KR"/>
        </w:rPr>
        <w:t>다음은 특정 보안 공격 기법에 대한 설명이다. 해당하는 공격 기법의 명칭을 쓰시오.</w:t>
      </w:r>
    </w:p>
    <w:p w14:paraId="508F9729" w14:textId="77777777" w:rsidR="00AA6642" w:rsidRDefault="00000000">
      <w:pPr>
        <w:spacing w:after="100" w:line="307" w:lineRule="auto"/>
        <w:rPr>
          <w:lang w:eastAsia="ko-KR"/>
        </w:rPr>
      </w:pPr>
      <w:r>
        <w:rPr>
          <w:color w:val="191919"/>
          <w:lang w:eastAsia="ko-KR"/>
        </w:rPr>
        <w:t>공격자는 목표 대상이 업무 또는 관심사로 인해 자주 방문하는 합법적인 웹사이트를 사전에 파악한다.</w:t>
      </w:r>
    </w:p>
    <w:p w14:paraId="2FA6EDD1" w14:textId="77777777" w:rsidR="00AA6642" w:rsidRDefault="00000000">
      <w:pPr>
        <w:spacing w:after="100" w:line="307" w:lineRule="auto"/>
        <w:rPr>
          <w:lang w:eastAsia="ko-KR"/>
        </w:rPr>
      </w:pPr>
      <w:r>
        <w:rPr>
          <w:color w:val="191919"/>
          <w:lang w:eastAsia="ko-KR"/>
        </w:rPr>
        <w:t>해당 사이트에 악성코드를 삽입하여 감염시켜 놓고, 피해자가 해당 사이트에 접속하는 순간 피해자의 시스템에 악성 프로그램이 자동으로 설치되도록 유도한다. 공격자는 불특정 다수를 노리는 것이 아니라 특정 조직이나 인물을 겨냥하며, 접속자의 IP나 환경 조건을 확인하여 목표 대상에게만 선택적으로 악성코드가 실행되도록 설계하는 경우도 있다.</w:t>
      </w:r>
    </w:p>
    <w:p w14:paraId="31FE3050" w14:textId="77777777" w:rsidR="00AA6642" w:rsidRDefault="00000000">
      <w:pPr>
        <w:spacing w:after="100" w:line="307" w:lineRule="auto"/>
        <w:rPr>
          <w:lang w:eastAsia="ko-KR"/>
        </w:rPr>
      </w:pPr>
      <w:r>
        <w:rPr>
          <w:color w:val="191919"/>
          <w:lang w:eastAsia="ko-KR"/>
        </w:rPr>
        <w:t>피해자는 정상적인 사이트를 방문했을 뿐이므로 감염 사실을 인지하기 어렵다는 특징이 있다.</w:t>
      </w:r>
    </w:p>
    <w:p w14:paraId="7F90282D"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5862529D" w14:textId="77777777" w:rsidR="00AA6642" w:rsidRDefault="00AA6642">
      <w:pPr>
        <w:pBdr>
          <w:bottom w:val="single" w:sz="3" w:space="1" w:color="E2E2E2"/>
        </w:pBdr>
        <w:spacing w:before="100"/>
        <w:rPr>
          <w:lang w:eastAsia="ko-KR"/>
        </w:rPr>
      </w:pPr>
    </w:p>
    <w:p w14:paraId="4F082C13" w14:textId="77777777" w:rsidR="00AA6642" w:rsidRDefault="00000000">
      <w:pPr>
        <w:keepNext/>
        <w:spacing w:after="140" w:line="300" w:lineRule="auto"/>
        <w:rPr>
          <w:lang w:eastAsia="ko-KR"/>
        </w:rPr>
      </w:pPr>
      <w:r>
        <w:rPr>
          <w:b/>
          <w:color w:val="191919"/>
          <w:sz w:val="22"/>
          <w:lang w:eastAsia="ko-KR"/>
        </w:rPr>
        <w:t xml:space="preserve">77. </w:t>
      </w:r>
      <w:r>
        <w:rPr>
          <w:b/>
          <w:color w:val="191919"/>
          <w:sz w:val="21"/>
          <w:lang w:eastAsia="ko-KR"/>
        </w:rPr>
        <w:t xml:space="preserve">다음은 Java 코드에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tbl>
      <w:tblPr>
        <w:tblW w:w="9977" w:type="dxa"/>
        <w:jc w:val="center"/>
        <w:tblLayout w:type="fixed"/>
        <w:tblLook w:val="04A0" w:firstRow="1" w:lastRow="0" w:firstColumn="1" w:lastColumn="0" w:noHBand="0" w:noVBand="1"/>
      </w:tblPr>
      <w:tblGrid>
        <w:gridCol w:w="9977"/>
      </w:tblGrid>
      <w:tr w:rsidR="00AA6642" w14:paraId="2C6C3500" w14:textId="77777777">
        <w:trPr>
          <w:cantSplit/>
          <w:jc w:val="center"/>
        </w:trPr>
        <w:tc>
          <w:tcPr>
            <w:tcW w:w="9978" w:type="dxa"/>
            <w:tcBorders>
              <w:top w:val="single" w:sz="5" w:space="0" w:color="BFBFBF"/>
              <w:left w:val="single" w:sz="5" w:space="0" w:color="BFBFBF"/>
              <w:bottom w:val="single" w:sz="5" w:space="0" w:color="BFBFBF"/>
              <w:right w:val="single" w:sz="5" w:space="0" w:color="BFBFBF"/>
            </w:tcBorders>
            <w:shd w:val="clear" w:color="auto" w:fill="F7F7F7"/>
            <w:tcMar>
              <w:top w:w="70" w:type="dxa"/>
              <w:left w:w="55" w:type="dxa"/>
              <w:bottom w:w="70" w:type="dxa"/>
              <w:right w:w="55" w:type="dxa"/>
            </w:tcMar>
          </w:tcPr>
          <w:p w14:paraId="078FA2FB" w14:textId="77777777" w:rsidR="00AA6642" w:rsidRDefault="00000000">
            <w:pPr>
              <w:spacing w:after="0" w:line="220" w:lineRule="exact"/>
            </w:pPr>
            <w:r>
              <w:rPr>
                <w:rFonts w:ascii="Noto Sans Mono CJK KR" w:eastAsia="Noto Sans Mono CJK KR" w:hAnsi="Noto Sans Mono CJK KR"/>
                <w:color w:val="191919"/>
                <w:sz w:val="17"/>
              </w:rPr>
              <w:t>public class Main {</w:t>
            </w:r>
            <w:r>
              <w:br/>
            </w:r>
            <w:r>
              <w:rPr>
                <w:rFonts w:ascii="Noto Sans Mono CJK KR" w:eastAsia="Noto Sans Mono CJK KR" w:hAnsi="Noto Sans Mono CJK KR"/>
                <w:color w:val="191919"/>
                <w:sz w:val="17"/>
              </w:rPr>
              <w:t xml:space="preserve">    public static void </w:t>
            </w:r>
            <w:proofErr w:type="gramStart"/>
            <w:r>
              <w:rPr>
                <w:rFonts w:ascii="Noto Sans Mono CJK KR" w:eastAsia="Noto Sans Mono CJK KR" w:hAnsi="Noto Sans Mono CJK KR"/>
                <w:color w:val="191919"/>
                <w:sz w:val="17"/>
              </w:rPr>
              <w:t>main(String[</w:t>
            </w:r>
            <w:proofErr w:type="gramEnd"/>
            <w:r>
              <w:rPr>
                <w:rFonts w:ascii="Noto Sans Mono CJK KR" w:eastAsia="Noto Sans Mono CJK KR" w:hAnsi="Noto Sans Mono CJK KR"/>
                <w:color w:val="191919"/>
                <w:sz w:val="17"/>
              </w:rPr>
              <w:t>] args) {</w:t>
            </w:r>
            <w:r>
              <w:br/>
            </w:r>
            <w:r>
              <w:rPr>
                <w:rFonts w:ascii="Noto Sans Mono CJK KR" w:eastAsia="Noto Sans Mono CJK KR" w:hAnsi="Noto Sans Mono CJK KR"/>
                <w:color w:val="191919"/>
                <w:sz w:val="17"/>
              </w:rPr>
              <w:t xml:space="preserve">        int x1 = 9;</w:t>
            </w:r>
            <w:r>
              <w:br/>
            </w:r>
            <w:r>
              <w:rPr>
                <w:rFonts w:ascii="Noto Sans Mono CJK KR" w:eastAsia="Noto Sans Mono CJK KR" w:hAnsi="Noto Sans Mono CJK KR"/>
                <w:color w:val="191919"/>
                <w:sz w:val="17"/>
              </w:rPr>
              <w:t xml:space="preserve">        int x2 = 2;</w:t>
            </w:r>
            <w:r>
              <w:br/>
            </w:r>
            <w:r>
              <w:rPr>
                <w:rFonts w:ascii="Noto Sans Mono CJK KR" w:eastAsia="Noto Sans Mono CJK KR" w:hAnsi="Noto Sans Mono CJK KR"/>
                <w:color w:val="191919"/>
                <w:sz w:val="17"/>
              </w:rPr>
              <w:t xml:space="preserve">        String x3 = "3";</w:t>
            </w:r>
            <w:r>
              <w:br/>
            </w:r>
            <w:r>
              <w:rPr>
                <w:rFonts w:ascii="Noto Sans Mono CJK KR" w:eastAsia="Noto Sans Mono CJK KR" w:hAnsi="Noto Sans Mono CJK KR"/>
                <w:color w:val="191919"/>
                <w:sz w:val="17"/>
              </w:rPr>
              <w:t xml:space="preserve">        System.out.println(x1 + x2 + "2" + x3);</w:t>
            </w:r>
            <w:r>
              <w:br/>
            </w:r>
            <w:r>
              <w:rPr>
                <w:rFonts w:ascii="Noto Sans Mono CJK KR" w:eastAsia="Noto Sans Mono CJK KR" w:hAnsi="Noto Sans Mono CJK KR"/>
                <w:color w:val="191919"/>
                <w:sz w:val="17"/>
              </w:rPr>
              <w:t xml:space="preserve">  </w:t>
            </w:r>
            <w:proofErr w:type="gramStart"/>
            <w:r>
              <w:rPr>
                <w:rFonts w:ascii="Noto Sans Mono CJK KR" w:eastAsia="Noto Sans Mono CJK KR" w:hAnsi="Noto Sans Mono CJK KR"/>
                <w:color w:val="191919"/>
                <w:sz w:val="17"/>
              </w:rPr>
              <w:t xml:space="preserve">  }</w:t>
            </w:r>
            <w:proofErr w:type="gramEnd"/>
            <w:r>
              <w:br/>
            </w:r>
            <w:r>
              <w:rPr>
                <w:rFonts w:ascii="Noto Sans Mono CJK KR" w:eastAsia="Noto Sans Mono CJK KR" w:hAnsi="Noto Sans Mono CJK KR"/>
                <w:color w:val="191919"/>
                <w:sz w:val="17"/>
              </w:rPr>
              <w:t>}</w:t>
            </w:r>
          </w:p>
        </w:tc>
      </w:tr>
    </w:tbl>
    <w:p w14:paraId="4E3A1538" w14:textId="77777777" w:rsidR="00AA6642" w:rsidRDefault="00AA6642">
      <w:pPr>
        <w:spacing w:after="40"/>
      </w:pPr>
    </w:p>
    <w:p w14:paraId="254CE57B"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120C54E3" w14:textId="77777777" w:rsidR="00AA6642" w:rsidRDefault="00AA6642">
      <w:pPr>
        <w:pBdr>
          <w:bottom w:val="single" w:sz="3" w:space="1" w:color="E2E2E2"/>
        </w:pBdr>
        <w:spacing w:before="100"/>
        <w:rPr>
          <w:lang w:eastAsia="ko-KR"/>
        </w:rPr>
      </w:pPr>
    </w:p>
    <w:p w14:paraId="7E213A97" w14:textId="77777777" w:rsidR="00AA6642" w:rsidRDefault="00000000">
      <w:pPr>
        <w:keepNext/>
        <w:spacing w:after="140" w:line="300" w:lineRule="auto"/>
        <w:rPr>
          <w:lang w:eastAsia="ko-KR"/>
        </w:rPr>
      </w:pPr>
      <w:r>
        <w:rPr>
          <w:b/>
          <w:color w:val="191919"/>
          <w:sz w:val="22"/>
          <w:lang w:eastAsia="ko-KR"/>
        </w:rPr>
        <w:lastRenderedPageBreak/>
        <w:t xml:space="preserve">78. </w:t>
      </w:r>
      <w:r>
        <w:rPr>
          <w:b/>
          <w:color w:val="191919"/>
          <w:sz w:val="21"/>
          <w:lang w:eastAsia="ko-KR"/>
        </w:rPr>
        <w:t xml:space="preserve">다음은 SQL에 대한 문제이다. 아래 코드를 확인하여 </w:t>
      </w:r>
      <w:proofErr w:type="gramStart"/>
      <w:r>
        <w:rPr>
          <w:b/>
          <w:color w:val="191919"/>
          <w:sz w:val="21"/>
          <w:lang w:eastAsia="ko-KR"/>
        </w:rPr>
        <w:t>알맞는</w:t>
      </w:r>
      <w:proofErr w:type="gramEnd"/>
      <w:r>
        <w:rPr>
          <w:b/>
          <w:color w:val="191919"/>
          <w:sz w:val="21"/>
          <w:lang w:eastAsia="ko-KR"/>
        </w:rPr>
        <w:t xml:space="preserve"> </w:t>
      </w:r>
      <w:proofErr w:type="spellStart"/>
      <w:r>
        <w:rPr>
          <w:b/>
          <w:color w:val="191919"/>
          <w:sz w:val="21"/>
          <w:lang w:eastAsia="ko-KR"/>
        </w:rPr>
        <w:t>출력값을</w:t>
      </w:r>
      <w:proofErr w:type="spellEnd"/>
      <w:r>
        <w:rPr>
          <w:b/>
          <w:color w:val="191919"/>
          <w:sz w:val="21"/>
          <w:lang w:eastAsia="ko-KR"/>
        </w:rPr>
        <w:t xml:space="preserve"> </w:t>
      </w:r>
      <w:proofErr w:type="spellStart"/>
      <w:r>
        <w:rPr>
          <w:b/>
          <w:color w:val="191919"/>
          <w:sz w:val="21"/>
          <w:lang w:eastAsia="ko-KR"/>
        </w:rPr>
        <w:t>작성하시오</w:t>
      </w:r>
      <w:proofErr w:type="spellEnd"/>
      <w:r>
        <w:rPr>
          <w:b/>
          <w:color w:val="191919"/>
          <w:sz w:val="21"/>
          <w:lang w:eastAsia="ko-KR"/>
        </w:rPr>
        <w:t>.</w:t>
      </w:r>
    </w:p>
    <w:p w14:paraId="5BD1A08D" w14:textId="77777777" w:rsidR="00AA6642" w:rsidRDefault="00000000">
      <w:pPr>
        <w:spacing w:before="40" w:after="120"/>
        <w:jc w:val="center"/>
      </w:pPr>
      <w:r>
        <w:rPr>
          <w:noProof/>
        </w:rPr>
        <w:drawing>
          <wp:inline distT="0" distB="0" distL="0" distR="0" wp14:anchorId="2A985362" wp14:editId="30C39C49">
            <wp:extent cx="5514975" cy="1466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년_1회_Q18_4.png"/>
                    <pic:cNvPicPr/>
                  </pic:nvPicPr>
                  <pic:blipFill>
                    <a:blip r:embed="rId19"/>
                    <a:stretch>
                      <a:fillRect/>
                    </a:stretch>
                  </pic:blipFill>
                  <pic:spPr>
                    <a:xfrm>
                      <a:off x="0" y="0"/>
                      <a:ext cx="5514975" cy="1466850"/>
                    </a:xfrm>
                    <a:prstGeom prst="rect">
                      <a:avLst/>
                    </a:prstGeom>
                  </pic:spPr>
                </pic:pic>
              </a:graphicData>
            </a:graphic>
          </wp:inline>
        </w:drawing>
      </w:r>
    </w:p>
    <w:p w14:paraId="14091811" w14:textId="77777777" w:rsidR="00AA6642" w:rsidRDefault="00000000">
      <w:pPr>
        <w:spacing w:after="100" w:line="307" w:lineRule="auto"/>
      </w:pPr>
      <w:r>
        <w:rPr>
          <w:color w:val="191919"/>
        </w:rPr>
        <w:t>SELECT COUNT(*)</w:t>
      </w:r>
      <w:r>
        <w:br/>
      </w:r>
      <w:r>
        <w:rPr>
          <w:color w:val="191919"/>
        </w:rPr>
        <w:t>FROM employee e</w:t>
      </w:r>
      <w:r>
        <w:br/>
      </w:r>
      <w:r>
        <w:rPr>
          <w:color w:val="191919"/>
        </w:rPr>
        <w:t>JOIN dept d ON e.dep_id = d.dept_id</w:t>
      </w:r>
      <w:r>
        <w:br/>
      </w:r>
      <w:r>
        <w:rPr>
          <w:color w:val="191919"/>
        </w:rPr>
        <w:t>WHERE d.budget &gt; (</w:t>
      </w:r>
      <w:r>
        <w:br/>
      </w:r>
      <w:r>
        <w:rPr>
          <w:color w:val="191919"/>
        </w:rPr>
        <w:t>SELECT AVG(budget) FROM dept</w:t>
      </w:r>
      <w:r>
        <w:br/>
      </w:r>
      <w:r>
        <w:rPr>
          <w:color w:val="191919"/>
        </w:rPr>
        <w:t>);</w:t>
      </w:r>
    </w:p>
    <w:p w14:paraId="3BED0BA8"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0FE510D0" w14:textId="77777777" w:rsidR="00AA6642" w:rsidRDefault="00AA6642">
      <w:pPr>
        <w:pBdr>
          <w:bottom w:val="single" w:sz="3" w:space="1" w:color="E2E2E2"/>
        </w:pBdr>
        <w:spacing w:before="100"/>
        <w:rPr>
          <w:lang w:eastAsia="ko-KR"/>
        </w:rPr>
      </w:pPr>
    </w:p>
    <w:p w14:paraId="61C2BACD" w14:textId="77777777" w:rsidR="00AA6642" w:rsidRDefault="00000000">
      <w:pPr>
        <w:keepNext/>
        <w:spacing w:after="140" w:line="300" w:lineRule="auto"/>
        <w:rPr>
          <w:lang w:eastAsia="ko-KR"/>
        </w:rPr>
      </w:pPr>
      <w:r>
        <w:rPr>
          <w:b/>
          <w:color w:val="191919"/>
          <w:sz w:val="22"/>
          <w:lang w:eastAsia="ko-KR"/>
        </w:rPr>
        <w:t xml:space="preserve">79. </w:t>
      </w:r>
      <w:r>
        <w:rPr>
          <w:b/>
          <w:color w:val="191919"/>
          <w:sz w:val="21"/>
          <w:lang w:eastAsia="ko-KR"/>
        </w:rPr>
        <w:t>다음은 통합 테스트에서 사용되는 더미 모듈에 대한 설명이다. 괄호 안에 들어갈 알맞은 용어를 쓰시오.</w:t>
      </w:r>
    </w:p>
    <w:p w14:paraId="06853001" w14:textId="77777777" w:rsidR="00AA6642" w:rsidRDefault="00000000">
      <w:pPr>
        <w:spacing w:after="100" w:line="307" w:lineRule="auto"/>
        <w:rPr>
          <w:lang w:eastAsia="ko-KR"/>
        </w:rPr>
      </w:pPr>
      <w:r>
        <w:rPr>
          <w:color w:val="191919"/>
          <w:lang w:eastAsia="ko-KR"/>
        </w:rPr>
        <w:t>(1) 은/는 하위 모듈을 대신하여 단순한 결과값만 반환하도록 임시로 작성된 더미 모듈로, 하향식 통합 테스트 수행 시 필요하다.</w:t>
      </w:r>
      <w:r>
        <w:rPr>
          <w:lang w:eastAsia="ko-KR"/>
        </w:rPr>
        <w:br/>
      </w:r>
      <w:r>
        <w:rPr>
          <w:color w:val="191919"/>
          <w:lang w:eastAsia="ko-KR"/>
        </w:rPr>
        <w:t>(2) 은/는 상위 모듈을 대신하여 하위 모듈의 데이터 입력과 출력을 확인하기 위한 더미 모듈로, 상향식 통합 테스트 수행 시 필요하다.</w:t>
      </w:r>
    </w:p>
    <w:p w14:paraId="3E8F4E8F"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1AC5A6A2"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2B9650CC" w14:textId="77777777" w:rsidR="00AA6642" w:rsidRDefault="00AA6642">
      <w:pPr>
        <w:pBdr>
          <w:bottom w:val="single" w:sz="3" w:space="1" w:color="E2E2E2"/>
        </w:pBdr>
        <w:spacing w:before="100"/>
        <w:rPr>
          <w:lang w:eastAsia="ko-KR"/>
        </w:rPr>
      </w:pPr>
    </w:p>
    <w:p w14:paraId="40A66193" w14:textId="77777777" w:rsidR="00AA6642" w:rsidRDefault="00000000">
      <w:pPr>
        <w:keepNext/>
        <w:spacing w:after="140" w:line="300" w:lineRule="auto"/>
        <w:rPr>
          <w:lang w:eastAsia="ko-KR"/>
        </w:rPr>
      </w:pPr>
      <w:r>
        <w:rPr>
          <w:b/>
          <w:color w:val="191919"/>
          <w:sz w:val="22"/>
          <w:lang w:eastAsia="ko-KR"/>
        </w:rPr>
        <w:t xml:space="preserve">80. </w:t>
      </w:r>
      <w:r>
        <w:rPr>
          <w:b/>
          <w:color w:val="191919"/>
          <w:sz w:val="21"/>
          <w:lang w:eastAsia="ko-KR"/>
        </w:rPr>
        <w:t>다음은 응집도의 유형에 대한 설명이다. 괄호 안에 들어갈 알맞은 용어를 쓰시오.</w:t>
      </w:r>
    </w:p>
    <w:p w14:paraId="49FA1879" w14:textId="77777777" w:rsidR="00AA6642" w:rsidRDefault="00000000">
      <w:pPr>
        <w:spacing w:after="100" w:line="307" w:lineRule="auto"/>
        <w:rPr>
          <w:lang w:eastAsia="ko-KR"/>
        </w:rPr>
      </w:pPr>
      <w:r>
        <w:rPr>
          <w:color w:val="191919"/>
          <w:lang w:eastAsia="ko-KR"/>
        </w:rPr>
        <w:t xml:space="preserve">(1) 은/는 모듈이 다수의 관련 기능을 가질 때, 모듈 안의 구성요소들이 그 기능을 순차적으로 수행하는 경우의 </w:t>
      </w:r>
      <w:proofErr w:type="spellStart"/>
      <w:r>
        <w:rPr>
          <w:color w:val="191919"/>
          <w:lang w:eastAsia="ko-KR"/>
        </w:rPr>
        <w:t>응집도이다</w:t>
      </w:r>
      <w:proofErr w:type="spellEnd"/>
      <w:r>
        <w:rPr>
          <w:color w:val="191919"/>
          <w:lang w:eastAsia="ko-KR"/>
        </w:rPr>
        <w:t>.</w:t>
      </w:r>
      <w:r>
        <w:rPr>
          <w:lang w:eastAsia="ko-KR"/>
        </w:rPr>
        <w:br/>
      </w:r>
      <w:r>
        <w:rPr>
          <w:color w:val="191919"/>
          <w:lang w:eastAsia="ko-KR"/>
        </w:rPr>
        <w:t xml:space="preserve">(2) 은/는 동일한 입력과 출력을 사용하여 서로 다른 기능을 수행하는 활동들이 모여 있는 경우의 </w:t>
      </w:r>
      <w:proofErr w:type="spellStart"/>
      <w:r>
        <w:rPr>
          <w:color w:val="191919"/>
          <w:lang w:eastAsia="ko-KR"/>
        </w:rPr>
        <w:t>응집도이다</w:t>
      </w:r>
      <w:proofErr w:type="spellEnd"/>
      <w:r>
        <w:rPr>
          <w:color w:val="191919"/>
          <w:lang w:eastAsia="ko-KR"/>
        </w:rPr>
        <w:t>.</w:t>
      </w:r>
      <w:r>
        <w:rPr>
          <w:lang w:eastAsia="ko-KR"/>
        </w:rPr>
        <w:br/>
      </w:r>
      <w:r>
        <w:rPr>
          <w:color w:val="191919"/>
          <w:lang w:eastAsia="ko-KR"/>
        </w:rPr>
        <w:t xml:space="preserve">(3) 은/는 모듈 내부의 모든 기능이 단일한 목적을 위해 수행되는 경우의 </w:t>
      </w:r>
      <w:proofErr w:type="spellStart"/>
      <w:r>
        <w:rPr>
          <w:color w:val="191919"/>
          <w:lang w:eastAsia="ko-KR"/>
        </w:rPr>
        <w:t>응집도이다</w:t>
      </w:r>
      <w:proofErr w:type="spellEnd"/>
      <w:r>
        <w:rPr>
          <w:color w:val="191919"/>
          <w:lang w:eastAsia="ko-KR"/>
        </w:rPr>
        <w:t>.</w:t>
      </w:r>
    </w:p>
    <w:p w14:paraId="1A89AC28" w14:textId="77777777" w:rsidR="00AA6642" w:rsidRDefault="00000000">
      <w:pPr>
        <w:pBdr>
          <w:bottom w:val="single" w:sz="4" w:space="1" w:color="AFAFAF"/>
        </w:pBdr>
        <w:spacing w:before="40" w:after="60" w:line="340" w:lineRule="exact"/>
        <w:rPr>
          <w:lang w:eastAsia="ko-KR"/>
        </w:rPr>
      </w:pPr>
      <w:r>
        <w:rPr>
          <w:b/>
          <w:color w:val="191919"/>
          <w:sz w:val="19"/>
          <w:lang w:eastAsia="ko-KR"/>
        </w:rPr>
        <w:t>답:</w:t>
      </w:r>
    </w:p>
    <w:p w14:paraId="2E9E37F9"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06D62334" w14:textId="77777777" w:rsidR="00AA6642" w:rsidRDefault="00000000">
      <w:pPr>
        <w:pBdr>
          <w:bottom w:val="single" w:sz="4" w:space="1" w:color="AFAFAF"/>
        </w:pBdr>
        <w:spacing w:after="60" w:line="340" w:lineRule="exact"/>
        <w:ind w:left="454"/>
        <w:rPr>
          <w:lang w:eastAsia="ko-KR"/>
        </w:rPr>
      </w:pPr>
      <w:r>
        <w:rPr>
          <w:lang w:eastAsia="ko-KR"/>
        </w:rPr>
        <w:t xml:space="preserve"> </w:t>
      </w:r>
    </w:p>
    <w:p w14:paraId="601129E7" w14:textId="77777777" w:rsidR="00AA6642" w:rsidRDefault="00000000">
      <w:pPr>
        <w:rPr>
          <w:lang w:eastAsia="ko-KR"/>
        </w:rPr>
      </w:pPr>
      <w:r>
        <w:rPr>
          <w:lang w:eastAsia="ko-KR"/>
        </w:rPr>
        <w:br w:type="page"/>
      </w:r>
    </w:p>
    <w:p w14:paraId="0D815C9C" w14:textId="77777777" w:rsidR="00AA6642" w:rsidRDefault="00000000">
      <w:pPr>
        <w:spacing w:before="20" w:after="60"/>
        <w:rPr>
          <w:lang w:eastAsia="ko-KR"/>
        </w:rPr>
      </w:pPr>
      <w:r>
        <w:rPr>
          <w:b/>
          <w:color w:val="191919"/>
          <w:sz w:val="40"/>
          <w:lang w:eastAsia="ko-KR"/>
        </w:rPr>
        <w:lastRenderedPageBreak/>
        <w:t>정답</w:t>
      </w:r>
    </w:p>
    <w:p w14:paraId="1412C76A" w14:textId="77777777" w:rsidR="00AA6642" w:rsidRDefault="00000000">
      <w:pPr>
        <w:pBdr>
          <w:bottom w:val="single" w:sz="4" w:space="2" w:color="9A9A9A"/>
        </w:pBdr>
        <w:spacing w:after="140"/>
      </w:pPr>
      <w:r>
        <w:rPr>
          <w:b/>
          <w:color w:val="191919"/>
          <w:sz w:val="28"/>
        </w:rPr>
        <w:t>2025년 1회</w:t>
      </w:r>
    </w:p>
    <w:tbl>
      <w:tblPr>
        <w:tblW w:w="9977" w:type="dxa"/>
        <w:jc w:val="center"/>
        <w:tblLayout w:type="fixed"/>
        <w:tblLook w:val="04A0" w:firstRow="1" w:lastRow="0" w:firstColumn="1" w:lastColumn="0" w:noHBand="0" w:noVBand="1"/>
      </w:tblPr>
      <w:tblGrid>
        <w:gridCol w:w="850"/>
        <w:gridCol w:w="9127"/>
      </w:tblGrid>
      <w:tr w:rsidR="00AA6642" w14:paraId="1B4CC6CC" w14:textId="77777777">
        <w:trPr>
          <w:tblHeade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80" w:type="dxa"/>
              <w:left w:w="90" w:type="dxa"/>
              <w:bottom w:w="80" w:type="dxa"/>
              <w:right w:w="90" w:type="dxa"/>
            </w:tcMar>
          </w:tcPr>
          <w:p w14:paraId="2F78FAFC" w14:textId="77777777" w:rsidR="00AA6642" w:rsidRDefault="00000000">
            <w:pPr>
              <w:spacing w:after="0"/>
              <w:jc w:val="center"/>
            </w:pPr>
            <w:r>
              <w:rPr>
                <w:b/>
                <w:color w:val="191919"/>
                <w:sz w:val="19"/>
              </w:rPr>
              <w:t>번호</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80" w:type="dxa"/>
              <w:left w:w="90" w:type="dxa"/>
              <w:bottom w:w="80" w:type="dxa"/>
              <w:right w:w="90" w:type="dxa"/>
            </w:tcMar>
          </w:tcPr>
          <w:p w14:paraId="4F416858" w14:textId="77777777" w:rsidR="00AA6642" w:rsidRDefault="00000000">
            <w:pPr>
              <w:spacing w:after="0"/>
            </w:pPr>
            <w:r>
              <w:rPr>
                <w:b/>
                <w:color w:val="191919"/>
                <w:sz w:val="19"/>
              </w:rPr>
              <w:t>정답</w:t>
            </w:r>
          </w:p>
        </w:tc>
      </w:tr>
      <w:tr w:rsidR="00AA6642" w14:paraId="1F61FEFD"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B7336E1" w14:textId="77777777" w:rsidR="00AA6642" w:rsidRDefault="00000000">
            <w:pPr>
              <w:spacing w:after="0"/>
              <w:jc w:val="center"/>
            </w:pPr>
            <w:r>
              <w:rPr>
                <w:b/>
                <w:color w:val="191919"/>
                <w:sz w:val="19"/>
              </w:rPr>
              <w:t>1</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3E0D4D79" w14:textId="77777777" w:rsidR="00AA6642" w:rsidRDefault="00000000">
            <w:pPr>
              <w:spacing w:after="0"/>
            </w:pPr>
            <w:r>
              <w:rPr>
                <w:color w:val="191919"/>
                <w:sz w:val="18"/>
              </w:rPr>
              <w:t>세션 하이재킹</w:t>
            </w:r>
          </w:p>
        </w:tc>
      </w:tr>
      <w:tr w:rsidR="00AA6642" w14:paraId="0F04FF2A"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D7FF632" w14:textId="77777777" w:rsidR="00AA6642" w:rsidRDefault="00000000">
            <w:pPr>
              <w:spacing w:after="0"/>
              <w:jc w:val="center"/>
            </w:pPr>
            <w:r>
              <w:rPr>
                <w:b/>
                <w:color w:val="191919"/>
                <w:sz w:val="19"/>
              </w:rPr>
              <w:t>2</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1149E2E" w14:textId="77777777" w:rsidR="00AA6642" w:rsidRDefault="00000000">
            <w:pPr>
              <w:spacing w:after="0"/>
              <w:rPr>
                <w:lang w:eastAsia="ko-KR"/>
              </w:rPr>
            </w:pPr>
            <w:proofErr w:type="spellStart"/>
            <w:r>
              <w:rPr>
                <w:color w:val="191919"/>
                <w:sz w:val="18"/>
                <w:lang w:eastAsia="ko-KR"/>
              </w:rPr>
              <w:t>ㄱ</w:t>
            </w:r>
            <w:proofErr w:type="spellEnd"/>
            <w:r>
              <w:rPr>
                <w:color w:val="191919"/>
                <w:sz w:val="18"/>
                <w:lang w:eastAsia="ko-KR"/>
              </w:rPr>
              <w:t>. 도메인</w:t>
            </w:r>
            <w:r>
              <w:rPr>
                <w:lang w:eastAsia="ko-KR"/>
              </w:rPr>
              <w:br/>
            </w:r>
            <w:proofErr w:type="spellStart"/>
            <w:r>
              <w:rPr>
                <w:color w:val="191919"/>
                <w:sz w:val="18"/>
                <w:lang w:eastAsia="ko-KR"/>
              </w:rPr>
              <w:t>ㄴ</w:t>
            </w:r>
            <w:proofErr w:type="spellEnd"/>
            <w:r>
              <w:rPr>
                <w:color w:val="191919"/>
                <w:sz w:val="18"/>
                <w:lang w:eastAsia="ko-KR"/>
              </w:rPr>
              <w:t>. 개체</w:t>
            </w:r>
            <w:r>
              <w:rPr>
                <w:lang w:eastAsia="ko-KR"/>
              </w:rPr>
              <w:br/>
            </w:r>
            <w:proofErr w:type="spellStart"/>
            <w:r>
              <w:rPr>
                <w:color w:val="191919"/>
                <w:sz w:val="18"/>
                <w:lang w:eastAsia="ko-KR"/>
              </w:rPr>
              <w:t>ㄷ</w:t>
            </w:r>
            <w:proofErr w:type="spellEnd"/>
            <w:r>
              <w:rPr>
                <w:color w:val="191919"/>
                <w:sz w:val="18"/>
                <w:lang w:eastAsia="ko-KR"/>
              </w:rPr>
              <w:t>. 참조</w:t>
            </w:r>
          </w:p>
        </w:tc>
      </w:tr>
      <w:tr w:rsidR="00AA6642" w14:paraId="76050148"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DBDA76E" w14:textId="77777777" w:rsidR="00AA6642" w:rsidRDefault="00000000">
            <w:pPr>
              <w:spacing w:after="0"/>
              <w:jc w:val="center"/>
            </w:pPr>
            <w:r>
              <w:rPr>
                <w:b/>
                <w:color w:val="191919"/>
                <w:sz w:val="19"/>
              </w:rPr>
              <w:t>3</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FCCFCA3" w14:textId="77777777" w:rsidR="00AA6642" w:rsidRDefault="00000000">
            <w:pPr>
              <w:spacing w:after="0"/>
            </w:pPr>
            <w:r>
              <w:rPr>
                <w:color w:val="191919"/>
                <w:sz w:val="18"/>
              </w:rPr>
              <w:t>CRC</w:t>
            </w:r>
          </w:p>
        </w:tc>
      </w:tr>
      <w:tr w:rsidR="00AA6642" w14:paraId="78A277D9"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390F21F7" w14:textId="77777777" w:rsidR="00AA6642" w:rsidRDefault="00000000">
            <w:pPr>
              <w:spacing w:after="0"/>
              <w:jc w:val="center"/>
            </w:pPr>
            <w:r>
              <w:rPr>
                <w:b/>
                <w:color w:val="191919"/>
                <w:sz w:val="19"/>
              </w:rPr>
              <w:t>4</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496CF7C" w14:textId="77777777" w:rsidR="00AA6642" w:rsidRDefault="00000000">
            <w:pPr>
              <w:spacing w:after="0"/>
            </w:pPr>
            <w:r>
              <w:rPr>
                <w:color w:val="191919"/>
                <w:sz w:val="18"/>
              </w:rPr>
              <w:t>ㄹ</w:t>
            </w:r>
          </w:p>
        </w:tc>
      </w:tr>
      <w:tr w:rsidR="00AA6642" w14:paraId="17B3DB28"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BDCBBB1" w14:textId="77777777" w:rsidR="00AA6642" w:rsidRDefault="00000000">
            <w:pPr>
              <w:spacing w:after="0"/>
              <w:jc w:val="center"/>
            </w:pPr>
            <w:r>
              <w:rPr>
                <w:b/>
                <w:color w:val="191919"/>
                <w:sz w:val="19"/>
              </w:rPr>
              <w:t>5</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2E193285" w14:textId="77777777" w:rsidR="00AA6642" w:rsidRDefault="00000000">
            <w:pPr>
              <w:spacing w:after="0"/>
            </w:pPr>
            <w:r>
              <w:rPr>
                <w:color w:val="191919"/>
                <w:sz w:val="18"/>
              </w:rPr>
              <w:t>출력1출력5</w:t>
            </w:r>
          </w:p>
        </w:tc>
      </w:tr>
      <w:tr w:rsidR="00AA6642" w14:paraId="64540821"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9EB41E7" w14:textId="77777777" w:rsidR="00AA6642" w:rsidRDefault="00000000">
            <w:pPr>
              <w:spacing w:after="0"/>
              <w:jc w:val="center"/>
            </w:pPr>
            <w:r>
              <w:rPr>
                <w:b/>
                <w:color w:val="191919"/>
                <w:sz w:val="19"/>
              </w:rPr>
              <w:t>6</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14C39DA" w14:textId="77777777" w:rsidR="00AA6642" w:rsidRDefault="00000000">
            <w:pPr>
              <w:spacing w:after="0"/>
            </w:pPr>
            <w:r>
              <w:rPr>
                <w:color w:val="191919"/>
                <w:sz w:val="18"/>
              </w:rPr>
              <w:t>(1) ARP</w:t>
            </w:r>
            <w:r>
              <w:br/>
            </w:r>
            <w:r>
              <w:rPr>
                <w:color w:val="191919"/>
                <w:sz w:val="18"/>
              </w:rPr>
              <w:t>(2) RARP</w:t>
            </w:r>
          </w:p>
        </w:tc>
      </w:tr>
      <w:tr w:rsidR="00AA6642" w14:paraId="47C38AF2"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6C8D314" w14:textId="77777777" w:rsidR="00AA6642" w:rsidRDefault="00000000">
            <w:pPr>
              <w:spacing w:after="0"/>
              <w:jc w:val="center"/>
            </w:pPr>
            <w:r>
              <w:rPr>
                <w:b/>
                <w:color w:val="191919"/>
                <w:sz w:val="19"/>
              </w:rPr>
              <w:t>7</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1565339" w14:textId="77777777" w:rsidR="00AA6642" w:rsidRDefault="00000000">
            <w:pPr>
              <w:spacing w:after="0"/>
            </w:pPr>
            <w:r>
              <w:rPr>
                <w:color w:val="191919"/>
                <w:sz w:val="18"/>
              </w:rPr>
              <w:t>name | incentives</w:t>
            </w:r>
            <w:r>
              <w:br/>
            </w:r>
            <w:r>
              <w:rPr>
                <w:color w:val="191919"/>
                <w:sz w:val="18"/>
              </w:rPr>
              <w:t>이순신 | 1000</w:t>
            </w:r>
          </w:p>
        </w:tc>
      </w:tr>
      <w:tr w:rsidR="00AA6642" w14:paraId="7C05D3B6"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33B64C91" w14:textId="77777777" w:rsidR="00AA6642" w:rsidRDefault="00000000">
            <w:pPr>
              <w:spacing w:after="0"/>
              <w:jc w:val="center"/>
            </w:pPr>
            <w:r>
              <w:rPr>
                <w:b/>
                <w:color w:val="191919"/>
                <w:sz w:val="19"/>
              </w:rPr>
              <w:t>8</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3A42AAB" w14:textId="77777777" w:rsidR="00AA6642" w:rsidRDefault="00000000">
            <w:pPr>
              <w:spacing w:after="0"/>
            </w:pPr>
            <w:r>
              <w:rPr>
                <w:color w:val="191919"/>
                <w:sz w:val="18"/>
              </w:rPr>
              <w:t>(1) ㄷ</w:t>
            </w:r>
            <w:r>
              <w:br/>
            </w:r>
            <w:r>
              <w:rPr>
                <w:color w:val="191919"/>
                <w:sz w:val="18"/>
              </w:rPr>
              <w:t>(2) ㅁ</w:t>
            </w:r>
            <w:r>
              <w:br/>
            </w:r>
            <w:r>
              <w:rPr>
                <w:color w:val="191919"/>
                <w:sz w:val="18"/>
              </w:rPr>
              <w:t>(3) ㅅ</w:t>
            </w:r>
            <w:r>
              <w:br/>
            </w:r>
            <w:r>
              <w:rPr>
                <w:color w:val="191919"/>
                <w:sz w:val="18"/>
              </w:rPr>
              <w:t>(4) ㄱ</w:t>
            </w:r>
          </w:p>
        </w:tc>
      </w:tr>
      <w:tr w:rsidR="00AA6642" w14:paraId="4666478D"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697D50C" w14:textId="77777777" w:rsidR="00AA6642" w:rsidRDefault="00000000">
            <w:pPr>
              <w:spacing w:after="0"/>
              <w:jc w:val="center"/>
            </w:pPr>
            <w:r>
              <w:rPr>
                <w:b/>
                <w:color w:val="191919"/>
                <w:sz w:val="19"/>
              </w:rPr>
              <w:t>9</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9D4DE71" w14:textId="77777777" w:rsidR="00AA6642" w:rsidRDefault="00000000">
            <w:pPr>
              <w:spacing w:after="0"/>
            </w:pPr>
            <w:r>
              <w:rPr>
                <w:color w:val="191919"/>
                <w:sz w:val="18"/>
              </w:rPr>
              <w:t>ㄱ,ㄴ,ㄷ,ㄹ,ㅁ</w:t>
            </w:r>
          </w:p>
        </w:tc>
      </w:tr>
      <w:tr w:rsidR="00AA6642" w14:paraId="0F3B0B9B"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CD3D665" w14:textId="77777777" w:rsidR="00AA6642" w:rsidRDefault="00000000">
            <w:pPr>
              <w:spacing w:after="0"/>
              <w:jc w:val="center"/>
            </w:pPr>
            <w:r>
              <w:rPr>
                <w:b/>
                <w:color w:val="191919"/>
                <w:sz w:val="19"/>
              </w:rPr>
              <w:t>10</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5D4C94B" w14:textId="77777777" w:rsidR="00AA6642" w:rsidRDefault="00000000">
            <w:pPr>
              <w:spacing w:after="0"/>
            </w:pPr>
            <w:r>
              <w:rPr>
                <w:color w:val="191919"/>
                <w:sz w:val="18"/>
              </w:rPr>
              <w:t>4</w:t>
            </w:r>
            <w:r>
              <w:br/>
            </w:r>
            <w:r>
              <w:rPr>
                <w:color w:val="191919"/>
                <w:sz w:val="18"/>
              </w:rPr>
              <w:t>BACDE</w:t>
            </w:r>
          </w:p>
        </w:tc>
      </w:tr>
      <w:tr w:rsidR="00AA6642" w14:paraId="28D30B6C"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738E61D" w14:textId="77777777" w:rsidR="00AA6642" w:rsidRDefault="00000000">
            <w:pPr>
              <w:spacing w:after="0"/>
              <w:jc w:val="center"/>
            </w:pPr>
            <w:r>
              <w:rPr>
                <w:b/>
                <w:color w:val="191919"/>
                <w:sz w:val="19"/>
              </w:rPr>
              <w:t>11</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CE0D834" w14:textId="77777777" w:rsidR="00AA6642" w:rsidRDefault="00000000">
            <w:pPr>
              <w:spacing w:after="0"/>
            </w:pPr>
            <w:r>
              <w:rPr>
                <w:color w:val="191919"/>
                <w:sz w:val="18"/>
              </w:rPr>
              <w:t>13</w:t>
            </w:r>
          </w:p>
        </w:tc>
      </w:tr>
      <w:tr w:rsidR="00AA6642" w14:paraId="0903846B"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36A017B" w14:textId="77777777" w:rsidR="00AA6642" w:rsidRDefault="00000000">
            <w:pPr>
              <w:spacing w:after="0"/>
              <w:jc w:val="center"/>
            </w:pPr>
            <w:r>
              <w:rPr>
                <w:b/>
                <w:color w:val="191919"/>
                <w:sz w:val="19"/>
              </w:rPr>
              <w:t>12</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4C79DF4" w14:textId="77777777" w:rsidR="00AA6642" w:rsidRDefault="00000000">
            <w:pPr>
              <w:spacing w:after="0"/>
            </w:pPr>
            <w:r>
              <w:rPr>
                <w:color w:val="191919"/>
                <w:sz w:val="18"/>
              </w:rPr>
              <w:t>(1) ㅁ</w:t>
            </w:r>
            <w:r>
              <w:br/>
            </w:r>
            <w:r>
              <w:rPr>
                <w:color w:val="191919"/>
                <w:sz w:val="18"/>
              </w:rPr>
              <w:t>(2) ㄴ</w:t>
            </w:r>
            <w:r>
              <w:br/>
            </w:r>
            <w:r>
              <w:rPr>
                <w:color w:val="191919"/>
                <w:sz w:val="18"/>
              </w:rPr>
              <w:t>(3) ㄹ</w:t>
            </w:r>
          </w:p>
        </w:tc>
      </w:tr>
      <w:tr w:rsidR="00AA6642" w14:paraId="113662D5"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6FBAA20" w14:textId="77777777" w:rsidR="00AA6642" w:rsidRDefault="00000000">
            <w:pPr>
              <w:spacing w:after="0"/>
              <w:jc w:val="center"/>
            </w:pPr>
            <w:r>
              <w:rPr>
                <w:b/>
                <w:color w:val="191919"/>
                <w:sz w:val="19"/>
              </w:rPr>
              <w:t>13</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FBA82BC" w14:textId="77777777" w:rsidR="00AA6642" w:rsidRDefault="00000000">
            <w:pPr>
              <w:spacing w:after="0"/>
            </w:pPr>
            <w:r>
              <w:rPr>
                <w:color w:val="191919"/>
                <w:sz w:val="18"/>
              </w:rPr>
              <w:t>54</w:t>
            </w:r>
          </w:p>
        </w:tc>
      </w:tr>
      <w:tr w:rsidR="00AA6642" w14:paraId="0635E22B"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E7A3482" w14:textId="77777777" w:rsidR="00AA6642" w:rsidRDefault="00000000">
            <w:pPr>
              <w:spacing w:after="0"/>
              <w:jc w:val="center"/>
            </w:pPr>
            <w:r>
              <w:rPr>
                <w:b/>
                <w:color w:val="191919"/>
                <w:sz w:val="19"/>
              </w:rPr>
              <w:t>14</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13D42BB" w14:textId="77777777" w:rsidR="00AA6642" w:rsidRDefault="00000000">
            <w:pPr>
              <w:spacing w:after="0"/>
            </w:pPr>
            <w:r>
              <w:rPr>
                <w:color w:val="191919"/>
                <w:sz w:val="18"/>
              </w:rPr>
              <w:t>Adapter</w:t>
            </w:r>
          </w:p>
        </w:tc>
      </w:tr>
      <w:tr w:rsidR="00AA6642" w14:paraId="3EF2432D"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C32441E" w14:textId="77777777" w:rsidR="00AA6642" w:rsidRDefault="00000000">
            <w:pPr>
              <w:spacing w:after="0"/>
              <w:jc w:val="center"/>
            </w:pPr>
            <w:r>
              <w:rPr>
                <w:b/>
                <w:color w:val="191919"/>
                <w:sz w:val="19"/>
              </w:rPr>
              <w:t>15</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F6C0B18" w14:textId="77777777" w:rsidR="00AA6642" w:rsidRDefault="00000000">
            <w:pPr>
              <w:spacing w:after="0"/>
            </w:pPr>
            <w:r>
              <w:rPr>
                <w:color w:val="191919"/>
                <w:sz w:val="18"/>
              </w:rPr>
              <w:t>(1) int a = 0</w:t>
            </w:r>
            <w:r>
              <w:br/>
            </w:r>
            <w:r>
              <w:rPr>
                <w:color w:val="191919"/>
                <w:sz w:val="18"/>
              </w:rPr>
              <w:t>(2) a &lt; m || b[a] &lt; x</w:t>
            </w:r>
            <w:r>
              <w:br/>
            </w:r>
            <w:r>
              <w:rPr>
                <w:color w:val="191919"/>
                <w:sz w:val="18"/>
              </w:rPr>
              <w:t>(3) b[a] &lt; 0</w:t>
            </w:r>
            <w:r>
              <w:br/>
            </w:r>
            <w:r>
              <w:rPr>
                <w:color w:val="191919"/>
                <w:sz w:val="18"/>
              </w:rPr>
              <w:t>(4) b[a] = -b[a];</w:t>
            </w:r>
            <w:r>
              <w:br/>
            </w:r>
            <w:r>
              <w:rPr>
                <w:color w:val="191919"/>
                <w:sz w:val="18"/>
              </w:rPr>
              <w:t>(5) a++;</w:t>
            </w:r>
            <w:r>
              <w:br/>
            </w:r>
            <w:r>
              <w:rPr>
                <w:color w:val="191919"/>
                <w:sz w:val="18"/>
              </w:rPr>
              <w:t>(6) return 1;</w:t>
            </w:r>
            <w:r>
              <w:br/>
            </w:r>
            <w:r>
              <w:rPr>
                <w:color w:val="191919"/>
                <w:sz w:val="18"/>
              </w:rPr>
              <w:t>(7) ③ → ④ → ⑤ → ② → ⑥</w:t>
            </w:r>
          </w:p>
        </w:tc>
      </w:tr>
      <w:tr w:rsidR="00AA6642" w14:paraId="4CF83E08"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F07FCAC" w14:textId="77777777" w:rsidR="00AA6642" w:rsidRDefault="00000000">
            <w:pPr>
              <w:spacing w:after="0"/>
              <w:jc w:val="center"/>
            </w:pPr>
            <w:r>
              <w:rPr>
                <w:b/>
                <w:color w:val="191919"/>
                <w:sz w:val="19"/>
              </w:rPr>
              <w:t>16</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20753ED5" w14:textId="77777777" w:rsidR="00AA6642" w:rsidRDefault="00000000">
            <w:pPr>
              <w:spacing w:after="0"/>
            </w:pPr>
            <w:r>
              <w:rPr>
                <w:color w:val="191919"/>
                <w:sz w:val="18"/>
              </w:rPr>
              <w:t>20</w:t>
            </w:r>
          </w:p>
        </w:tc>
      </w:tr>
      <w:tr w:rsidR="00AA6642" w14:paraId="2C7B5002"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A708BC6" w14:textId="77777777" w:rsidR="00AA6642" w:rsidRDefault="00000000">
            <w:pPr>
              <w:spacing w:after="0"/>
              <w:jc w:val="center"/>
            </w:pPr>
            <w:r>
              <w:rPr>
                <w:b/>
                <w:color w:val="191919"/>
                <w:sz w:val="19"/>
              </w:rPr>
              <w:t>17</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AAF2715" w14:textId="77777777" w:rsidR="00AA6642" w:rsidRDefault="00000000">
            <w:pPr>
              <w:spacing w:after="0"/>
            </w:pPr>
            <w:r>
              <w:rPr>
                <w:color w:val="191919"/>
                <w:sz w:val="18"/>
              </w:rPr>
              <w:t>13</w:t>
            </w:r>
          </w:p>
        </w:tc>
      </w:tr>
      <w:tr w:rsidR="00AA6642" w14:paraId="0303C589"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1B92E7A" w14:textId="77777777" w:rsidR="00AA6642" w:rsidRDefault="00000000">
            <w:pPr>
              <w:spacing w:after="0"/>
              <w:jc w:val="center"/>
            </w:pPr>
            <w:r>
              <w:rPr>
                <w:b/>
                <w:color w:val="191919"/>
                <w:sz w:val="19"/>
              </w:rPr>
              <w:t>18</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838B852" w14:textId="77777777" w:rsidR="00AA6642" w:rsidRDefault="00000000">
            <w:pPr>
              <w:spacing w:after="0"/>
            </w:pPr>
            <w:r>
              <w:rPr>
                <w:color w:val="191919"/>
                <w:sz w:val="18"/>
              </w:rPr>
              <w:t>35421</w:t>
            </w:r>
          </w:p>
        </w:tc>
      </w:tr>
      <w:tr w:rsidR="00AA6642" w14:paraId="264FD25A"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2BDBE89" w14:textId="77777777" w:rsidR="00AA6642" w:rsidRDefault="00000000">
            <w:pPr>
              <w:spacing w:after="0"/>
              <w:jc w:val="center"/>
            </w:pPr>
            <w:r>
              <w:rPr>
                <w:b/>
                <w:color w:val="191919"/>
                <w:sz w:val="19"/>
              </w:rPr>
              <w:t>19</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443563B" w14:textId="77777777" w:rsidR="00AA6642" w:rsidRDefault="00000000">
            <w:pPr>
              <w:spacing w:after="0"/>
            </w:pPr>
            <w:r>
              <w:rPr>
                <w:color w:val="191919"/>
                <w:sz w:val="18"/>
              </w:rPr>
              <w:t>908</w:t>
            </w:r>
          </w:p>
        </w:tc>
      </w:tr>
      <w:tr w:rsidR="00AA6642" w14:paraId="0E4CA9B4"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F459405" w14:textId="77777777" w:rsidR="00AA6642" w:rsidRDefault="00000000">
            <w:pPr>
              <w:spacing w:after="0"/>
              <w:jc w:val="center"/>
            </w:pPr>
            <w:r>
              <w:rPr>
                <w:b/>
                <w:color w:val="191919"/>
                <w:sz w:val="19"/>
              </w:rPr>
              <w:t>20</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B4C6F0B" w14:textId="77777777" w:rsidR="00AA6642" w:rsidRDefault="00000000">
            <w:pPr>
              <w:spacing w:after="0"/>
            </w:pPr>
            <w:r>
              <w:rPr>
                <w:color w:val="191919"/>
                <w:sz w:val="18"/>
              </w:rPr>
              <w:t>4</w:t>
            </w:r>
          </w:p>
        </w:tc>
      </w:tr>
    </w:tbl>
    <w:p w14:paraId="2E17146A" w14:textId="77777777" w:rsidR="00AA6642" w:rsidRDefault="00AA6642">
      <w:pPr>
        <w:spacing w:before="160" w:after="40"/>
      </w:pPr>
    </w:p>
    <w:p w14:paraId="4676FEEC" w14:textId="77777777" w:rsidR="00AA6642" w:rsidRDefault="00000000">
      <w:pPr>
        <w:pBdr>
          <w:bottom w:val="single" w:sz="4" w:space="2" w:color="9A9A9A"/>
        </w:pBdr>
        <w:spacing w:after="140"/>
      </w:pPr>
      <w:r>
        <w:rPr>
          <w:b/>
          <w:color w:val="191919"/>
          <w:sz w:val="28"/>
        </w:rPr>
        <w:lastRenderedPageBreak/>
        <w:t>2025년 2회</w:t>
      </w:r>
    </w:p>
    <w:tbl>
      <w:tblPr>
        <w:tblW w:w="9977" w:type="dxa"/>
        <w:jc w:val="center"/>
        <w:tblLayout w:type="fixed"/>
        <w:tblLook w:val="04A0" w:firstRow="1" w:lastRow="0" w:firstColumn="1" w:lastColumn="0" w:noHBand="0" w:noVBand="1"/>
      </w:tblPr>
      <w:tblGrid>
        <w:gridCol w:w="850"/>
        <w:gridCol w:w="9127"/>
      </w:tblGrid>
      <w:tr w:rsidR="00AA6642" w14:paraId="6576D17C" w14:textId="77777777">
        <w:trPr>
          <w:tblHeade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80" w:type="dxa"/>
              <w:left w:w="90" w:type="dxa"/>
              <w:bottom w:w="80" w:type="dxa"/>
              <w:right w:w="90" w:type="dxa"/>
            </w:tcMar>
          </w:tcPr>
          <w:p w14:paraId="5E1E8A76" w14:textId="77777777" w:rsidR="00AA6642" w:rsidRDefault="00000000">
            <w:pPr>
              <w:spacing w:after="0"/>
              <w:jc w:val="center"/>
            </w:pPr>
            <w:r>
              <w:rPr>
                <w:b/>
                <w:color w:val="191919"/>
                <w:sz w:val="19"/>
              </w:rPr>
              <w:t>번호</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80" w:type="dxa"/>
              <w:left w:w="90" w:type="dxa"/>
              <w:bottom w:w="80" w:type="dxa"/>
              <w:right w:w="90" w:type="dxa"/>
            </w:tcMar>
          </w:tcPr>
          <w:p w14:paraId="54B2ABD4" w14:textId="77777777" w:rsidR="00AA6642" w:rsidRDefault="00000000">
            <w:pPr>
              <w:spacing w:after="0"/>
            </w:pPr>
            <w:r>
              <w:rPr>
                <w:b/>
                <w:color w:val="191919"/>
                <w:sz w:val="19"/>
              </w:rPr>
              <w:t>정답</w:t>
            </w:r>
          </w:p>
        </w:tc>
      </w:tr>
      <w:tr w:rsidR="00AA6642" w14:paraId="356D1E01"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A4F6A5A" w14:textId="77777777" w:rsidR="00AA6642" w:rsidRDefault="00000000">
            <w:pPr>
              <w:spacing w:after="0"/>
              <w:jc w:val="center"/>
            </w:pPr>
            <w:r>
              <w:rPr>
                <w:b/>
                <w:color w:val="191919"/>
                <w:sz w:val="19"/>
              </w:rPr>
              <w:t>21</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3AFAC2D" w14:textId="7AE50779" w:rsidR="00AA6642" w:rsidRPr="00F74E5E" w:rsidRDefault="00000000">
            <w:pPr>
              <w:spacing w:after="0"/>
              <w:rPr>
                <w:rFonts w:eastAsia="맑은 고딕" w:hint="eastAsia"/>
                <w:lang w:eastAsia="ko-KR"/>
              </w:rPr>
            </w:pPr>
            <w:proofErr w:type="spellStart"/>
            <w:r>
              <w:rPr>
                <w:color w:val="191919"/>
                <w:sz w:val="18"/>
              </w:rPr>
              <w:t>인덱스</w:t>
            </w:r>
            <w:proofErr w:type="spellEnd"/>
            <w:r w:rsidR="00F74E5E">
              <w:rPr>
                <w:rFonts w:eastAsia="맑은 고딕" w:hint="eastAsia"/>
                <w:color w:val="191919"/>
                <w:sz w:val="18"/>
                <w:lang w:eastAsia="ko-KR"/>
              </w:rPr>
              <w:t xml:space="preserve"> (or </w:t>
            </w:r>
            <w:r w:rsidR="00F74E5E">
              <w:rPr>
                <w:rFonts w:eastAsia="맑은 고딕" w:hint="eastAsia"/>
                <w:color w:val="191919"/>
                <w:sz w:val="18"/>
                <w:lang w:eastAsia="ko-KR"/>
              </w:rPr>
              <w:t>색인</w:t>
            </w:r>
            <w:r w:rsidR="00F74E5E">
              <w:rPr>
                <w:rFonts w:eastAsia="맑은 고딕" w:hint="eastAsia"/>
                <w:color w:val="191919"/>
                <w:sz w:val="18"/>
                <w:lang w:eastAsia="ko-KR"/>
              </w:rPr>
              <w:t>)</w:t>
            </w:r>
          </w:p>
        </w:tc>
      </w:tr>
      <w:tr w:rsidR="00AA6642" w14:paraId="093DFEE3"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3624D652" w14:textId="77777777" w:rsidR="00AA6642" w:rsidRDefault="00000000">
            <w:pPr>
              <w:spacing w:after="0"/>
              <w:jc w:val="center"/>
            </w:pPr>
            <w:r>
              <w:rPr>
                <w:b/>
                <w:color w:val="191919"/>
                <w:sz w:val="19"/>
              </w:rPr>
              <w:t>22</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3E3EC5FB" w14:textId="77777777" w:rsidR="00AA6642" w:rsidRDefault="00000000">
            <w:pPr>
              <w:spacing w:after="0"/>
            </w:pPr>
            <w:r>
              <w:rPr>
                <w:color w:val="191919"/>
                <w:sz w:val="18"/>
              </w:rPr>
              <w:t>ㄷ. Attribute</w:t>
            </w:r>
          </w:p>
        </w:tc>
      </w:tr>
      <w:tr w:rsidR="00AA6642" w14:paraId="4D3BDAFB"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2A67EFA2" w14:textId="77777777" w:rsidR="00AA6642" w:rsidRDefault="00000000">
            <w:pPr>
              <w:spacing w:after="0"/>
              <w:jc w:val="center"/>
            </w:pPr>
            <w:r>
              <w:rPr>
                <w:b/>
                <w:color w:val="191919"/>
                <w:sz w:val="19"/>
              </w:rPr>
              <w:t>23</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060D0EC" w14:textId="77777777" w:rsidR="00AA6642" w:rsidRDefault="00000000">
            <w:pPr>
              <w:spacing w:after="0"/>
            </w:pPr>
            <w:r>
              <w:rPr>
                <w:color w:val="191919"/>
                <w:sz w:val="18"/>
              </w:rPr>
              <w:t>SSH</w:t>
            </w:r>
          </w:p>
        </w:tc>
      </w:tr>
      <w:tr w:rsidR="00AA6642" w14:paraId="212DF1C5"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C4CA2BB" w14:textId="77777777" w:rsidR="00AA6642" w:rsidRDefault="00000000">
            <w:pPr>
              <w:spacing w:after="0"/>
              <w:jc w:val="center"/>
            </w:pPr>
            <w:r>
              <w:rPr>
                <w:b/>
                <w:color w:val="191919"/>
                <w:sz w:val="19"/>
              </w:rPr>
              <w:t>24</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30BA7B6" w14:textId="77777777" w:rsidR="00AA6642" w:rsidRDefault="00000000">
            <w:pPr>
              <w:spacing w:after="0"/>
            </w:pPr>
            <w:r>
              <w:rPr>
                <w:color w:val="191919"/>
                <w:sz w:val="18"/>
              </w:rPr>
              <w:t>(1) SJF (Shortest Job First)</w:t>
            </w:r>
            <w:r>
              <w:br/>
            </w:r>
            <w:r>
              <w:rPr>
                <w:color w:val="191919"/>
                <w:sz w:val="18"/>
              </w:rPr>
              <w:t>(2) SRT (Shortest Remaining Time)</w:t>
            </w:r>
          </w:p>
        </w:tc>
      </w:tr>
      <w:tr w:rsidR="00AA6642" w14:paraId="21414D50"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AA0E7C2" w14:textId="77777777" w:rsidR="00AA6642" w:rsidRDefault="00000000">
            <w:pPr>
              <w:spacing w:after="0"/>
              <w:jc w:val="center"/>
            </w:pPr>
            <w:r>
              <w:rPr>
                <w:b/>
                <w:color w:val="191919"/>
                <w:sz w:val="19"/>
              </w:rPr>
              <w:t>25</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9E7EB7A" w14:textId="77777777" w:rsidR="00AA6642" w:rsidRDefault="00000000">
            <w:pPr>
              <w:spacing w:after="0"/>
            </w:pPr>
            <w:r>
              <w:rPr>
                <w:color w:val="191919"/>
                <w:sz w:val="18"/>
              </w:rPr>
              <w:t>BB</w:t>
            </w:r>
          </w:p>
        </w:tc>
      </w:tr>
      <w:tr w:rsidR="00AA6642" w14:paraId="1FDEFD17"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13FAD0F" w14:textId="77777777" w:rsidR="00AA6642" w:rsidRDefault="00000000">
            <w:pPr>
              <w:spacing w:after="0"/>
              <w:jc w:val="center"/>
            </w:pPr>
            <w:r>
              <w:rPr>
                <w:b/>
                <w:color w:val="191919"/>
                <w:sz w:val="19"/>
              </w:rPr>
              <w:t>26</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2DEFEB9" w14:textId="77777777" w:rsidR="00AA6642" w:rsidRDefault="00000000">
            <w:pPr>
              <w:spacing w:after="0"/>
            </w:pPr>
            <w:r>
              <w:rPr>
                <w:color w:val="191919"/>
                <w:sz w:val="18"/>
              </w:rPr>
              <w:t>① 128</w:t>
            </w:r>
            <w:r>
              <w:br/>
            </w:r>
            <w:r>
              <w:rPr>
                <w:color w:val="191919"/>
                <w:sz w:val="18"/>
              </w:rPr>
              <w:t>② 62</w:t>
            </w:r>
          </w:p>
        </w:tc>
      </w:tr>
      <w:tr w:rsidR="00AA6642" w14:paraId="365F8A5E"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8A014D3" w14:textId="77777777" w:rsidR="00AA6642" w:rsidRDefault="00000000">
            <w:pPr>
              <w:spacing w:after="0"/>
              <w:jc w:val="center"/>
            </w:pPr>
            <w:r>
              <w:rPr>
                <w:b/>
                <w:color w:val="191919"/>
                <w:sz w:val="19"/>
              </w:rPr>
              <w:t>27</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04BC8B4" w14:textId="77777777" w:rsidR="00AA6642" w:rsidRDefault="00000000">
            <w:pPr>
              <w:spacing w:after="0"/>
            </w:pPr>
            <w:r>
              <w:rPr>
                <w:color w:val="191919"/>
                <w:sz w:val="18"/>
              </w:rPr>
              <w:t>Proxy</w:t>
            </w:r>
          </w:p>
        </w:tc>
      </w:tr>
      <w:tr w:rsidR="00AA6642" w14:paraId="6E2904B5"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A4BFDFC" w14:textId="77777777" w:rsidR="00AA6642" w:rsidRDefault="00000000">
            <w:pPr>
              <w:spacing w:after="0"/>
              <w:jc w:val="center"/>
            </w:pPr>
            <w:r>
              <w:rPr>
                <w:b/>
                <w:color w:val="191919"/>
                <w:sz w:val="19"/>
              </w:rPr>
              <w:t>28</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205B6B1D" w14:textId="77777777" w:rsidR="00AA6642" w:rsidRDefault="00000000">
            <w:pPr>
              <w:spacing w:after="0"/>
            </w:pPr>
            <w:r>
              <w:rPr>
                <w:color w:val="191919"/>
                <w:sz w:val="18"/>
              </w:rPr>
              <w:t>AJAX</w:t>
            </w:r>
          </w:p>
        </w:tc>
      </w:tr>
      <w:tr w:rsidR="00AA6642" w14:paraId="374F8014"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36A69767" w14:textId="77777777" w:rsidR="00AA6642" w:rsidRDefault="00000000">
            <w:pPr>
              <w:spacing w:after="0"/>
              <w:jc w:val="center"/>
            </w:pPr>
            <w:r>
              <w:rPr>
                <w:b/>
                <w:color w:val="191919"/>
                <w:sz w:val="19"/>
              </w:rPr>
              <w:t>29</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300B29CE" w14:textId="77777777" w:rsidR="00AA6642" w:rsidRDefault="00000000">
            <w:pPr>
              <w:spacing w:after="0"/>
            </w:pPr>
            <w:r>
              <w:rPr>
                <w:color w:val="191919"/>
                <w:sz w:val="18"/>
              </w:rPr>
              <w:t>19</w:t>
            </w:r>
          </w:p>
        </w:tc>
      </w:tr>
      <w:tr w:rsidR="00AA6642" w14:paraId="18C1B80A"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FF15A9A" w14:textId="77777777" w:rsidR="00AA6642" w:rsidRDefault="00000000">
            <w:pPr>
              <w:spacing w:after="0"/>
              <w:jc w:val="center"/>
            </w:pPr>
            <w:r>
              <w:rPr>
                <w:b/>
                <w:color w:val="191919"/>
                <w:sz w:val="19"/>
              </w:rPr>
              <w:t>30</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92DAFE4" w14:textId="77777777" w:rsidR="00AA6642" w:rsidRDefault="00000000">
            <w:pPr>
              <w:spacing w:after="0"/>
            </w:pPr>
            <w:r>
              <w:rPr>
                <w:color w:val="191919"/>
                <w:sz w:val="18"/>
              </w:rPr>
              <w:t>5P</w:t>
            </w:r>
          </w:p>
        </w:tc>
      </w:tr>
      <w:tr w:rsidR="00AA6642" w14:paraId="272B2189"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ABE14EC" w14:textId="77777777" w:rsidR="00AA6642" w:rsidRDefault="00000000">
            <w:pPr>
              <w:spacing w:after="0"/>
              <w:jc w:val="center"/>
            </w:pPr>
            <w:r>
              <w:rPr>
                <w:b/>
                <w:color w:val="191919"/>
                <w:sz w:val="19"/>
              </w:rPr>
              <w:t>31</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93591E7" w14:textId="77777777" w:rsidR="00AA6642" w:rsidRDefault="00000000">
            <w:pPr>
              <w:spacing w:after="0"/>
            </w:pPr>
            <w:r>
              <w:rPr>
                <w:color w:val="191919"/>
                <w:sz w:val="18"/>
              </w:rPr>
              <w:t>1234561, 124567 or 1234567, 124561</w:t>
            </w:r>
          </w:p>
        </w:tc>
      </w:tr>
      <w:tr w:rsidR="00AA6642" w14:paraId="24D10AAC"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3CB25DB6" w14:textId="77777777" w:rsidR="00AA6642" w:rsidRDefault="00000000">
            <w:pPr>
              <w:spacing w:after="0"/>
              <w:jc w:val="center"/>
            </w:pPr>
            <w:r>
              <w:rPr>
                <w:b/>
                <w:color w:val="191919"/>
                <w:sz w:val="19"/>
              </w:rPr>
              <w:t>32</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21C1D9E6" w14:textId="77777777" w:rsidR="00AA6642" w:rsidRDefault="00000000">
            <w:pPr>
              <w:spacing w:after="0"/>
            </w:pPr>
            <w:r>
              <w:rPr>
                <w:color w:val="191919"/>
                <w:sz w:val="18"/>
              </w:rPr>
              <w:t>2 그리고 3</w:t>
            </w:r>
          </w:p>
        </w:tc>
      </w:tr>
      <w:tr w:rsidR="00AA6642" w14:paraId="1134F88E"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2933238" w14:textId="77777777" w:rsidR="00AA6642" w:rsidRDefault="00000000">
            <w:pPr>
              <w:spacing w:after="0"/>
              <w:jc w:val="center"/>
            </w:pPr>
            <w:r>
              <w:rPr>
                <w:b/>
                <w:color w:val="191919"/>
                <w:sz w:val="19"/>
              </w:rPr>
              <w:t>33</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3FA37A1" w14:textId="77777777" w:rsidR="00AA6642" w:rsidRDefault="00000000">
            <w:pPr>
              <w:spacing w:after="0"/>
            </w:pPr>
            <w:r>
              <w:rPr>
                <w:color w:val="191919"/>
                <w:sz w:val="18"/>
              </w:rPr>
              <w:t>11.75ms</w:t>
            </w:r>
          </w:p>
        </w:tc>
      </w:tr>
      <w:tr w:rsidR="00AA6642" w14:paraId="7C5E1B64"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38301AA1" w14:textId="77777777" w:rsidR="00AA6642" w:rsidRDefault="00000000">
            <w:pPr>
              <w:spacing w:after="0"/>
              <w:jc w:val="center"/>
            </w:pPr>
            <w:r>
              <w:rPr>
                <w:b/>
                <w:color w:val="191919"/>
                <w:sz w:val="19"/>
              </w:rPr>
              <w:t>34</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287A716D" w14:textId="77777777" w:rsidR="00AA6642" w:rsidRDefault="00000000">
            <w:pPr>
              <w:spacing w:after="0"/>
            </w:pPr>
            <w:r>
              <w:rPr>
                <w:color w:val="191919"/>
                <w:sz w:val="18"/>
              </w:rPr>
              <w:t>5 그리고 6</w:t>
            </w:r>
          </w:p>
        </w:tc>
      </w:tr>
      <w:tr w:rsidR="00AA6642" w14:paraId="4518A03D"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14DBF64" w14:textId="77777777" w:rsidR="00AA6642" w:rsidRDefault="00000000">
            <w:pPr>
              <w:spacing w:after="0"/>
              <w:jc w:val="center"/>
            </w:pPr>
            <w:r>
              <w:rPr>
                <w:b/>
                <w:color w:val="191919"/>
                <w:sz w:val="19"/>
              </w:rPr>
              <w:t>35</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EB4471A" w14:textId="77777777" w:rsidR="00AA6642" w:rsidRDefault="00000000">
            <w:pPr>
              <w:spacing w:after="0"/>
            </w:pPr>
            <w:r>
              <w:rPr>
                <w:color w:val="191919"/>
                <w:sz w:val="18"/>
              </w:rPr>
              <w:t>1a3b3</w:t>
            </w:r>
          </w:p>
        </w:tc>
      </w:tr>
      <w:tr w:rsidR="00AA6642" w14:paraId="0833C271"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CC81E4C" w14:textId="77777777" w:rsidR="00AA6642" w:rsidRDefault="00000000">
            <w:pPr>
              <w:spacing w:after="0"/>
              <w:jc w:val="center"/>
            </w:pPr>
            <w:r>
              <w:rPr>
                <w:b/>
                <w:color w:val="191919"/>
                <w:sz w:val="19"/>
              </w:rPr>
              <w:t>36</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43F3729" w14:textId="77777777" w:rsidR="00AA6642" w:rsidRDefault="00000000">
            <w:pPr>
              <w:spacing w:after="0"/>
            </w:pPr>
            <w:r>
              <w:rPr>
                <w:color w:val="191919"/>
                <w:sz w:val="18"/>
              </w:rPr>
              <w:t>3 1 2</w:t>
            </w:r>
          </w:p>
        </w:tc>
      </w:tr>
      <w:tr w:rsidR="00AA6642" w14:paraId="3E40C6A1"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4B71269" w14:textId="77777777" w:rsidR="00AA6642" w:rsidRDefault="00000000">
            <w:pPr>
              <w:spacing w:after="0"/>
              <w:jc w:val="center"/>
            </w:pPr>
            <w:r>
              <w:rPr>
                <w:b/>
                <w:color w:val="191919"/>
                <w:sz w:val="19"/>
              </w:rPr>
              <w:t>37</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3E4A2A2D" w14:textId="77777777" w:rsidR="00AA6642" w:rsidRDefault="00000000">
            <w:pPr>
              <w:spacing w:after="0"/>
            </w:pPr>
            <w:r>
              <w:rPr>
                <w:color w:val="191919"/>
                <w:sz w:val="18"/>
              </w:rPr>
              <w:t>2</w:t>
            </w:r>
          </w:p>
        </w:tc>
      </w:tr>
      <w:tr w:rsidR="00AA6642" w14:paraId="70A9399D"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610F6DD" w14:textId="77777777" w:rsidR="00AA6642" w:rsidRDefault="00000000">
            <w:pPr>
              <w:spacing w:after="0"/>
              <w:jc w:val="center"/>
            </w:pPr>
            <w:r>
              <w:rPr>
                <w:b/>
                <w:color w:val="191919"/>
                <w:sz w:val="19"/>
              </w:rPr>
              <w:t>38</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3DB5719" w14:textId="77777777" w:rsidR="00AA6642" w:rsidRDefault="00000000">
            <w:pPr>
              <w:spacing w:after="0"/>
            </w:pPr>
            <w:r>
              <w:rPr>
                <w:color w:val="191919"/>
                <w:sz w:val="18"/>
              </w:rPr>
              <w:t>TSEB</w:t>
            </w:r>
          </w:p>
        </w:tc>
      </w:tr>
      <w:tr w:rsidR="00AA6642" w14:paraId="103D2E5D"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27142C94" w14:textId="77777777" w:rsidR="00AA6642" w:rsidRDefault="00000000">
            <w:pPr>
              <w:spacing w:after="0"/>
              <w:jc w:val="center"/>
            </w:pPr>
            <w:r>
              <w:rPr>
                <w:b/>
                <w:color w:val="191919"/>
                <w:sz w:val="19"/>
              </w:rPr>
              <w:t>39</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BFEFD03" w14:textId="77777777" w:rsidR="00AA6642" w:rsidRDefault="00000000">
            <w:pPr>
              <w:spacing w:after="0"/>
            </w:pPr>
            <w:r>
              <w:rPr>
                <w:color w:val="191919"/>
                <w:sz w:val="18"/>
              </w:rPr>
              <w:t>SYN Flooding</w:t>
            </w:r>
          </w:p>
        </w:tc>
      </w:tr>
      <w:tr w:rsidR="00AA6642" w14:paraId="478F94C5"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6286A33" w14:textId="77777777" w:rsidR="00AA6642" w:rsidRDefault="00000000">
            <w:pPr>
              <w:spacing w:after="0"/>
              <w:jc w:val="center"/>
            </w:pPr>
            <w:r>
              <w:rPr>
                <w:b/>
                <w:color w:val="191919"/>
                <w:sz w:val="19"/>
              </w:rPr>
              <w:t>40</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277ED3C9" w14:textId="77777777" w:rsidR="00AA6642" w:rsidRDefault="00000000">
            <w:pPr>
              <w:spacing w:after="0"/>
              <w:rPr>
                <w:lang w:eastAsia="ko-KR"/>
              </w:rPr>
            </w:pPr>
            <w:r>
              <w:rPr>
                <w:color w:val="191919"/>
                <w:sz w:val="18"/>
                <w:lang w:eastAsia="ko-KR"/>
              </w:rPr>
              <w:t>1. TTL</w:t>
            </w:r>
            <w:r>
              <w:rPr>
                <w:lang w:eastAsia="ko-KR"/>
              </w:rPr>
              <w:br/>
            </w:r>
            <w:r>
              <w:rPr>
                <w:color w:val="191919"/>
                <w:sz w:val="18"/>
                <w:lang w:eastAsia="ko-KR"/>
              </w:rPr>
              <w:t>2. 부장</w:t>
            </w:r>
            <w:r>
              <w:rPr>
                <w:lang w:eastAsia="ko-KR"/>
              </w:rPr>
              <w:br/>
            </w:r>
            <w:r>
              <w:rPr>
                <w:color w:val="191919"/>
                <w:sz w:val="18"/>
                <w:lang w:eastAsia="ko-KR"/>
              </w:rPr>
              <w:t>3. 대리</w:t>
            </w:r>
            <w:r>
              <w:rPr>
                <w:lang w:eastAsia="ko-KR"/>
              </w:rPr>
              <w:br/>
            </w:r>
            <w:r>
              <w:rPr>
                <w:color w:val="191919"/>
                <w:sz w:val="18"/>
                <w:lang w:eastAsia="ko-KR"/>
              </w:rPr>
              <w:t>4. 과장</w:t>
            </w:r>
            <w:r>
              <w:rPr>
                <w:lang w:eastAsia="ko-KR"/>
              </w:rPr>
              <w:br/>
            </w:r>
            <w:r>
              <w:rPr>
                <w:color w:val="191919"/>
                <w:sz w:val="18"/>
                <w:lang w:eastAsia="ko-KR"/>
              </w:rPr>
              <w:t>5. 차장</w:t>
            </w:r>
          </w:p>
        </w:tc>
      </w:tr>
    </w:tbl>
    <w:p w14:paraId="6A4B1FBB" w14:textId="77777777" w:rsidR="00AA6642" w:rsidRDefault="00AA6642">
      <w:pPr>
        <w:spacing w:before="160" w:after="40"/>
        <w:rPr>
          <w:lang w:eastAsia="ko-KR"/>
        </w:rPr>
      </w:pPr>
    </w:p>
    <w:p w14:paraId="5F0D44CA" w14:textId="77777777" w:rsidR="00AA6642" w:rsidRDefault="00000000">
      <w:pPr>
        <w:pBdr>
          <w:bottom w:val="single" w:sz="4" w:space="2" w:color="9A9A9A"/>
        </w:pBdr>
        <w:spacing w:after="140"/>
      </w:pPr>
      <w:r>
        <w:rPr>
          <w:b/>
          <w:color w:val="191919"/>
          <w:sz w:val="28"/>
        </w:rPr>
        <w:t>2025년 3회</w:t>
      </w:r>
    </w:p>
    <w:tbl>
      <w:tblPr>
        <w:tblW w:w="9977" w:type="dxa"/>
        <w:jc w:val="center"/>
        <w:tblLayout w:type="fixed"/>
        <w:tblLook w:val="04A0" w:firstRow="1" w:lastRow="0" w:firstColumn="1" w:lastColumn="0" w:noHBand="0" w:noVBand="1"/>
      </w:tblPr>
      <w:tblGrid>
        <w:gridCol w:w="850"/>
        <w:gridCol w:w="9127"/>
      </w:tblGrid>
      <w:tr w:rsidR="00AA6642" w14:paraId="3F21D586" w14:textId="77777777">
        <w:trPr>
          <w:tblHeade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80" w:type="dxa"/>
              <w:left w:w="90" w:type="dxa"/>
              <w:bottom w:w="80" w:type="dxa"/>
              <w:right w:w="90" w:type="dxa"/>
            </w:tcMar>
          </w:tcPr>
          <w:p w14:paraId="1B14DCE4" w14:textId="77777777" w:rsidR="00AA6642" w:rsidRDefault="00000000">
            <w:pPr>
              <w:spacing w:after="0"/>
              <w:jc w:val="center"/>
            </w:pPr>
            <w:r>
              <w:rPr>
                <w:b/>
                <w:color w:val="191919"/>
                <w:sz w:val="19"/>
              </w:rPr>
              <w:t>번호</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80" w:type="dxa"/>
              <w:left w:w="90" w:type="dxa"/>
              <w:bottom w:w="80" w:type="dxa"/>
              <w:right w:w="90" w:type="dxa"/>
            </w:tcMar>
          </w:tcPr>
          <w:p w14:paraId="0A6AD2B3" w14:textId="77777777" w:rsidR="00AA6642" w:rsidRDefault="00000000">
            <w:pPr>
              <w:spacing w:after="0"/>
            </w:pPr>
            <w:r>
              <w:rPr>
                <w:b/>
                <w:color w:val="191919"/>
                <w:sz w:val="19"/>
              </w:rPr>
              <w:t>정답</w:t>
            </w:r>
          </w:p>
        </w:tc>
      </w:tr>
      <w:tr w:rsidR="00AA6642" w14:paraId="400713B5"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0094DE0" w14:textId="77777777" w:rsidR="00AA6642" w:rsidRDefault="00000000">
            <w:pPr>
              <w:spacing w:after="0"/>
              <w:jc w:val="center"/>
            </w:pPr>
            <w:r>
              <w:rPr>
                <w:b/>
                <w:color w:val="191919"/>
                <w:sz w:val="19"/>
              </w:rPr>
              <w:t>41</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FFD35D5" w14:textId="77777777" w:rsidR="00AA6642" w:rsidRDefault="00000000">
            <w:pPr>
              <w:spacing w:after="0"/>
            </w:pPr>
            <w:r>
              <w:rPr>
                <w:color w:val="191919"/>
                <w:sz w:val="18"/>
              </w:rPr>
              <w:t>패키지</w:t>
            </w:r>
          </w:p>
        </w:tc>
      </w:tr>
      <w:tr w:rsidR="00AA6642" w14:paraId="24FC7F32"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A8BCCBC" w14:textId="77777777" w:rsidR="00AA6642" w:rsidRDefault="00000000">
            <w:pPr>
              <w:spacing w:after="0"/>
              <w:jc w:val="center"/>
            </w:pPr>
            <w:r>
              <w:rPr>
                <w:b/>
                <w:color w:val="191919"/>
                <w:sz w:val="19"/>
              </w:rPr>
              <w:t>42</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03A3B2A" w14:textId="77777777" w:rsidR="00AA6642" w:rsidRDefault="00000000">
            <w:pPr>
              <w:spacing w:after="0"/>
            </w:pPr>
            <w:r>
              <w:rPr>
                <w:color w:val="191919"/>
                <w:sz w:val="18"/>
              </w:rPr>
              <w:t>ㅇ</w:t>
            </w:r>
          </w:p>
        </w:tc>
      </w:tr>
      <w:tr w:rsidR="00AA6642" w14:paraId="073F3F85"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5A858D7" w14:textId="77777777" w:rsidR="00AA6642" w:rsidRDefault="00000000">
            <w:pPr>
              <w:spacing w:after="0"/>
              <w:jc w:val="center"/>
            </w:pPr>
            <w:r>
              <w:rPr>
                <w:b/>
                <w:color w:val="191919"/>
                <w:sz w:val="19"/>
              </w:rPr>
              <w:t>43</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2664E202" w14:textId="77777777" w:rsidR="00AA6642" w:rsidRDefault="00000000">
            <w:pPr>
              <w:spacing w:after="0"/>
            </w:pPr>
            <w:r>
              <w:rPr>
                <w:color w:val="191919"/>
                <w:sz w:val="18"/>
              </w:rPr>
              <w:t>1.pwd</w:t>
            </w:r>
            <w:r>
              <w:br/>
            </w:r>
            <w:r>
              <w:rPr>
                <w:color w:val="191919"/>
                <w:sz w:val="18"/>
              </w:rPr>
              <w:t>2.ls</w:t>
            </w:r>
            <w:r>
              <w:br/>
            </w:r>
            <w:r>
              <w:rPr>
                <w:color w:val="191919"/>
                <w:sz w:val="18"/>
              </w:rPr>
              <w:t>3.cd</w:t>
            </w:r>
            <w:r>
              <w:br/>
            </w:r>
            <w:r>
              <w:rPr>
                <w:color w:val="191919"/>
                <w:sz w:val="18"/>
              </w:rPr>
              <w:t>4.cp</w:t>
            </w:r>
          </w:p>
        </w:tc>
      </w:tr>
      <w:tr w:rsidR="00AA6642" w14:paraId="3A316398"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20748E29" w14:textId="77777777" w:rsidR="00AA6642" w:rsidRDefault="00000000">
            <w:pPr>
              <w:spacing w:after="0"/>
              <w:jc w:val="center"/>
            </w:pPr>
            <w:r>
              <w:rPr>
                <w:b/>
                <w:color w:val="191919"/>
                <w:sz w:val="19"/>
              </w:rPr>
              <w:t>44</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327E8141" w14:textId="77777777" w:rsidR="00AA6642" w:rsidRDefault="00000000">
            <w:pPr>
              <w:spacing w:after="0"/>
            </w:pPr>
            <w:r>
              <w:rPr>
                <w:color w:val="191919"/>
                <w:sz w:val="18"/>
              </w:rPr>
              <w:t>① ㉧ Hamming</w:t>
            </w:r>
            <w:r>
              <w:br/>
            </w:r>
            <w:r>
              <w:rPr>
                <w:color w:val="191919"/>
                <w:sz w:val="18"/>
              </w:rPr>
              <w:lastRenderedPageBreak/>
              <w:t>② ㉡ FEC</w:t>
            </w:r>
            <w:r>
              <w:br/>
            </w:r>
            <w:r>
              <w:rPr>
                <w:color w:val="191919"/>
                <w:sz w:val="18"/>
              </w:rPr>
              <w:t>③ ㉢ BEC</w:t>
            </w:r>
            <w:r>
              <w:br/>
            </w:r>
            <w:r>
              <w:rPr>
                <w:color w:val="191919"/>
                <w:sz w:val="18"/>
              </w:rPr>
              <w:t>④ ㉤ Parity</w:t>
            </w:r>
            <w:r>
              <w:br/>
            </w:r>
            <w:r>
              <w:rPr>
                <w:color w:val="191919"/>
                <w:sz w:val="18"/>
              </w:rPr>
              <w:t>⑤ ㉠ CRC</w:t>
            </w:r>
          </w:p>
        </w:tc>
      </w:tr>
      <w:tr w:rsidR="00AA6642" w14:paraId="21A8A43F"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3C694EA" w14:textId="77777777" w:rsidR="00AA6642" w:rsidRDefault="00000000">
            <w:pPr>
              <w:spacing w:after="0"/>
              <w:jc w:val="center"/>
            </w:pPr>
            <w:r>
              <w:rPr>
                <w:b/>
                <w:color w:val="191919"/>
                <w:sz w:val="19"/>
              </w:rPr>
              <w:lastRenderedPageBreak/>
              <w:t>45</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44B8E8E" w14:textId="77777777" w:rsidR="00AA6642" w:rsidRDefault="00000000">
            <w:pPr>
              <w:spacing w:after="0"/>
            </w:pPr>
            <w:r>
              <w:rPr>
                <w:color w:val="191919"/>
                <w:sz w:val="18"/>
              </w:rPr>
              <w:t>C</w:t>
            </w:r>
          </w:p>
        </w:tc>
      </w:tr>
      <w:tr w:rsidR="00AA6642" w14:paraId="4C4CC4D2"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DB1C360" w14:textId="77777777" w:rsidR="00AA6642" w:rsidRDefault="00000000">
            <w:pPr>
              <w:spacing w:after="0"/>
              <w:jc w:val="center"/>
            </w:pPr>
            <w:r>
              <w:rPr>
                <w:b/>
                <w:color w:val="191919"/>
                <w:sz w:val="19"/>
              </w:rPr>
              <w:t>46</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7A12673" w14:textId="77777777" w:rsidR="00AA6642" w:rsidRDefault="00000000">
            <w:pPr>
              <w:spacing w:after="0"/>
            </w:pPr>
            <w:r>
              <w:rPr>
                <w:color w:val="191919"/>
                <w:sz w:val="18"/>
              </w:rPr>
              <w:t>E</w:t>
            </w:r>
          </w:p>
        </w:tc>
      </w:tr>
      <w:tr w:rsidR="00AA6642" w14:paraId="1D365A5A"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38278B39" w14:textId="77777777" w:rsidR="00AA6642" w:rsidRDefault="00000000">
            <w:pPr>
              <w:spacing w:after="0"/>
              <w:jc w:val="center"/>
            </w:pPr>
            <w:r>
              <w:rPr>
                <w:b/>
                <w:color w:val="191919"/>
                <w:sz w:val="19"/>
              </w:rPr>
              <w:t>47</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014E8DD" w14:textId="77777777" w:rsidR="00AA6642" w:rsidRDefault="00000000">
            <w:pPr>
              <w:spacing w:after="0"/>
            </w:pPr>
            <w:r>
              <w:rPr>
                <w:color w:val="191919"/>
                <w:sz w:val="18"/>
              </w:rPr>
              <w:t>187</w:t>
            </w:r>
          </w:p>
        </w:tc>
      </w:tr>
      <w:tr w:rsidR="00AA6642" w14:paraId="270B2332"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934F008" w14:textId="77777777" w:rsidR="00AA6642" w:rsidRDefault="00000000">
            <w:pPr>
              <w:spacing w:after="0"/>
              <w:jc w:val="center"/>
            </w:pPr>
            <w:r>
              <w:rPr>
                <w:b/>
                <w:color w:val="191919"/>
                <w:sz w:val="19"/>
              </w:rPr>
              <w:t>48</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EE94BBC" w14:textId="77777777" w:rsidR="00AA6642" w:rsidRDefault="00000000">
            <w:pPr>
              <w:spacing w:after="0"/>
            </w:pPr>
            <w:r>
              <w:rPr>
                <w:color w:val="191919"/>
                <w:sz w:val="18"/>
              </w:rPr>
              <w:t>implements</w:t>
            </w:r>
          </w:p>
        </w:tc>
      </w:tr>
      <w:tr w:rsidR="00AA6642" w14:paraId="3138016F"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151FBF8" w14:textId="77777777" w:rsidR="00AA6642" w:rsidRDefault="00000000">
            <w:pPr>
              <w:spacing w:after="0"/>
              <w:jc w:val="center"/>
            </w:pPr>
            <w:r>
              <w:rPr>
                <w:b/>
                <w:color w:val="191919"/>
                <w:sz w:val="19"/>
              </w:rPr>
              <w:t>49</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13C4BE2" w14:textId="77777777" w:rsidR="00AA6642" w:rsidRDefault="00000000">
            <w:pPr>
              <w:spacing w:after="0"/>
            </w:pPr>
            <w:r>
              <w:rPr>
                <w:color w:val="191919"/>
                <w:sz w:val="18"/>
              </w:rPr>
              <w:t>①=15, ②=5, ③=10, ④=3, ⑤=18, ⑥=5, ⑦=9, ⑧=2</w:t>
            </w:r>
          </w:p>
        </w:tc>
      </w:tr>
      <w:tr w:rsidR="00AA6642" w14:paraId="15D69C97"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C9BBB31" w14:textId="77777777" w:rsidR="00AA6642" w:rsidRDefault="00000000">
            <w:pPr>
              <w:spacing w:after="0"/>
              <w:jc w:val="center"/>
            </w:pPr>
            <w:r>
              <w:rPr>
                <w:b/>
                <w:color w:val="191919"/>
                <w:sz w:val="19"/>
              </w:rPr>
              <w:t>50</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D6925AA" w14:textId="77777777" w:rsidR="00AA6642" w:rsidRDefault="00000000">
            <w:pPr>
              <w:spacing w:after="0"/>
            </w:pPr>
            <w:r>
              <w:rPr>
                <w:color w:val="191919"/>
                <w:sz w:val="18"/>
              </w:rPr>
              <w:t>4</w:t>
            </w:r>
          </w:p>
        </w:tc>
      </w:tr>
      <w:tr w:rsidR="00AA6642" w14:paraId="61E24E4F"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541F850" w14:textId="77777777" w:rsidR="00AA6642" w:rsidRDefault="00000000">
            <w:pPr>
              <w:spacing w:after="0"/>
              <w:jc w:val="center"/>
            </w:pPr>
            <w:r>
              <w:rPr>
                <w:b/>
                <w:color w:val="191919"/>
                <w:sz w:val="19"/>
              </w:rPr>
              <w:t>51</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2EDFFC64" w14:textId="77777777" w:rsidR="00AA6642" w:rsidRDefault="00000000">
            <w:pPr>
              <w:spacing w:after="0"/>
            </w:pPr>
            <w:r>
              <w:rPr>
                <w:color w:val="191919"/>
                <w:sz w:val="18"/>
              </w:rPr>
              <w:t>OTP</w:t>
            </w:r>
          </w:p>
        </w:tc>
      </w:tr>
      <w:tr w:rsidR="00AA6642" w14:paraId="1FBCB8B6"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1E31F91" w14:textId="77777777" w:rsidR="00AA6642" w:rsidRDefault="00000000">
            <w:pPr>
              <w:spacing w:after="0"/>
              <w:jc w:val="center"/>
            </w:pPr>
            <w:r>
              <w:rPr>
                <w:b/>
                <w:color w:val="191919"/>
                <w:sz w:val="19"/>
              </w:rPr>
              <w:t>52</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13EC29C" w14:textId="77777777" w:rsidR="00AA6642" w:rsidRDefault="00000000">
            <w:pPr>
              <w:spacing w:after="0"/>
            </w:pPr>
            <w:r>
              <w:rPr>
                <w:color w:val="191919"/>
                <w:sz w:val="18"/>
              </w:rPr>
              <w:t>super</w:t>
            </w:r>
          </w:p>
        </w:tc>
      </w:tr>
      <w:tr w:rsidR="00AA6642" w14:paraId="068DA584"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2606D005" w14:textId="77777777" w:rsidR="00AA6642" w:rsidRDefault="00000000">
            <w:pPr>
              <w:spacing w:after="0"/>
              <w:jc w:val="center"/>
            </w:pPr>
            <w:r>
              <w:rPr>
                <w:b/>
                <w:color w:val="191919"/>
                <w:sz w:val="19"/>
              </w:rPr>
              <w:t>53</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E67289B" w14:textId="77777777" w:rsidR="00AA6642" w:rsidRDefault="00000000">
            <w:pPr>
              <w:spacing w:after="0"/>
            </w:pPr>
            <w:r>
              <w:rPr>
                <w:color w:val="191919"/>
                <w:sz w:val="18"/>
              </w:rPr>
              <w:t>OAuth</w:t>
            </w:r>
          </w:p>
        </w:tc>
      </w:tr>
      <w:tr w:rsidR="00AA6642" w14:paraId="308421B1"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3137F51" w14:textId="77777777" w:rsidR="00AA6642" w:rsidRDefault="00000000">
            <w:pPr>
              <w:spacing w:after="0"/>
              <w:jc w:val="center"/>
            </w:pPr>
            <w:r>
              <w:rPr>
                <w:b/>
                <w:color w:val="191919"/>
                <w:sz w:val="19"/>
              </w:rPr>
              <w:t>54</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E07E90C" w14:textId="77777777" w:rsidR="00AA6642" w:rsidRDefault="00000000">
            <w:pPr>
              <w:spacing w:after="0"/>
            </w:pPr>
            <w:r>
              <w:rPr>
                <w:color w:val="191919"/>
                <w:sz w:val="18"/>
              </w:rPr>
              <w:t>A</w:t>
            </w:r>
            <w:r>
              <w:br/>
            </w:r>
            <w:r>
              <w:rPr>
                <w:color w:val="191919"/>
                <w:sz w:val="18"/>
              </w:rPr>
              <w:t>a1</w:t>
            </w:r>
          </w:p>
        </w:tc>
      </w:tr>
      <w:tr w:rsidR="00AA6642" w14:paraId="1DD6F7B3"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80D53D9" w14:textId="77777777" w:rsidR="00AA6642" w:rsidRDefault="00000000">
            <w:pPr>
              <w:spacing w:after="0"/>
              <w:jc w:val="center"/>
            </w:pPr>
            <w:r>
              <w:rPr>
                <w:b/>
                <w:color w:val="191919"/>
                <w:sz w:val="19"/>
              </w:rPr>
              <w:t>55</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2568FCA" w14:textId="77777777" w:rsidR="00AA6642" w:rsidRDefault="00000000">
            <w:pPr>
              <w:spacing w:after="0"/>
            </w:pPr>
            <w:r>
              <w:rPr>
                <w:color w:val="191919"/>
                <w:sz w:val="18"/>
              </w:rPr>
              <w:t>0</w:t>
            </w:r>
          </w:p>
        </w:tc>
      </w:tr>
      <w:tr w:rsidR="00AA6642" w14:paraId="131136F0"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AE95429" w14:textId="77777777" w:rsidR="00AA6642" w:rsidRDefault="00000000">
            <w:pPr>
              <w:spacing w:after="0"/>
              <w:jc w:val="center"/>
            </w:pPr>
            <w:r>
              <w:rPr>
                <w:b/>
                <w:color w:val="191919"/>
                <w:sz w:val="19"/>
              </w:rPr>
              <w:t>56</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44E8355" w14:textId="77777777" w:rsidR="00AA6642" w:rsidRDefault="00000000">
            <w:pPr>
              <w:spacing w:after="0"/>
              <w:rPr>
                <w:lang w:eastAsia="ko-KR"/>
              </w:rPr>
            </w:pPr>
            <w:proofErr w:type="spellStart"/>
            <w:r>
              <w:rPr>
                <w:color w:val="191919"/>
                <w:sz w:val="18"/>
                <w:lang w:eastAsia="ko-KR"/>
              </w:rPr>
              <w:t>ㄱ</w:t>
            </w:r>
            <w:proofErr w:type="spellEnd"/>
            <w:r>
              <w:rPr>
                <w:color w:val="191919"/>
                <w:sz w:val="18"/>
                <w:lang w:eastAsia="ko-KR"/>
              </w:rPr>
              <w:t xml:space="preserve">. </w:t>
            </w:r>
            <w:proofErr w:type="spellStart"/>
            <w:r>
              <w:rPr>
                <w:color w:val="191919"/>
                <w:sz w:val="18"/>
                <w:lang w:eastAsia="ko-KR"/>
              </w:rPr>
              <w:t>튜플</w:t>
            </w:r>
            <w:proofErr w:type="spellEnd"/>
            <w:r>
              <w:rPr>
                <w:lang w:eastAsia="ko-KR"/>
              </w:rPr>
              <w:br/>
            </w:r>
            <w:proofErr w:type="spellStart"/>
            <w:r>
              <w:rPr>
                <w:color w:val="191919"/>
                <w:sz w:val="18"/>
                <w:lang w:eastAsia="ko-KR"/>
              </w:rPr>
              <w:t>ㄴ</w:t>
            </w:r>
            <w:proofErr w:type="spellEnd"/>
            <w:r>
              <w:rPr>
                <w:color w:val="191919"/>
                <w:sz w:val="18"/>
                <w:lang w:eastAsia="ko-KR"/>
              </w:rPr>
              <w:t>. 인스턴스</w:t>
            </w:r>
            <w:r>
              <w:rPr>
                <w:lang w:eastAsia="ko-KR"/>
              </w:rPr>
              <w:br/>
            </w:r>
            <w:proofErr w:type="spellStart"/>
            <w:r>
              <w:rPr>
                <w:color w:val="191919"/>
                <w:sz w:val="18"/>
                <w:lang w:eastAsia="ko-KR"/>
              </w:rPr>
              <w:t>ㄷ</w:t>
            </w:r>
            <w:proofErr w:type="spellEnd"/>
            <w:r>
              <w:rPr>
                <w:color w:val="191919"/>
                <w:sz w:val="18"/>
                <w:lang w:eastAsia="ko-KR"/>
              </w:rPr>
              <w:t xml:space="preserve">. </w:t>
            </w:r>
            <w:proofErr w:type="spellStart"/>
            <w:r>
              <w:rPr>
                <w:color w:val="191919"/>
                <w:sz w:val="18"/>
                <w:lang w:eastAsia="ko-KR"/>
              </w:rPr>
              <w:t>카디널리티</w:t>
            </w:r>
            <w:proofErr w:type="spellEnd"/>
          </w:p>
        </w:tc>
      </w:tr>
      <w:tr w:rsidR="00AA6642" w14:paraId="058D6923"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6754D9D" w14:textId="77777777" w:rsidR="00AA6642" w:rsidRDefault="00000000">
            <w:pPr>
              <w:spacing w:after="0"/>
              <w:jc w:val="center"/>
            </w:pPr>
            <w:r>
              <w:rPr>
                <w:b/>
                <w:color w:val="191919"/>
                <w:sz w:val="19"/>
              </w:rPr>
              <w:t>57</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2D2F2AE5" w14:textId="77777777" w:rsidR="00AA6642" w:rsidRDefault="00000000">
            <w:pPr>
              <w:spacing w:after="0"/>
            </w:pPr>
            <w:r>
              <w:rPr>
                <w:color w:val="191919"/>
                <w:sz w:val="18"/>
              </w:rPr>
              <w:t>AB</w:t>
            </w:r>
          </w:p>
        </w:tc>
      </w:tr>
      <w:tr w:rsidR="00AA6642" w14:paraId="01365237"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D07244E" w14:textId="77777777" w:rsidR="00AA6642" w:rsidRDefault="00000000">
            <w:pPr>
              <w:spacing w:after="0"/>
              <w:jc w:val="center"/>
            </w:pPr>
            <w:r>
              <w:rPr>
                <w:b/>
                <w:color w:val="191919"/>
                <w:sz w:val="19"/>
              </w:rPr>
              <w:t>58</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36088DD7" w14:textId="77777777" w:rsidR="00AA6642" w:rsidRDefault="00000000">
            <w:pPr>
              <w:spacing w:after="0"/>
            </w:pPr>
            <w:r>
              <w:rPr>
                <w:color w:val="191919"/>
                <w:sz w:val="18"/>
              </w:rPr>
              <w:t>ㄱ. MAC</w:t>
            </w:r>
            <w:r>
              <w:br/>
            </w:r>
            <w:r>
              <w:rPr>
                <w:color w:val="191919"/>
                <w:sz w:val="18"/>
              </w:rPr>
              <w:t>ㄴ. RBAC</w:t>
            </w:r>
            <w:r>
              <w:br/>
            </w:r>
            <w:r>
              <w:rPr>
                <w:color w:val="191919"/>
                <w:sz w:val="18"/>
              </w:rPr>
              <w:t>ㄷ. DAC</w:t>
            </w:r>
          </w:p>
        </w:tc>
      </w:tr>
      <w:tr w:rsidR="00AA6642" w14:paraId="242A3180"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BFCCB0B" w14:textId="77777777" w:rsidR="00AA6642" w:rsidRDefault="00000000">
            <w:pPr>
              <w:spacing w:after="0"/>
              <w:jc w:val="center"/>
            </w:pPr>
            <w:r>
              <w:rPr>
                <w:b/>
                <w:color w:val="191919"/>
                <w:sz w:val="19"/>
              </w:rPr>
              <w:t>59</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C062E47" w14:textId="77777777" w:rsidR="00AA6642" w:rsidRDefault="00000000">
            <w:pPr>
              <w:spacing w:after="0"/>
            </w:pPr>
            <w:r>
              <w:rPr>
                <w:color w:val="191919"/>
                <w:sz w:val="18"/>
              </w:rPr>
              <w:t>(왼쪽순으로)</w:t>
            </w:r>
            <w:r>
              <w:br/>
            </w:r>
            <w:r>
              <w:rPr>
                <w:color w:val="191919"/>
                <w:sz w:val="18"/>
              </w:rPr>
              <w:t>ㄱ</w:t>
            </w:r>
            <w:r>
              <w:br/>
            </w:r>
            <w:r>
              <w:rPr>
                <w:color w:val="191919"/>
                <w:sz w:val="18"/>
              </w:rPr>
              <w:t>ㄹ</w:t>
            </w:r>
            <w:r>
              <w:br/>
            </w:r>
            <w:r>
              <w:rPr>
                <w:color w:val="191919"/>
                <w:sz w:val="18"/>
              </w:rPr>
              <w:t>ㅁ</w:t>
            </w:r>
          </w:p>
        </w:tc>
      </w:tr>
      <w:tr w:rsidR="00AA6642" w14:paraId="430114EF"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1B9B340" w14:textId="77777777" w:rsidR="00AA6642" w:rsidRDefault="00000000">
            <w:pPr>
              <w:spacing w:after="0"/>
              <w:jc w:val="center"/>
            </w:pPr>
            <w:r>
              <w:rPr>
                <w:b/>
                <w:color w:val="191919"/>
                <w:sz w:val="19"/>
              </w:rPr>
              <w:t>60</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C1E571F" w14:textId="77777777" w:rsidR="00AA6642" w:rsidRDefault="00000000">
            <w:pPr>
              <w:spacing w:after="0"/>
            </w:pPr>
            <w:r>
              <w:rPr>
                <w:color w:val="191919"/>
                <w:sz w:val="18"/>
              </w:rPr>
              <w:t>4</w:t>
            </w:r>
          </w:p>
        </w:tc>
      </w:tr>
    </w:tbl>
    <w:p w14:paraId="1B8CE90C" w14:textId="77777777" w:rsidR="00AA6642" w:rsidRDefault="00AA6642">
      <w:pPr>
        <w:spacing w:before="160" w:after="40"/>
      </w:pPr>
    </w:p>
    <w:p w14:paraId="07D52B22" w14:textId="77777777" w:rsidR="00AA6642" w:rsidRDefault="00000000">
      <w:pPr>
        <w:pBdr>
          <w:bottom w:val="single" w:sz="4" w:space="2" w:color="9A9A9A"/>
        </w:pBdr>
        <w:spacing w:after="140"/>
      </w:pPr>
      <w:r>
        <w:rPr>
          <w:b/>
          <w:color w:val="191919"/>
          <w:sz w:val="28"/>
        </w:rPr>
        <w:t>2026년 1회</w:t>
      </w:r>
    </w:p>
    <w:tbl>
      <w:tblPr>
        <w:tblW w:w="9977" w:type="dxa"/>
        <w:jc w:val="center"/>
        <w:tblLayout w:type="fixed"/>
        <w:tblLook w:val="04A0" w:firstRow="1" w:lastRow="0" w:firstColumn="1" w:lastColumn="0" w:noHBand="0" w:noVBand="1"/>
      </w:tblPr>
      <w:tblGrid>
        <w:gridCol w:w="850"/>
        <w:gridCol w:w="9127"/>
      </w:tblGrid>
      <w:tr w:rsidR="00AA6642" w14:paraId="7B8A74CF" w14:textId="77777777">
        <w:trPr>
          <w:tblHeade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80" w:type="dxa"/>
              <w:left w:w="90" w:type="dxa"/>
              <w:bottom w:w="80" w:type="dxa"/>
              <w:right w:w="90" w:type="dxa"/>
            </w:tcMar>
          </w:tcPr>
          <w:p w14:paraId="17E46C8E" w14:textId="77777777" w:rsidR="00AA6642" w:rsidRDefault="00000000">
            <w:pPr>
              <w:spacing w:after="0"/>
              <w:jc w:val="center"/>
            </w:pPr>
            <w:r>
              <w:rPr>
                <w:b/>
                <w:color w:val="191919"/>
                <w:sz w:val="19"/>
              </w:rPr>
              <w:t>번호</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80" w:type="dxa"/>
              <w:left w:w="90" w:type="dxa"/>
              <w:bottom w:w="80" w:type="dxa"/>
              <w:right w:w="90" w:type="dxa"/>
            </w:tcMar>
          </w:tcPr>
          <w:p w14:paraId="312535B7" w14:textId="77777777" w:rsidR="00AA6642" w:rsidRDefault="00000000">
            <w:pPr>
              <w:spacing w:after="0"/>
            </w:pPr>
            <w:r>
              <w:rPr>
                <w:b/>
                <w:color w:val="191919"/>
                <w:sz w:val="19"/>
              </w:rPr>
              <w:t>정답</w:t>
            </w:r>
          </w:p>
        </w:tc>
      </w:tr>
      <w:tr w:rsidR="00AA6642" w14:paraId="2B916DFE"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9B02668" w14:textId="77777777" w:rsidR="00AA6642" w:rsidRDefault="00000000">
            <w:pPr>
              <w:spacing w:after="0"/>
              <w:jc w:val="center"/>
            </w:pPr>
            <w:r>
              <w:rPr>
                <w:b/>
                <w:color w:val="191919"/>
                <w:sz w:val="19"/>
              </w:rPr>
              <w:t>61</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5BE2B56" w14:textId="77777777" w:rsidR="00AA6642" w:rsidRDefault="00000000">
            <w:pPr>
              <w:spacing w:after="0"/>
            </w:pPr>
            <w:r>
              <w:rPr>
                <w:color w:val="191919"/>
                <w:sz w:val="18"/>
              </w:rPr>
              <w:t>106.00</w:t>
            </w:r>
          </w:p>
        </w:tc>
      </w:tr>
      <w:tr w:rsidR="00AA6642" w14:paraId="35825079"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5356465" w14:textId="77777777" w:rsidR="00AA6642" w:rsidRDefault="00000000">
            <w:pPr>
              <w:spacing w:after="0"/>
              <w:jc w:val="center"/>
            </w:pPr>
            <w:r>
              <w:rPr>
                <w:b/>
                <w:color w:val="191919"/>
                <w:sz w:val="19"/>
              </w:rPr>
              <w:t>62</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C59363A" w14:textId="77777777" w:rsidR="00AA6642" w:rsidRDefault="00000000">
            <w:pPr>
              <w:spacing w:after="0"/>
            </w:pPr>
            <w:r>
              <w:rPr>
                <w:color w:val="191919"/>
                <w:sz w:val="18"/>
              </w:rPr>
              <w:t>ㄱ. Bridge</w:t>
            </w:r>
            <w:r>
              <w:br/>
            </w:r>
            <w:r>
              <w:rPr>
                <w:color w:val="191919"/>
                <w:sz w:val="18"/>
              </w:rPr>
              <w:t>ㄴ. Observer</w:t>
            </w:r>
          </w:p>
        </w:tc>
      </w:tr>
      <w:tr w:rsidR="00AA6642" w14:paraId="7164E519"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356001B" w14:textId="77777777" w:rsidR="00AA6642" w:rsidRDefault="00000000">
            <w:pPr>
              <w:spacing w:after="0"/>
              <w:jc w:val="center"/>
            </w:pPr>
            <w:r>
              <w:rPr>
                <w:b/>
                <w:color w:val="191919"/>
                <w:sz w:val="19"/>
              </w:rPr>
              <w:t>63</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54EF6F4" w14:textId="77777777" w:rsidR="00AA6642" w:rsidRDefault="00000000">
            <w:pPr>
              <w:spacing w:after="0"/>
              <w:rPr>
                <w:lang w:eastAsia="ko-KR"/>
              </w:rPr>
            </w:pPr>
            <w:proofErr w:type="spellStart"/>
            <w:proofErr w:type="gramStart"/>
            <w:r>
              <w:rPr>
                <w:color w:val="191919"/>
                <w:sz w:val="18"/>
                <w:lang w:eastAsia="ko-KR"/>
              </w:rPr>
              <w:t>ㄱ</w:t>
            </w:r>
            <w:proofErr w:type="spellEnd"/>
            <w:r>
              <w:rPr>
                <w:color w:val="191919"/>
                <w:sz w:val="18"/>
                <w:lang w:eastAsia="ko-KR"/>
              </w:rPr>
              <w:t>.요구사항</w:t>
            </w:r>
            <w:proofErr w:type="gramEnd"/>
            <w:r>
              <w:rPr>
                <w:color w:val="191919"/>
                <w:sz w:val="18"/>
                <w:lang w:eastAsia="ko-KR"/>
              </w:rPr>
              <w:t xml:space="preserve"> 분석</w:t>
            </w:r>
            <w:r>
              <w:rPr>
                <w:lang w:eastAsia="ko-KR"/>
              </w:rPr>
              <w:br/>
            </w:r>
            <w:proofErr w:type="spellStart"/>
            <w:proofErr w:type="gramStart"/>
            <w:r>
              <w:rPr>
                <w:color w:val="191919"/>
                <w:sz w:val="18"/>
                <w:lang w:eastAsia="ko-KR"/>
              </w:rPr>
              <w:t>ㄴ</w:t>
            </w:r>
            <w:proofErr w:type="spellEnd"/>
            <w:r>
              <w:rPr>
                <w:color w:val="191919"/>
                <w:sz w:val="18"/>
                <w:lang w:eastAsia="ko-KR"/>
              </w:rPr>
              <w:t>.개념적</w:t>
            </w:r>
            <w:proofErr w:type="gramEnd"/>
            <w:r>
              <w:rPr>
                <w:color w:val="191919"/>
                <w:sz w:val="18"/>
                <w:lang w:eastAsia="ko-KR"/>
              </w:rPr>
              <w:t xml:space="preserve"> 설계</w:t>
            </w:r>
            <w:r>
              <w:rPr>
                <w:lang w:eastAsia="ko-KR"/>
              </w:rPr>
              <w:br/>
            </w:r>
            <w:proofErr w:type="spellStart"/>
            <w:proofErr w:type="gramStart"/>
            <w:r>
              <w:rPr>
                <w:color w:val="191919"/>
                <w:sz w:val="18"/>
                <w:lang w:eastAsia="ko-KR"/>
              </w:rPr>
              <w:t>ㄷ</w:t>
            </w:r>
            <w:proofErr w:type="spellEnd"/>
            <w:r>
              <w:rPr>
                <w:color w:val="191919"/>
                <w:sz w:val="18"/>
                <w:lang w:eastAsia="ko-KR"/>
              </w:rPr>
              <w:t>.논리적</w:t>
            </w:r>
            <w:proofErr w:type="gramEnd"/>
            <w:r>
              <w:rPr>
                <w:color w:val="191919"/>
                <w:sz w:val="18"/>
                <w:lang w:eastAsia="ko-KR"/>
              </w:rPr>
              <w:t xml:space="preserve"> 설계</w:t>
            </w:r>
            <w:r>
              <w:rPr>
                <w:lang w:eastAsia="ko-KR"/>
              </w:rPr>
              <w:br/>
            </w:r>
            <w:proofErr w:type="spellStart"/>
            <w:proofErr w:type="gramStart"/>
            <w:r>
              <w:rPr>
                <w:color w:val="191919"/>
                <w:sz w:val="18"/>
                <w:lang w:eastAsia="ko-KR"/>
              </w:rPr>
              <w:t>ㄹ</w:t>
            </w:r>
            <w:proofErr w:type="spellEnd"/>
            <w:r>
              <w:rPr>
                <w:color w:val="191919"/>
                <w:sz w:val="18"/>
                <w:lang w:eastAsia="ko-KR"/>
              </w:rPr>
              <w:t>.물리적</w:t>
            </w:r>
            <w:proofErr w:type="gramEnd"/>
            <w:r>
              <w:rPr>
                <w:color w:val="191919"/>
                <w:sz w:val="18"/>
                <w:lang w:eastAsia="ko-KR"/>
              </w:rPr>
              <w:t xml:space="preserve"> 설계</w:t>
            </w:r>
            <w:r>
              <w:rPr>
                <w:lang w:eastAsia="ko-KR"/>
              </w:rPr>
              <w:br/>
            </w:r>
            <w:proofErr w:type="spellStart"/>
            <w:proofErr w:type="gramStart"/>
            <w:r>
              <w:rPr>
                <w:color w:val="191919"/>
                <w:sz w:val="18"/>
                <w:lang w:eastAsia="ko-KR"/>
              </w:rPr>
              <w:t>ㅁ</w:t>
            </w:r>
            <w:proofErr w:type="spellEnd"/>
            <w:r>
              <w:rPr>
                <w:color w:val="191919"/>
                <w:sz w:val="18"/>
                <w:lang w:eastAsia="ko-KR"/>
              </w:rPr>
              <w:t>.구현</w:t>
            </w:r>
            <w:proofErr w:type="gramEnd"/>
          </w:p>
        </w:tc>
      </w:tr>
      <w:tr w:rsidR="00AA6642" w14:paraId="254F3539"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6B5F707" w14:textId="77777777" w:rsidR="00AA6642" w:rsidRDefault="00000000">
            <w:pPr>
              <w:spacing w:after="0"/>
              <w:jc w:val="center"/>
            </w:pPr>
            <w:r>
              <w:rPr>
                <w:b/>
                <w:color w:val="191919"/>
                <w:sz w:val="19"/>
              </w:rPr>
              <w:lastRenderedPageBreak/>
              <w:t>64</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DD2A6A0" w14:textId="77777777" w:rsidR="00AA6642" w:rsidRDefault="00000000">
            <w:pPr>
              <w:spacing w:after="0"/>
            </w:pPr>
            <w:r>
              <w:rPr>
                <w:color w:val="191919"/>
                <w:sz w:val="18"/>
              </w:rPr>
              <w:t>1. 운영</w:t>
            </w:r>
            <w:r>
              <w:br/>
            </w:r>
            <w:r>
              <w:rPr>
                <w:color w:val="191919"/>
                <w:sz w:val="18"/>
              </w:rPr>
              <w:t>2. 자원</w:t>
            </w:r>
            <w:r>
              <w:br/>
            </w:r>
            <w:r>
              <w:rPr>
                <w:color w:val="191919"/>
                <w:sz w:val="18"/>
              </w:rPr>
              <w:t>3. 성능</w:t>
            </w:r>
          </w:p>
        </w:tc>
      </w:tr>
      <w:tr w:rsidR="00AA6642" w14:paraId="45736189"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AB9912A" w14:textId="77777777" w:rsidR="00AA6642" w:rsidRDefault="00000000">
            <w:pPr>
              <w:spacing w:after="0"/>
              <w:jc w:val="center"/>
            </w:pPr>
            <w:r>
              <w:rPr>
                <w:b/>
                <w:color w:val="191919"/>
                <w:sz w:val="19"/>
              </w:rPr>
              <w:t>65</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C02E0B5" w14:textId="77777777" w:rsidR="00AA6642" w:rsidRDefault="00000000">
            <w:pPr>
              <w:spacing w:after="0"/>
            </w:pPr>
            <w:r>
              <w:rPr>
                <w:color w:val="191919"/>
                <w:sz w:val="18"/>
              </w:rPr>
              <w:t>ISMS</w:t>
            </w:r>
          </w:p>
        </w:tc>
      </w:tr>
      <w:tr w:rsidR="00AA6642" w14:paraId="13945AF5"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671A041" w14:textId="77777777" w:rsidR="00AA6642" w:rsidRDefault="00000000">
            <w:pPr>
              <w:spacing w:after="0"/>
              <w:jc w:val="center"/>
            </w:pPr>
            <w:r>
              <w:rPr>
                <w:b/>
                <w:color w:val="191919"/>
                <w:sz w:val="19"/>
              </w:rPr>
              <w:t>66</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01DD581" w14:textId="77777777" w:rsidR="00AA6642" w:rsidRDefault="00000000">
            <w:pPr>
              <w:spacing w:after="0"/>
              <w:rPr>
                <w:lang w:eastAsia="ko-KR"/>
              </w:rPr>
            </w:pPr>
            <w:r>
              <w:rPr>
                <w:color w:val="191919"/>
                <w:sz w:val="18"/>
                <w:lang w:eastAsia="ko-KR"/>
              </w:rPr>
              <w:t>1. 정보</w:t>
            </w:r>
            <w:r>
              <w:rPr>
                <w:lang w:eastAsia="ko-KR"/>
              </w:rPr>
              <w:br/>
            </w:r>
            <w:r>
              <w:rPr>
                <w:color w:val="191919"/>
                <w:sz w:val="18"/>
                <w:lang w:eastAsia="ko-KR"/>
              </w:rPr>
              <w:t>2. 감독</w:t>
            </w:r>
            <w:r>
              <w:rPr>
                <w:lang w:eastAsia="ko-KR"/>
              </w:rPr>
              <w:br/>
            </w:r>
            <w:r>
              <w:rPr>
                <w:color w:val="191919"/>
                <w:sz w:val="18"/>
                <w:lang w:eastAsia="ko-KR"/>
              </w:rPr>
              <w:t xml:space="preserve">3. </w:t>
            </w:r>
            <w:proofErr w:type="spellStart"/>
            <w:r>
              <w:rPr>
                <w:color w:val="191919"/>
                <w:sz w:val="18"/>
                <w:lang w:eastAsia="ko-KR"/>
              </w:rPr>
              <w:t>비번호</w:t>
            </w:r>
            <w:proofErr w:type="spellEnd"/>
            <w:r>
              <w:rPr>
                <w:lang w:eastAsia="ko-KR"/>
              </w:rPr>
              <w:br/>
            </w:r>
            <w:r>
              <w:rPr>
                <w:color w:val="191919"/>
                <w:sz w:val="18"/>
                <w:lang w:eastAsia="ko-KR"/>
              </w:rPr>
              <w:t>4. 비동기 균형 모드</w:t>
            </w:r>
            <w:r>
              <w:rPr>
                <w:lang w:eastAsia="ko-KR"/>
              </w:rPr>
              <w:br/>
            </w:r>
            <w:r>
              <w:rPr>
                <w:color w:val="191919"/>
                <w:sz w:val="18"/>
                <w:lang w:eastAsia="ko-KR"/>
              </w:rPr>
              <w:t>5. 비동기 응답 모드</w:t>
            </w:r>
          </w:p>
        </w:tc>
      </w:tr>
      <w:tr w:rsidR="00AA6642" w14:paraId="19FF4A97"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3D72191C" w14:textId="77777777" w:rsidR="00AA6642" w:rsidRDefault="00000000">
            <w:pPr>
              <w:spacing w:after="0"/>
              <w:jc w:val="center"/>
            </w:pPr>
            <w:r>
              <w:rPr>
                <w:b/>
                <w:color w:val="191919"/>
                <w:sz w:val="19"/>
              </w:rPr>
              <w:t>67</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D3A208B" w14:textId="77777777" w:rsidR="00AA6642" w:rsidRDefault="00000000">
            <w:pPr>
              <w:spacing w:after="0"/>
            </w:pPr>
            <w:r>
              <w:rPr>
                <w:color w:val="191919"/>
                <w:sz w:val="18"/>
              </w:rPr>
              <w:t>2</w:t>
            </w:r>
          </w:p>
        </w:tc>
      </w:tr>
      <w:tr w:rsidR="00AA6642" w14:paraId="41574937"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1DD5161" w14:textId="77777777" w:rsidR="00AA6642" w:rsidRDefault="00000000">
            <w:pPr>
              <w:spacing w:after="0"/>
              <w:jc w:val="center"/>
            </w:pPr>
            <w:r>
              <w:rPr>
                <w:b/>
                <w:color w:val="191919"/>
                <w:sz w:val="19"/>
              </w:rPr>
              <w:t>68</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287DDDD" w14:textId="77777777" w:rsidR="00AA6642" w:rsidRDefault="00000000">
            <w:pPr>
              <w:spacing w:after="0"/>
            </w:pPr>
            <w:r>
              <w:rPr>
                <w:color w:val="191919"/>
                <w:sz w:val="18"/>
              </w:rPr>
              <w:t>veDamuH</w:t>
            </w:r>
          </w:p>
        </w:tc>
      </w:tr>
      <w:tr w:rsidR="00AA6642" w14:paraId="5954571F"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CA0AC54" w14:textId="77777777" w:rsidR="00AA6642" w:rsidRDefault="00000000">
            <w:pPr>
              <w:spacing w:after="0"/>
              <w:jc w:val="center"/>
            </w:pPr>
            <w:r>
              <w:rPr>
                <w:b/>
                <w:color w:val="191919"/>
                <w:sz w:val="19"/>
              </w:rPr>
              <w:t>69</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AFFFB31" w14:textId="77777777" w:rsidR="00AA6642" w:rsidRDefault="00000000">
            <w:pPr>
              <w:spacing w:after="0"/>
            </w:pPr>
            <w:r>
              <w:rPr>
                <w:color w:val="191919"/>
                <w:sz w:val="18"/>
              </w:rPr>
              <w:t>1. 200</w:t>
            </w:r>
            <w:r>
              <w:br/>
            </w:r>
            <w:r>
              <w:rPr>
                <w:color w:val="191919"/>
                <w:sz w:val="18"/>
              </w:rPr>
              <w:t>2. 3</w:t>
            </w:r>
            <w:r>
              <w:br/>
            </w:r>
            <w:r>
              <w:rPr>
                <w:color w:val="191919"/>
                <w:sz w:val="18"/>
              </w:rPr>
              <w:t>3. 1</w:t>
            </w:r>
          </w:p>
        </w:tc>
      </w:tr>
      <w:tr w:rsidR="00AA6642" w14:paraId="34A3750E"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39F35AD" w14:textId="77777777" w:rsidR="00AA6642" w:rsidRDefault="00000000">
            <w:pPr>
              <w:spacing w:after="0"/>
              <w:jc w:val="center"/>
            </w:pPr>
            <w:r>
              <w:rPr>
                <w:b/>
                <w:color w:val="191919"/>
                <w:sz w:val="19"/>
              </w:rPr>
              <w:t>70</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DDAF986" w14:textId="77777777" w:rsidR="00AA6642" w:rsidRDefault="00000000">
            <w:pPr>
              <w:spacing w:after="0"/>
            </w:pPr>
            <w:r>
              <w:rPr>
                <w:color w:val="191919"/>
                <w:sz w:val="18"/>
              </w:rPr>
              <w:t>1. CONSTRAINT</w:t>
            </w:r>
            <w:r>
              <w:br/>
            </w:r>
            <w:r>
              <w:rPr>
                <w:color w:val="191919"/>
                <w:sz w:val="18"/>
              </w:rPr>
              <w:t>2. FOREIGN</w:t>
            </w:r>
            <w:r>
              <w:br/>
            </w:r>
            <w:r>
              <w:rPr>
                <w:color w:val="191919"/>
                <w:sz w:val="18"/>
              </w:rPr>
              <w:t>3. TEAM_ID</w:t>
            </w:r>
            <w:r>
              <w:br/>
            </w:r>
            <w:r>
              <w:rPr>
                <w:color w:val="191919"/>
                <w:sz w:val="18"/>
              </w:rPr>
              <w:t>4. REFERENCES</w:t>
            </w:r>
            <w:r>
              <w:br/>
            </w:r>
            <w:r>
              <w:rPr>
                <w:color w:val="191919"/>
                <w:sz w:val="18"/>
              </w:rPr>
              <w:t>5. TEAM_ID2</w:t>
            </w:r>
          </w:p>
        </w:tc>
      </w:tr>
      <w:tr w:rsidR="00AA6642" w14:paraId="497E64B8"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DCE58B9" w14:textId="77777777" w:rsidR="00AA6642" w:rsidRDefault="00000000">
            <w:pPr>
              <w:spacing w:after="0"/>
              <w:jc w:val="center"/>
            </w:pPr>
            <w:r>
              <w:rPr>
                <w:b/>
                <w:color w:val="191919"/>
                <w:sz w:val="19"/>
              </w:rPr>
              <w:t>71</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02EABB6" w14:textId="77777777" w:rsidR="00AA6642" w:rsidRDefault="00000000">
            <w:pPr>
              <w:spacing w:after="0"/>
            </w:pPr>
            <w:r>
              <w:rPr>
                <w:color w:val="191919"/>
                <w:sz w:val="18"/>
              </w:rPr>
              <w:t>a. 192.168.10.0/23</w:t>
            </w:r>
            <w:r>
              <w:br/>
            </w:r>
            <w:r>
              <w:rPr>
                <w:color w:val="191919"/>
                <w:sz w:val="18"/>
              </w:rPr>
              <w:t>b. 192.168.12.0/23</w:t>
            </w:r>
          </w:p>
        </w:tc>
      </w:tr>
      <w:tr w:rsidR="00AA6642" w14:paraId="33472E79"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0EACD93" w14:textId="77777777" w:rsidR="00AA6642" w:rsidRDefault="00000000">
            <w:pPr>
              <w:spacing w:after="0"/>
              <w:jc w:val="center"/>
            </w:pPr>
            <w:r>
              <w:rPr>
                <w:b/>
                <w:color w:val="191919"/>
                <w:sz w:val="19"/>
              </w:rPr>
              <w:t>72</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ADD3501" w14:textId="77777777" w:rsidR="00AA6642" w:rsidRDefault="00000000">
            <w:pPr>
              <w:spacing w:after="0"/>
            </w:pPr>
            <w:r>
              <w:rPr>
                <w:color w:val="191919"/>
                <w:sz w:val="18"/>
              </w:rPr>
              <w:t>20</w:t>
            </w:r>
          </w:p>
        </w:tc>
      </w:tr>
      <w:tr w:rsidR="00AA6642" w14:paraId="76D7CEEC"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4CCE99E5" w14:textId="77777777" w:rsidR="00AA6642" w:rsidRDefault="00000000">
            <w:pPr>
              <w:spacing w:after="0"/>
              <w:jc w:val="center"/>
            </w:pPr>
            <w:r>
              <w:rPr>
                <w:b/>
                <w:color w:val="191919"/>
                <w:sz w:val="19"/>
              </w:rPr>
              <w:t>73</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2CF2BA0A" w14:textId="77777777" w:rsidR="00AA6642" w:rsidRDefault="00000000">
            <w:pPr>
              <w:spacing w:after="0"/>
            </w:pPr>
            <w:r>
              <w:rPr>
                <w:color w:val="191919"/>
                <w:sz w:val="18"/>
              </w:rPr>
              <w:t>9A7A5A3A1A</w:t>
            </w:r>
          </w:p>
        </w:tc>
      </w:tr>
      <w:tr w:rsidR="00AA6642" w14:paraId="3085DF95"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02A23E7" w14:textId="77777777" w:rsidR="00AA6642" w:rsidRDefault="00000000">
            <w:pPr>
              <w:spacing w:after="0"/>
              <w:jc w:val="center"/>
            </w:pPr>
            <w:r>
              <w:rPr>
                <w:b/>
                <w:color w:val="191919"/>
                <w:sz w:val="19"/>
              </w:rPr>
              <w:t>74</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BB02B9B" w14:textId="77777777" w:rsidR="00AA6642" w:rsidRDefault="00000000">
            <w:pPr>
              <w:spacing w:after="0"/>
            </w:pPr>
            <w:r>
              <w:rPr>
                <w:color w:val="191919"/>
                <w:sz w:val="18"/>
              </w:rPr>
              <w:t>10</w:t>
            </w:r>
          </w:p>
        </w:tc>
      </w:tr>
      <w:tr w:rsidR="00AA6642" w14:paraId="50D73395"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ADF1DCA" w14:textId="77777777" w:rsidR="00AA6642" w:rsidRDefault="00000000">
            <w:pPr>
              <w:spacing w:after="0"/>
              <w:jc w:val="center"/>
            </w:pPr>
            <w:r>
              <w:rPr>
                <w:b/>
                <w:color w:val="191919"/>
                <w:sz w:val="19"/>
              </w:rPr>
              <w:t>75</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C868CDF" w14:textId="77777777" w:rsidR="00AA6642" w:rsidRDefault="00000000">
            <w:pPr>
              <w:spacing w:after="0"/>
            </w:pPr>
            <w:r>
              <w:rPr>
                <w:color w:val="191919"/>
                <w:sz w:val="18"/>
              </w:rPr>
              <w:t>심볼릭링크</w:t>
            </w:r>
          </w:p>
        </w:tc>
      </w:tr>
      <w:tr w:rsidR="00AA6642" w14:paraId="6E85EC70"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AE2BC9C" w14:textId="77777777" w:rsidR="00AA6642" w:rsidRDefault="00000000">
            <w:pPr>
              <w:spacing w:after="0"/>
              <w:jc w:val="center"/>
            </w:pPr>
            <w:r>
              <w:rPr>
                <w:b/>
                <w:color w:val="191919"/>
                <w:sz w:val="19"/>
              </w:rPr>
              <w:t>76</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76A9294" w14:textId="77777777" w:rsidR="00AA6642" w:rsidRDefault="00000000">
            <w:pPr>
              <w:spacing w:after="0"/>
            </w:pPr>
            <w:r>
              <w:rPr>
                <w:color w:val="191919"/>
                <w:sz w:val="18"/>
              </w:rPr>
              <w:t>워터링 홀 (Watering Hole)</w:t>
            </w:r>
          </w:p>
        </w:tc>
      </w:tr>
      <w:tr w:rsidR="00AA6642" w14:paraId="1F7806CD"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22CC7921" w14:textId="77777777" w:rsidR="00AA6642" w:rsidRDefault="00000000">
            <w:pPr>
              <w:spacing w:after="0"/>
              <w:jc w:val="center"/>
            </w:pPr>
            <w:r>
              <w:rPr>
                <w:b/>
                <w:color w:val="191919"/>
                <w:sz w:val="19"/>
              </w:rPr>
              <w:t>77</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194FA4F5" w14:textId="77777777" w:rsidR="00AA6642" w:rsidRDefault="00000000">
            <w:pPr>
              <w:spacing w:after="0"/>
            </w:pPr>
            <w:r>
              <w:rPr>
                <w:color w:val="191919"/>
                <w:sz w:val="18"/>
              </w:rPr>
              <w:t>1123</w:t>
            </w:r>
          </w:p>
        </w:tc>
      </w:tr>
      <w:tr w:rsidR="00AA6642" w14:paraId="23CD1283"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5AA99800" w14:textId="77777777" w:rsidR="00AA6642" w:rsidRDefault="00000000">
            <w:pPr>
              <w:spacing w:after="0"/>
              <w:jc w:val="center"/>
            </w:pPr>
            <w:r>
              <w:rPr>
                <w:b/>
                <w:color w:val="191919"/>
                <w:sz w:val="19"/>
              </w:rPr>
              <w:t>78</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37391450" w14:textId="77777777" w:rsidR="00AA6642" w:rsidRDefault="00000000">
            <w:pPr>
              <w:spacing w:after="0"/>
            </w:pPr>
            <w:r>
              <w:rPr>
                <w:color w:val="191919"/>
                <w:sz w:val="18"/>
              </w:rPr>
              <w:t>2</w:t>
            </w:r>
          </w:p>
        </w:tc>
      </w:tr>
      <w:tr w:rsidR="00AA6642" w14:paraId="55352367"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0D4BF014" w14:textId="77777777" w:rsidR="00AA6642" w:rsidRDefault="00000000">
            <w:pPr>
              <w:spacing w:after="0"/>
              <w:jc w:val="center"/>
            </w:pPr>
            <w:r>
              <w:rPr>
                <w:b/>
                <w:color w:val="191919"/>
                <w:sz w:val="19"/>
              </w:rPr>
              <w:t>79</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3545E37E" w14:textId="77777777" w:rsidR="00AA6642" w:rsidRDefault="00000000">
            <w:pPr>
              <w:spacing w:after="0"/>
            </w:pPr>
            <w:r>
              <w:rPr>
                <w:color w:val="191919"/>
                <w:sz w:val="18"/>
              </w:rPr>
              <w:t>1. 스텁</w:t>
            </w:r>
            <w:r>
              <w:br/>
            </w:r>
            <w:r>
              <w:rPr>
                <w:color w:val="191919"/>
                <w:sz w:val="18"/>
              </w:rPr>
              <w:t>2. 드라이버</w:t>
            </w:r>
          </w:p>
        </w:tc>
      </w:tr>
      <w:tr w:rsidR="00AA6642" w14:paraId="05A547A9" w14:textId="77777777">
        <w:trPr>
          <w:jc w:val="center"/>
        </w:trPr>
        <w:tc>
          <w:tcPr>
            <w:tcW w:w="850"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729BFCF5" w14:textId="77777777" w:rsidR="00AA6642" w:rsidRDefault="00000000">
            <w:pPr>
              <w:spacing w:after="0"/>
              <w:jc w:val="center"/>
            </w:pPr>
            <w:r>
              <w:rPr>
                <w:b/>
                <w:color w:val="191919"/>
                <w:sz w:val="19"/>
              </w:rPr>
              <w:t>80</w:t>
            </w:r>
          </w:p>
        </w:tc>
        <w:tc>
          <w:tcPr>
            <w:tcW w:w="9128" w:type="dxa"/>
            <w:tcBorders>
              <w:top w:val="single" w:sz="5" w:space="0" w:color="A5A5A5"/>
              <w:left w:val="single" w:sz="5" w:space="0" w:color="A5A5A5"/>
              <w:bottom w:val="single" w:sz="5" w:space="0" w:color="A5A5A5"/>
              <w:right w:val="single" w:sz="5" w:space="0" w:color="A5A5A5"/>
            </w:tcBorders>
            <w:shd w:val="clear" w:color="auto" w:fill="FFFFFF"/>
            <w:tcMar>
              <w:top w:w="75" w:type="dxa"/>
              <w:left w:w="90" w:type="dxa"/>
              <w:bottom w:w="75" w:type="dxa"/>
              <w:right w:w="90" w:type="dxa"/>
            </w:tcMar>
          </w:tcPr>
          <w:p w14:paraId="65443B56" w14:textId="77777777" w:rsidR="00AA6642" w:rsidRDefault="00000000">
            <w:pPr>
              <w:spacing w:after="0"/>
            </w:pPr>
            <w:r>
              <w:rPr>
                <w:color w:val="191919"/>
                <w:sz w:val="18"/>
              </w:rPr>
              <w:t>1. 절차</w:t>
            </w:r>
            <w:r>
              <w:br/>
            </w:r>
            <w:r>
              <w:rPr>
                <w:color w:val="191919"/>
                <w:sz w:val="18"/>
              </w:rPr>
              <w:t>2. 교환</w:t>
            </w:r>
            <w:r>
              <w:br/>
            </w:r>
            <w:r>
              <w:rPr>
                <w:color w:val="191919"/>
                <w:sz w:val="18"/>
              </w:rPr>
              <w:t>3. 기능</w:t>
            </w:r>
          </w:p>
        </w:tc>
      </w:tr>
    </w:tbl>
    <w:p w14:paraId="30BAC3B6" w14:textId="77777777" w:rsidR="00567B02" w:rsidRDefault="00567B02"/>
    <w:sectPr w:rsidR="00567B02" w:rsidSect="00034616">
      <w:headerReference w:type="default" r:id="rId20"/>
      <w:footerReference w:type="default" r:id="rId21"/>
      <w:pgSz w:w="11906" w:h="16838"/>
      <w:pgMar w:top="850" w:right="964" w:bottom="907" w:left="964"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B2ED0" w14:textId="77777777" w:rsidR="00FA56A5" w:rsidRDefault="00FA56A5">
      <w:pPr>
        <w:spacing w:after="0" w:line="240" w:lineRule="auto"/>
      </w:pPr>
      <w:r>
        <w:separator/>
      </w:r>
    </w:p>
  </w:endnote>
  <w:endnote w:type="continuationSeparator" w:id="0">
    <w:p w14:paraId="33D04E27" w14:textId="77777777" w:rsidR="00FA56A5" w:rsidRDefault="00FA5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Noto Sans Mono CJK K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CA70" w14:textId="2F976EB9" w:rsidR="00AA6642" w:rsidRDefault="00000000">
    <w:pPr>
      <w:pStyle w:val="a6"/>
      <w:jc w:val="center"/>
      <w:rPr>
        <w:lang w:eastAsia="ko-KR"/>
      </w:rPr>
    </w:pPr>
    <w:r>
      <w:rPr>
        <w:color w:val="737373"/>
        <w:sz w:val="16"/>
        <w:lang w:eastAsia="ko-KR"/>
      </w:rPr>
      <w:t xml:space="preserve"> </w:t>
    </w:r>
    <w:r>
      <w:rPr>
        <w:color w:val="737373"/>
        <w:sz w:val="16"/>
      </w:rPr>
      <w:fldChar w:fldCharType="begin"/>
    </w:r>
    <w:r>
      <w:rPr>
        <w:color w:val="737373"/>
        <w:sz w:val="16"/>
        <w:lang w:eastAsia="ko-KR"/>
      </w:rPr>
      <w:instrText>PAGE</w:instrText>
    </w:r>
    <w:r>
      <w:rPr>
        <w:color w:val="737373"/>
        <w:sz w:val="16"/>
      </w:rPr>
      <w:fldChar w:fldCharType="separate"/>
    </w:r>
    <w:r>
      <w:rPr>
        <w:color w:val="737373"/>
        <w:sz w:val="16"/>
        <w:lang w:eastAsia="ko-K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65E44" w14:textId="77777777" w:rsidR="00FA56A5" w:rsidRDefault="00FA56A5">
      <w:pPr>
        <w:spacing w:after="0" w:line="240" w:lineRule="auto"/>
      </w:pPr>
      <w:r>
        <w:separator/>
      </w:r>
    </w:p>
  </w:footnote>
  <w:footnote w:type="continuationSeparator" w:id="0">
    <w:p w14:paraId="1DA7BAF5" w14:textId="77777777" w:rsidR="00FA56A5" w:rsidRDefault="00FA5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1EB59" w14:textId="6E90E0A4" w:rsidR="00AA6642" w:rsidRDefault="00AA6642">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7448088">
    <w:abstractNumId w:val="8"/>
  </w:num>
  <w:num w:numId="2" w16cid:durableId="277570219">
    <w:abstractNumId w:val="6"/>
  </w:num>
  <w:num w:numId="3" w16cid:durableId="1881621973">
    <w:abstractNumId w:val="5"/>
  </w:num>
  <w:num w:numId="4" w16cid:durableId="1346906332">
    <w:abstractNumId w:val="4"/>
  </w:num>
  <w:num w:numId="5" w16cid:durableId="520584736">
    <w:abstractNumId w:val="7"/>
  </w:num>
  <w:num w:numId="6" w16cid:durableId="1866362477">
    <w:abstractNumId w:val="3"/>
  </w:num>
  <w:num w:numId="7" w16cid:durableId="453862794">
    <w:abstractNumId w:val="2"/>
  </w:num>
  <w:num w:numId="8" w16cid:durableId="198010591">
    <w:abstractNumId w:val="1"/>
  </w:num>
  <w:num w:numId="9" w16cid:durableId="2110346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8D8"/>
    <w:rsid w:val="0006063C"/>
    <w:rsid w:val="00090076"/>
    <w:rsid w:val="000E4B10"/>
    <w:rsid w:val="00102DD6"/>
    <w:rsid w:val="0015074B"/>
    <w:rsid w:val="00251C20"/>
    <w:rsid w:val="00257A8A"/>
    <w:rsid w:val="00284E0B"/>
    <w:rsid w:val="0029639D"/>
    <w:rsid w:val="002E5475"/>
    <w:rsid w:val="003241A6"/>
    <w:rsid w:val="00326F90"/>
    <w:rsid w:val="003D12A0"/>
    <w:rsid w:val="00434528"/>
    <w:rsid w:val="00491975"/>
    <w:rsid w:val="00567B02"/>
    <w:rsid w:val="006D7468"/>
    <w:rsid w:val="006E17E0"/>
    <w:rsid w:val="007943BF"/>
    <w:rsid w:val="007A4E35"/>
    <w:rsid w:val="009861D0"/>
    <w:rsid w:val="009C583C"/>
    <w:rsid w:val="00A30313"/>
    <w:rsid w:val="00AA1D8D"/>
    <w:rsid w:val="00AA6642"/>
    <w:rsid w:val="00B27C3B"/>
    <w:rsid w:val="00B47730"/>
    <w:rsid w:val="00C3400E"/>
    <w:rsid w:val="00C46323"/>
    <w:rsid w:val="00C61325"/>
    <w:rsid w:val="00CB0664"/>
    <w:rsid w:val="00D32EA5"/>
    <w:rsid w:val="00DD59E9"/>
    <w:rsid w:val="00E04BE0"/>
    <w:rsid w:val="00E0653F"/>
    <w:rsid w:val="00E07968"/>
    <w:rsid w:val="00E97F2E"/>
    <w:rsid w:val="00EA3C6B"/>
    <w:rsid w:val="00F25D6A"/>
    <w:rsid w:val="00F74E5E"/>
    <w:rsid w:val="00F903EE"/>
    <w:rsid w:val="00FA56A5"/>
    <w:rsid w:val="00FB581B"/>
    <w:rsid w:val="00FC3E5C"/>
    <w:rsid w:val="00FC693F"/>
    <w:rsid w:val="00FE4596"/>
    <w:rsid w:val="00FF02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A4BDC"/>
  <w14:defaultImageDpi w14:val="300"/>
  <w15:docId w15:val="{DFF2DFC2-B9E2-40DA-B450-5B008F439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KR" w:eastAsia="Noto Sans CJK KR" w:hAnsi="Noto Sans CJK KR"/>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40</Pages>
  <Words>6150</Words>
  <Characters>22018</Characters>
  <Application>Microsoft Office Word</Application>
  <DocSecurity>0</DocSecurity>
  <Lines>1834</Lines>
  <Paragraphs>761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정보처리기사 실기 복원문제 80선</dc:title>
  <dc:subject>2025년 1·2·3회 및 2026년 1회 문제지와 정답</dc:subject>
  <dc:creator/>
  <cp:keywords>정보처리기사, 실기, 복원문제, 80문제</cp:keywords>
  <dc:description>generated by python-docx</dc:description>
  <cp:lastModifiedBy>성종 손</cp:lastModifiedBy>
  <cp:revision>36</cp:revision>
  <cp:lastPrinted>2026-07-11T22:12:00Z</cp:lastPrinted>
  <dcterms:created xsi:type="dcterms:W3CDTF">2013-12-23T23:15:00Z</dcterms:created>
  <dcterms:modified xsi:type="dcterms:W3CDTF">2026-07-11T22:20:00Z</dcterms:modified>
  <cp:category/>
</cp:coreProperties>
</file>