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1950B" w14:textId="3216925C" w:rsidR="00160212" w:rsidRDefault="00000000">
      <w:pPr>
        <w:spacing w:before="1000"/>
        <w:jc w:val="center"/>
        <w:rPr>
          <w:lang w:eastAsia="ko-KR"/>
        </w:rPr>
      </w:pPr>
      <w:r>
        <w:rPr>
          <w:b/>
          <w:color w:val="1F4E79"/>
          <w:sz w:val="48"/>
          <w:lang w:eastAsia="ko-KR"/>
        </w:rPr>
        <w:t>SQL 퀴즈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0B37F6AB" w14:textId="77777777">
        <w:trPr>
          <w:jc w:val="center"/>
        </w:trPr>
        <w:tc>
          <w:tcPr>
            <w:tcW w:w="9866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2912C" w14:textId="79CFCFCA" w:rsidR="0016021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SQL 작성형은 실행 가능한 SQL 문으로 작성</w:t>
            </w:r>
            <w:r w:rsidR="004C3A45">
              <w:rPr>
                <w:rFonts w:hint="eastAsia"/>
                <w:sz w:val="18"/>
                <w:lang w:eastAsia="ko-KR"/>
              </w:rPr>
              <w:t>하세요</w:t>
            </w:r>
            <w:r>
              <w:rPr>
                <w:sz w:val="18"/>
                <w:lang w:eastAsia="ko-KR"/>
              </w:rPr>
              <w:t>. 결과 조회형은 출력되는 값 또는 행을 쓰</w:t>
            </w:r>
            <w:r w:rsidR="004C3A45">
              <w:rPr>
                <w:rFonts w:hint="eastAsia"/>
                <w:sz w:val="18"/>
                <w:lang w:eastAsia="ko-KR"/>
              </w:rPr>
              <w:t>세요</w:t>
            </w:r>
            <w:r>
              <w:rPr>
                <w:sz w:val="18"/>
                <w:lang w:eastAsia="ko-KR"/>
              </w:rPr>
              <w:t xml:space="preserve">. </w:t>
            </w:r>
          </w:p>
        </w:tc>
      </w:tr>
    </w:tbl>
    <w:p w14:paraId="24832D5F" w14:textId="6513902D" w:rsidR="00160212" w:rsidRDefault="000A1752">
      <w:pPr>
        <w:pStyle w:val="21"/>
      </w:pPr>
      <w:r>
        <w:rPr>
          <w:rFonts w:ascii="나눔고딕" w:eastAsia="나눔고딕" w:hAnsi="나눔고딕" w:hint="eastAsia"/>
          <w:sz w:val="26"/>
          <w:lang w:eastAsia="ko-KR"/>
        </w:rPr>
        <w:t>1</w:t>
      </w:r>
      <w:r>
        <w:rPr>
          <w:rFonts w:ascii="나눔고딕" w:eastAsia="나눔고딕" w:hAnsi="나눔고딕"/>
          <w:sz w:val="26"/>
        </w:rPr>
        <w:t>. INSERT, ALTER, DELETE, UPDATE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0EA36A6C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706A1B" w14:textId="77777777" w:rsidR="00160212" w:rsidRDefault="00000000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데이터베이스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(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고객아이디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proofErr w:type="gramStart"/>
            <w:r>
              <w:rPr>
                <w:rFonts w:ascii="NanumGothicCoding" w:eastAsia="NanumGothicCoding" w:hAnsi="NanumGothicCoding"/>
                <w:sz w:val="16"/>
              </w:rPr>
              <w:t>VARCHAR(</w:t>
            </w:r>
            <w:proofErr w:type="gramEnd"/>
            <w:r>
              <w:rPr>
                <w:rFonts w:ascii="NanumGothicCoding" w:eastAsia="NanumGothicCoding" w:hAnsi="NanumGothicCoding"/>
                <w:sz w:val="16"/>
              </w:rPr>
              <w:t>20),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강좌명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proofErr w:type="gramStart"/>
            <w:r>
              <w:rPr>
                <w:rFonts w:ascii="NanumGothicCoding" w:eastAsia="NanumGothicCoding" w:hAnsi="NanumGothicCoding"/>
                <w:sz w:val="16"/>
              </w:rPr>
              <w:t>VARCHAR(</w:t>
            </w:r>
            <w:proofErr w:type="gramEnd"/>
            <w:r>
              <w:rPr>
                <w:rFonts w:ascii="NanumGothicCoding" w:eastAsia="NanumGothicCoding" w:hAnsi="NanumGothicCoding"/>
                <w:sz w:val="16"/>
              </w:rPr>
              <w:t>20),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강사번호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proofErr w:type="gramStart"/>
            <w:r>
              <w:rPr>
                <w:rFonts w:ascii="NanumGothicCoding" w:eastAsia="NanumGothicCoding" w:hAnsi="NanumGothicCoding"/>
                <w:sz w:val="16"/>
              </w:rPr>
              <w:t>VARCHAR(</w:t>
            </w:r>
            <w:proofErr w:type="gramEnd"/>
            <w:r>
              <w:rPr>
                <w:rFonts w:ascii="NanumGothicCoding" w:eastAsia="NanumGothicCoding" w:hAnsi="NanumGothicCoding"/>
                <w:sz w:val="16"/>
              </w:rPr>
              <w:t>10)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);</w:t>
            </w:r>
          </w:p>
        </w:tc>
      </w:tr>
    </w:tbl>
    <w:p w14:paraId="2E367831" w14:textId="5214089E" w:rsidR="00160212" w:rsidRDefault="00000000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 xml:space="preserve">문제 </w:t>
      </w:r>
      <w:r w:rsidR="000A1752">
        <w:rPr>
          <w:rFonts w:hint="eastAsia"/>
          <w:b/>
          <w:sz w:val="21"/>
          <w:lang w:eastAsia="ko-KR"/>
        </w:rPr>
        <w:t>1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다음 6개 행을 데이터베이스 테이블에 한 번에 추가하는 INSERT 문을 작성</w:t>
      </w:r>
      <w:r w:rsidR="00213A2C">
        <w:rPr>
          <w:rFonts w:hint="eastAsia"/>
          <w:sz w:val="21"/>
          <w:lang w:eastAsia="ko-KR"/>
        </w:rPr>
        <w:t>하세요</w:t>
      </w:r>
      <w:r>
        <w:rPr>
          <w:sz w:val="21"/>
          <w:lang w:eastAsia="ko-KR"/>
        </w:rPr>
        <w:t xml:space="preserve">: apple/영어회화/P001, </w:t>
      </w:r>
      <w:r w:rsidR="00213A2C">
        <w:rPr>
          <w:sz w:val="21"/>
          <w:lang w:eastAsia="ko-KR"/>
        </w:rPr>
        <w:br/>
      </w:r>
      <w:r>
        <w:rPr>
          <w:sz w:val="21"/>
          <w:lang w:eastAsia="ko-KR"/>
        </w:rPr>
        <w:t>banana/</w:t>
      </w:r>
      <w:proofErr w:type="spellStart"/>
      <w:r>
        <w:rPr>
          <w:sz w:val="21"/>
          <w:lang w:eastAsia="ko-KR"/>
        </w:rPr>
        <w:t>기초독일</w:t>
      </w:r>
      <w:proofErr w:type="spellEnd"/>
      <w:r>
        <w:rPr>
          <w:sz w:val="21"/>
          <w:lang w:eastAsia="ko-KR"/>
        </w:rPr>
        <w:t xml:space="preserve">/P002, </w:t>
      </w:r>
      <w:r w:rsidR="00213A2C">
        <w:rPr>
          <w:sz w:val="21"/>
          <w:lang w:eastAsia="ko-KR"/>
        </w:rPr>
        <w:br/>
      </w:r>
      <w:r>
        <w:rPr>
          <w:sz w:val="21"/>
          <w:lang w:eastAsia="ko-KR"/>
        </w:rPr>
        <w:t xml:space="preserve">carrot/영어회화/P001, </w:t>
      </w:r>
      <w:r w:rsidR="00213A2C">
        <w:rPr>
          <w:sz w:val="21"/>
          <w:lang w:eastAsia="ko-KR"/>
        </w:rPr>
        <w:br/>
      </w:r>
      <w:r>
        <w:rPr>
          <w:sz w:val="21"/>
          <w:lang w:eastAsia="ko-KR"/>
        </w:rPr>
        <w:t>carrot/</w:t>
      </w:r>
      <w:proofErr w:type="spellStart"/>
      <w:r>
        <w:rPr>
          <w:sz w:val="21"/>
          <w:lang w:eastAsia="ko-KR"/>
        </w:rPr>
        <w:t>기초독일</w:t>
      </w:r>
      <w:proofErr w:type="spellEnd"/>
      <w:r>
        <w:rPr>
          <w:sz w:val="21"/>
          <w:lang w:eastAsia="ko-KR"/>
        </w:rPr>
        <w:t xml:space="preserve">/P004, </w:t>
      </w:r>
      <w:r w:rsidR="00213A2C">
        <w:rPr>
          <w:sz w:val="21"/>
          <w:lang w:eastAsia="ko-KR"/>
        </w:rPr>
        <w:br/>
      </w:r>
      <w:r>
        <w:rPr>
          <w:sz w:val="21"/>
          <w:lang w:eastAsia="ko-KR"/>
        </w:rPr>
        <w:t xml:space="preserve">orange/영어회화/P003, </w:t>
      </w:r>
      <w:r w:rsidR="00213A2C">
        <w:rPr>
          <w:sz w:val="21"/>
          <w:lang w:eastAsia="ko-KR"/>
        </w:rPr>
        <w:br/>
      </w:r>
      <w:r>
        <w:rPr>
          <w:sz w:val="21"/>
          <w:lang w:eastAsia="ko-KR"/>
        </w:rPr>
        <w:t>orange/</w:t>
      </w:r>
      <w:proofErr w:type="spellStart"/>
      <w:r>
        <w:rPr>
          <w:sz w:val="21"/>
          <w:lang w:eastAsia="ko-KR"/>
        </w:rPr>
        <w:t>기초독일</w:t>
      </w:r>
      <w:proofErr w:type="spellEnd"/>
      <w:r>
        <w:rPr>
          <w:sz w:val="21"/>
          <w:lang w:eastAsia="ko-KR"/>
        </w:rPr>
        <w:t>/P004.</w:t>
      </w:r>
    </w:p>
    <w:p w14:paraId="1F6ED7F4" w14:textId="124F3460" w:rsidR="00160212" w:rsidRDefault="00000000">
      <w:pPr>
        <w:spacing w:after="0"/>
        <w:rPr>
          <w:color w:val="646464"/>
          <w:sz w:val="19"/>
        </w:rPr>
      </w:pPr>
      <w:r>
        <w:rPr>
          <w:color w:val="646464"/>
          <w:sz w:val="19"/>
        </w:rPr>
        <w:t xml:space="preserve">답: </w:t>
      </w:r>
    </w:p>
    <w:p w14:paraId="1E61A506" w14:textId="77777777" w:rsidR="000A1752" w:rsidRDefault="000A1752">
      <w:pPr>
        <w:spacing w:after="0"/>
        <w:rPr>
          <w:color w:val="646464"/>
          <w:sz w:val="19"/>
          <w:lang w:eastAsia="ko-KR"/>
        </w:rPr>
      </w:pPr>
    </w:p>
    <w:p w14:paraId="05332810" w14:textId="77777777" w:rsidR="000A1752" w:rsidRDefault="000A1752">
      <w:pPr>
        <w:spacing w:after="0"/>
        <w:rPr>
          <w:color w:val="646464"/>
          <w:sz w:val="19"/>
          <w:lang w:eastAsia="ko-KR"/>
        </w:rPr>
      </w:pPr>
    </w:p>
    <w:p w14:paraId="58A97698" w14:textId="77777777" w:rsidR="000A1752" w:rsidRDefault="000A1752">
      <w:pPr>
        <w:spacing w:after="0"/>
        <w:rPr>
          <w:color w:val="646464"/>
          <w:sz w:val="19"/>
          <w:lang w:eastAsia="ko-KR"/>
        </w:rPr>
      </w:pPr>
    </w:p>
    <w:p w14:paraId="069BD6E6" w14:textId="77777777" w:rsidR="000A1752" w:rsidRDefault="000A1752">
      <w:pPr>
        <w:spacing w:after="0"/>
        <w:rPr>
          <w:color w:val="646464"/>
          <w:sz w:val="19"/>
          <w:lang w:eastAsia="ko-KR"/>
        </w:rPr>
      </w:pPr>
    </w:p>
    <w:p w14:paraId="638A2B8E" w14:textId="77777777" w:rsidR="000A1752" w:rsidRDefault="000A1752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378616EF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5F5D2A" w14:textId="77777777" w:rsidR="00160212" w:rsidRDefault="00000000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학과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(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학과명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proofErr w:type="gramStart"/>
            <w:r>
              <w:rPr>
                <w:rFonts w:ascii="NanumGothicCoding" w:eastAsia="NanumGothicCoding" w:hAnsi="NanumGothicCoding"/>
                <w:sz w:val="16"/>
              </w:rPr>
              <w:t>VARCHAR(</w:t>
            </w:r>
            <w:proofErr w:type="gramEnd"/>
            <w:r>
              <w:rPr>
                <w:rFonts w:ascii="NanumGothicCoding" w:eastAsia="NanumGothicCoding" w:hAnsi="NanumGothicCoding"/>
                <w:sz w:val="16"/>
              </w:rPr>
              <w:t>20),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전화번호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proofErr w:type="gramStart"/>
            <w:r>
              <w:rPr>
                <w:rFonts w:ascii="NanumGothicCoding" w:eastAsia="NanumGothicCoding" w:hAnsi="NanumGothicCoding"/>
                <w:sz w:val="16"/>
              </w:rPr>
              <w:t>VARCHAR(</w:t>
            </w:r>
            <w:proofErr w:type="gramEnd"/>
            <w:r>
              <w:rPr>
                <w:rFonts w:ascii="NanumGothicCoding" w:eastAsia="NanumGothicCoding" w:hAnsi="NanumGothicCoding"/>
                <w:sz w:val="16"/>
              </w:rPr>
              <w:t>20) PRIMARY KEY,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위치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proofErr w:type="gramStart"/>
            <w:r>
              <w:rPr>
                <w:rFonts w:ascii="NanumGothicCoding" w:eastAsia="NanumGothicCoding" w:hAnsi="NanumGothicCoding"/>
                <w:sz w:val="16"/>
              </w:rPr>
              <w:t>VARCHAR(</w:t>
            </w:r>
            <w:proofErr w:type="gramEnd"/>
            <w:r>
              <w:rPr>
                <w:rFonts w:ascii="NanumGothicCoding" w:eastAsia="NanumGothicCoding" w:hAnsi="NanumGothicCoding"/>
                <w:sz w:val="16"/>
              </w:rPr>
              <w:t>20)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교수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(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교수명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proofErr w:type="gramStart"/>
            <w:r>
              <w:rPr>
                <w:rFonts w:ascii="NanumGothicCoding" w:eastAsia="NanumGothicCoding" w:hAnsi="NanumGothicCoding"/>
                <w:sz w:val="16"/>
              </w:rPr>
              <w:t>VARCHAR(</w:t>
            </w:r>
            <w:proofErr w:type="gramEnd"/>
            <w:r>
              <w:rPr>
                <w:rFonts w:ascii="NanumGothicCoding" w:eastAsia="NanumGothicCoding" w:hAnsi="NanumGothicCoding"/>
                <w:sz w:val="16"/>
              </w:rPr>
              <w:t>20),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전화번호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</w:t>
            </w:r>
            <w:proofErr w:type="gramStart"/>
            <w:r>
              <w:rPr>
                <w:rFonts w:ascii="NanumGothicCoding" w:eastAsia="NanumGothicCoding" w:hAnsi="NanumGothicCoding"/>
                <w:sz w:val="16"/>
              </w:rPr>
              <w:t>VARCHAR(</w:t>
            </w:r>
            <w:proofErr w:type="gramEnd"/>
            <w:r>
              <w:rPr>
                <w:rFonts w:ascii="NanumGothicCoding" w:eastAsia="NanumGothicCoding" w:hAnsi="NanumGothicCoding"/>
                <w:sz w:val="16"/>
              </w:rPr>
              <w:t>20),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FOREIGN KEY (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전화번호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) REFERENCES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학과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(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전화번호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)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);</w:t>
            </w:r>
          </w:p>
        </w:tc>
      </w:tr>
    </w:tbl>
    <w:p w14:paraId="2E2AA046" w14:textId="61423CB7" w:rsidR="00160212" w:rsidRDefault="00000000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 xml:space="preserve">문제 </w:t>
      </w:r>
      <w:r w:rsidR="000A1752">
        <w:rPr>
          <w:rFonts w:hint="eastAsia"/>
          <w:b/>
          <w:sz w:val="21"/>
          <w:lang w:eastAsia="ko-KR"/>
        </w:rPr>
        <w:t>2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학과 테이블의 전화번호 컬럼을 참조 제약까지 함께 제거하는 ALTER 문을 작성하십시오.</w:t>
      </w:r>
    </w:p>
    <w:p w14:paraId="345361EA" w14:textId="66E40A1F" w:rsidR="00160212" w:rsidRDefault="00000000">
      <w:pPr>
        <w:spacing w:after="0"/>
      </w:pPr>
      <w:r>
        <w:rPr>
          <w:color w:val="646464"/>
          <w:sz w:val="19"/>
        </w:rPr>
        <w:t xml:space="preserve">답: </w:t>
      </w:r>
    </w:p>
    <w:p w14:paraId="7DE02898" w14:textId="77777777" w:rsidR="00160212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6EE62E28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824037" w14:textId="77777777" w:rsidR="00160212" w:rsidRDefault="00000000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lastRenderedPageBreak/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사원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(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사원번호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이름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VARCHAR(20),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주소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VARCHAR(20),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부서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VARCHAR(20));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INSERT INTO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사원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VALUES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(10,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김철수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인천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영업부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(20,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이수영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서울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영업부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(30,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박기중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대전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총무부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(40,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최승민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부산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영업부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영업부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(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사원번호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이름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VARCHAR(20),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주소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VARCHAR(20),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나이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INSERT INTO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영업부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VALUES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(10,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김철수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인천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40),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(20,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이수영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서울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30),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(40,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최승민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부산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35);</w:t>
            </w:r>
          </w:p>
        </w:tc>
      </w:tr>
    </w:tbl>
    <w:p w14:paraId="0F85ACDF" w14:textId="36891401" w:rsidR="00160212" w:rsidRDefault="00000000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 xml:space="preserve">문제 </w:t>
      </w:r>
      <w:r w:rsidR="00147812">
        <w:rPr>
          <w:rFonts w:hint="eastAsia"/>
          <w:b/>
          <w:sz w:val="21"/>
          <w:lang w:eastAsia="ko-KR"/>
        </w:rPr>
        <w:t>3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신입사원 박영진(사원번호 50, 주소 서울, 부서 영업부)을 사원 테이블에 추가하는 SQL을 작성</w:t>
      </w:r>
      <w:r w:rsidR="00213A2C">
        <w:rPr>
          <w:rFonts w:hint="eastAsia"/>
          <w:sz w:val="21"/>
          <w:lang w:eastAsia="ko-KR"/>
        </w:rPr>
        <w:t>하세요</w:t>
      </w:r>
      <w:r>
        <w:rPr>
          <w:sz w:val="21"/>
          <w:lang w:eastAsia="ko-KR"/>
        </w:rPr>
        <w:t>.</w:t>
      </w:r>
    </w:p>
    <w:p w14:paraId="5149CB59" w14:textId="77777777" w:rsidR="00147812" w:rsidRDefault="00000000" w:rsidP="00147812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 xml:space="preserve">답: </w:t>
      </w:r>
    </w:p>
    <w:p w14:paraId="1D6E8FA7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013F4E07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623091C3" w14:textId="2254E0BC" w:rsidR="00160212" w:rsidRDefault="00000000" w:rsidP="00147812">
      <w:pPr>
        <w:spacing w:after="0"/>
        <w:rPr>
          <w:lang w:eastAsia="ko-KR"/>
        </w:rPr>
      </w:pPr>
      <w:r>
        <w:rPr>
          <w:b/>
          <w:sz w:val="21"/>
          <w:lang w:eastAsia="ko-KR"/>
        </w:rPr>
        <w:t xml:space="preserve">문제 </w:t>
      </w:r>
      <w:r w:rsidR="00147812">
        <w:rPr>
          <w:rFonts w:hint="eastAsia"/>
          <w:b/>
          <w:sz w:val="21"/>
          <w:lang w:eastAsia="ko-KR"/>
        </w:rPr>
        <w:t>4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사원 테이블의 박영진 정보를 이용하여 영업부 테이블에도 사원번호, 이름, 주소를 추가하는 SQL을 작성하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704964D4" w14:textId="77777777" w:rsidR="00147812" w:rsidRDefault="00000000" w:rsidP="00147812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 xml:space="preserve">답: </w:t>
      </w:r>
    </w:p>
    <w:p w14:paraId="14A8640E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4A6188A1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1DB02447" w14:textId="20B6AF90" w:rsidR="00160212" w:rsidRDefault="00000000" w:rsidP="00147812">
      <w:pPr>
        <w:spacing w:after="0"/>
        <w:rPr>
          <w:lang w:eastAsia="ko-KR"/>
        </w:rPr>
      </w:pPr>
      <w:r>
        <w:rPr>
          <w:b/>
          <w:sz w:val="21"/>
          <w:lang w:eastAsia="ko-KR"/>
        </w:rPr>
        <w:t xml:space="preserve">문제 </w:t>
      </w:r>
      <w:r w:rsidR="00147812">
        <w:rPr>
          <w:rFonts w:hint="eastAsia"/>
          <w:b/>
          <w:sz w:val="21"/>
          <w:lang w:eastAsia="ko-KR"/>
        </w:rPr>
        <w:t>5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박기중이 퇴사한 경우 사원 테이블에서 삭제하는 SQL을 작성하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096C7816" w14:textId="55652E24" w:rsidR="00160212" w:rsidRDefault="00000000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>답:</w:t>
      </w:r>
    </w:p>
    <w:p w14:paraId="52587C71" w14:textId="77777777" w:rsidR="00147812" w:rsidRDefault="00147812">
      <w:pPr>
        <w:spacing w:after="0"/>
        <w:rPr>
          <w:lang w:eastAsia="ko-KR"/>
        </w:rPr>
      </w:pPr>
    </w:p>
    <w:p w14:paraId="48D0FC28" w14:textId="77777777" w:rsidR="002347B8" w:rsidRDefault="002347B8">
      <w:pPr>
        <w:spacing w:after="0"/>
        <w:rPr>
          <w:lang w:eastAsia="ko-KR"/>
        </w:rPr>
      </w:pPr>
    </w:p>
    <w:p w14:paraId="214791A0" w14:textId="265D16F0" w:rsidR="00160212" w:rsidRDefault="00000000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 xml:space="preserve">문제 </w:t>
      </w:r>
      <w:r w:rsidR="00147812">
        <w:rPr>
          <w:rFonts w:hint="eastAsia"/>
          <w:b/>
          <w:sz w:val="21"/>
          <w:lang w:eastAsia="ko-KR"/>
        </w:rPr>
        <w:t>6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이수영의 부서를 총무부로 변경하는 SQL을 작성하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51AA725A" w14:textId="25A7EC01" w:rsidR="00160212" w:rsidRDefault="00000000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 xml:space="preserve">답: </w:t>
      </w:r>
    </w:p>
    <w:p w14:paraId="5E882E14" w14:textId="77777777" w:rsidR="00147812" w:rsidRDefault="00147812">
      <w:pPr>
        <w:spacing w:after="0"/>
        <w:rPr>
          <w:lang w:eastAsia="ko-KR"/>
        </w:rPr>
      </w:pPr>
    </w:p>
    <w:p w14:paraId="12F1CEA0" w14:textId="60749EC3" w:rsidR="00160212" w:rsidRDefault="00147812">
      <w:pPr>
        <w:pStyle w:val="21"/>
        <w:rPr>
          <w:lang w:eastAsia="ko-KR"/>
        </w:rPr>
      </w:pPr>
      <w:r>
        <w:rPr>
          <w:rFonts w:ascii="나눔고딕" w:eastAsia="나눔고딕" w:hAnsi="나눔고딕" w:hint="eastAsia"/>
          <w:sz w:val="26"/>
          <w:lang w:eastAsia="ko-KR"/>
        </w:rPr>
        <w:t>2</w:t>
      </w:r>
      <w:r>
        <w:rPr>
          <w:rFonts w:ascii="나눔고딕" w:eastAsia="나눔고딕" w:hAnsi="나눔고딕"/>
          <w:sz w:val="26"/>
          <w:lang w:eastAsia="ko-KR"/>
        </w:rPr>
        <w:t>. 조건식, NULL, 집합연산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7FB6A0E2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908120" w14:textId="77777777" w:rsidR="00160212" w:rsidRDefault="00000000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테이블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(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사원번호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급여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INSERT INTO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테이블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VALUES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(100, 400), (101, 380), (102, 410), (103, 350);</w:t>
            </w:r>
          </w:p>
        </w:tc>
      </w:tr>
    </w:tbl>
    <w:p w14:paraId="1C46EC66" w14:textId="7FF845AB" w:rsidR="00160212" w:rsidRDefault="00000000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 xml:space="preserve">문제 </w:t>
      </w:r>
      <w:r w:rsidR="00147812">
        <w:rPr>
          <w:rFonts w:hint="eastAsia"/>
          <w:b/>
          <w:sz w:val="21"/>
          <w:lang w:eastAsia="ko-KR"/>
        </w:rPr>
        <w:t>7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사원번호가 100보다 크고, 급여가 400이거나 사원번호가 102인 사원의 수를 카운트하는 SQL을 작성하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402F3F36" w14:textId="77777777" w:rsidR="00147812" w:rsidRDefault="00000000" w:rsidP="00147812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 xml:space="preserve">답: </w:t>
      </w:r>
    </w:p>
    <w:p w14:paraId="553DDC9F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2A2D4C10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084842AB" w14:textId="6F5ED42B" w:rsidR="00160212" w:rsidRDefault="00000000" w:rsidP="00147812">
      <w:pPr>
        <w:spacing w:after="0"/>
        <w:rPr>
          <w:lang w:eastAsia="ko-KR"/>
        </w:rPr>
      </w:pPr>
      <w:r>
        <w:rPr>
          <w:b/>
          <w:sz w:val="21"/>
          <w:lang w:eastAsia="ko-KR"/>
        </w:rPr>
        <w:t xml:space="preserve">문제 </w:t>
      </w:r>
      <w:r w:rsidR="00147812">
        <w:rPr>
          <w:rFonts w:hint="eastAsia"/>
          <w:b/>
          <w:sz w:val="21"/>
          <w:lang w:eastAsia="ko-KR"/>
        </w:rPr>
        <w:t>8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조회되는 행의 개수는 몇 개</w:t>
      </w:r>
      <w:r w:rsidR="00213A2C">
        <w:rPr>
          <w:rFonts w:hint="eastAsia"/>
          <w:sz w:val="21"/>
          <w:lang w:eastAsia="ko-KR"/>
        </w:rPr>
        <w:t>인가요</w:t>
      </w:r>
      <w:r>
        <w:rPr>
          <w:sz w:val="21"/>
          <w:lang w:eastAsia="ko-KR"/>
        </w:rPr>
        <w:t>?</w:t>
      </w:r>
    </w:p>
    <w:p w14:paraId="57323D30" w14:textId="761F1F65" w:rsidR="00160212" w:rsidRDefault="00000000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</w:rPr>
        <w:t>답</w:t>
      </w:r>
      <w:r w:rsidR="00904754">
        <w:rPr>
          <w:rFonts w:hint="eastAsia"/>
          <w:color w:val="646464"/>
          <w:sz w:val="19"/>
          <w:lang w:eastAsia="ko-KR"/>
        </w:rPr>
        <w:t>:</w:t>
      </w:r>
    </w:p>
    <w:p w14:paraId="06E3C5B3" w14:textId="77777777" w:rsidR="00147812" w:rsidRDefault="00147812">
      <w:pPr>
        <w:spacing w:after="0"/>
        <w:rPr>
          <w:lang w:eastAsia="ko-KR"/>
        </w:rPr>
      </w:pPr>
    </w:p>
    <w:p w14:paraId="6507E61E" w14:textId="77777777" w:rsidR="00147812" w:rsidRDefault="00147812">
      <w:pPr>
        <w:spacing w:after="0"/>
        <w:rPr>
          <w:lang w:eastAsia="ko-KR"/>
        </w:rPr>
      </w:pPr>
    </w:p>
    <w:p w14:paraId="46C9A3D9" w14:textId="77777777" w:rsidR="00147812" w:rsidRDefault="00147812">
      <w:pPr>
        <w:spacing w:after="0"/>
        <w:rPr>
          <w:lang w:eastAsia="ko-KR"/>
        </w:rPr>
      </w:pPr>
    </w:p>
    <w:p w14:paraId="45043BBE" w14:textId="77777777" w:rsidR="00147812" w:rsidRDefault="00147812">
      <w:pPr>
        <w:spacing w:after="0"/>
        <w:rPr>
          <w:lang w:eastAsia="ko-KR"/>
        </w:rPr>
      </w:pPr>
    </w:p>
    <w:p w14:paraId="710743E7" w14:textId="77777777" w:rsidR="00147812" w:rsidRDefault="00147812">
      <w:pPr>
        <w:spacing w:after="0"/>
        <w:rPr>
          <w:lang w:eastAsia="ko-KR"/>
        </w:rPr>
      </w:pPr>
    </w:p>
    <w:p w14:paraId="21EE9B30" w14:textId="77777777" w:rsidR="00147812" w:rsidRDefault="00147812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7B87D8F2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623494" w14:textId="77777777" w:rsidR="00160212" w:rsidRDefault="00000000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lastRenderedPageBreak/>
              <w:t>CREATE TABLE A (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colA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colB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INSERT INTO A VALUES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(2, NULL), (3, 6), (2, 3), (NULL, 3), (4, 5);</w:t>
            </w:r>
          </w:p>
        </w:tc>
      </w:tr>
    </w:tbl>
    <w:p w14:paraId="259AAB2F" w14:textId="3312583A" w:rsidR="00160212" w:rsidRDefault="00000000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 xml:space="preserve">문제 </w:t>
      </w:r>
      <w:r w:rsidR="00147812">
        <w:rPr>
          <w:rFonts w:hint="eastAsia"/>
          <w:b/>
          <w:sz w:val="21"/>
          <w:lang w:eastAsia="ko-KR"/>
        </w:rPr>
        <w:t>9</w:t>
      </w:r>
      <w:r>
        <w:rPr>
          <w:b/>
          <w:sz w:val="21"/>
          <w:lang w:eastAsia="ko-KR"/>
        </w:rPr>
        <w:t xml:space="preserve">. </w:t>
      </w:r>
      <w:proofErr w:type="spellStart"/>
      <w:r>
        <w:rPr>
          <w:sz w:val="21"/>
          <w:lang w:eastAsia="ko-KR"/>
        </w:rPr>
        <w:t>colA</w:t>
      </w:r>
      <w:proofErr w:type="spellEnd"/>
      <w:r>
        <w:rPr>
          <w:sz w:val="21"/>
          <w:lang w:eastAsia="ko-KR"/>
        </w:rPr>
        <w:t xml:space="preserve">가 2 또는 3이거나 </w:t>
      </w:r>
      <w:proofErr w:type="spellStart"/>
      <w:r>
        <w:rPr>
          <w:sz w:val="21"/>
          <w:lang w:eastAsia="ko-KR"/>
        </w:rPr>
        <w:t>colB</w:t>
      </w:r>
      <w:proofErr w:type="spellEnd"/>
      <w:r>
        <w:rPr>
          <w:sz w:val="21"/>
          <w:lang w:eastAsia="ko-KR"/>
        </w:rPr>
        <w:t>가 3 또는 5인 데이터 중 count(</w:t>
      </w:r>
      <w:proofErr w:type="spellStart"/>
      <w:r>
        <w:rPr>
          <w:sz w:val="21"/>
          <w:lang w:eastAsia="ko-KR"/>
        </w:rPr>
        <w:t>colB</w:t>
      </w:r>
      <w:proofErr w:type="spellEnd"/>
      <w:r>
        <w:rPr>
          <w:sz w:val="21"/>
          <w:lang w:eastAsia="ko-KR"/>
        </w:rPr>
        <w:t>)의 결과를 구하는 SQL을 작성하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77DD98D5" w14:textId="7819B2B7" w:rsidR="00147812" w:rsidRDefault="00000000" w:rsidP="00147812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 xml:space="preserve">답: </w:t>
      </w:r>
    </w:p>
    <w:p w14:paraId="40CD7C6E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6ECBF440" w14:textId="0F0FA8CC" w:rsidR="00160212" w:rsidRDefault="00000000" w:rsidP="00147812">
      <w:pPr>
        <w:spacing w:after="0"/>
        <w:rPr>
          <w:lang w:eastAsia="ko-KR"/>
        </w:rPr>
      </w:pPr>
      <w:r>
        <w:rPr>
          <w:b/>
          <w:sz w:val="21"/>
          <w:lang w:eastAsia="ko-KR"/>
        </w:rPr>
        <w:t>문제 1</w:t>
      </w:r>
      <w:r w:rsidR="00147812">
        <w:rPr>
          <w:rFonts w:hint="eastAsia"/>
          <w:b/>
          <w:sz w:val="21"/>
          <w:lang w:eastAsia="ko-KR"/>
        </w:rPr>
        <w:t>0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문제 14의 조건에서 COUNT(</w:t>
      </w:r>
      <w:proofErr w:type="spellStart"/>
      <w:r>
        <w:rPr>
          <w:sz w:val="21"/>
          <w:lang w:eastAsia="ko-KR"/>
        </w:rPr>
        <w:t>colB</w:t>
      </w:r>
      <w:proofErr w:type="spellEnd"/>
      <w:r>
        <w:rPr>
          <w:sz w:val="21"/>
          <w:lang w:eastAsia="ko-KR"/>
        </w:rPr>
        <w:t>)의 결과값은 얼마입니까? COUNT(*)를 썼을 때와 다른 이유도 쓰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667FEB70" w14:textId="0CEA0C92" w:rsidR="00160212" w:rsidRDefault="00000000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</w:rPr>
        <w:t xml:space="preserve">답: </w:t>
      </w:r>
    </w:p>
    <w:p w14:paraId="4DAE5882" w14:textId="77777777" w:rsidR="00147812" w:rsidRDefault="00147812">
      <w:pPr>
        <w:spacing w:after="0"/>
        <w:rPr>
          <w:lang w:eastAsia="ko-KR"/>
        </w:rPr>
      </w:pPr>
    </w:p>
    <w:p w14:paraId="22BCAF04" w14:textId="77777777" w:rsidR="00147812" w:rsidRDefault="00147812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2079C92F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7826EA" w14:textId="77777777" w:rsidR="00160212" w:rsidRDefault="00000000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t>CREATE TABLE T1 (</w:t>
            </w:r>
            <w:proofErr w:type="gramStart"/>
            <w:r>
              <w:rPr>
                <w:rFonts w:ascii="NanumGothicCoding" w:eastAsia="NanumGothicCoding" w:hAnsi="NanumGothicCoding"/>
                <w:sz w:val="16"/>
              </w:rPr>
              <w:t>A</w:t>
            </w:r>
            <w:proofErr w:type="gramEnd"/>
            <w:r>
              <w:rPr>
                <w:rFonts w:ascii="NanumGothicCoding" w:eastAsia="NanumGothicCoding" w:hAnsi="NanumGothicCoding"/>
                <w:sz w:val="16"/>
              </w:rPr>
              <w:t xml:space="preserve"> INT);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INSERT INTO T1 VALUES (3), (1), (4);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CREATE TABLE T2 (</w:t>
            </w:r>
            <w:proofErr w:type="gramStart"/>
            <w:r>
              <w:rPr>
                <w:rFonts w:ascii="NanumGothicCoding" w:eastAsia="NanumGothicCoding" w:hAnsi="NanumGothicCoding"/>
                <w:sz w:val="16"/>
              </w:rPr>
              <w:t>A</w:t>
            </w:r>
            <w:proofErr w:type="gramEnd"/>
            <w:r>
              <w:rPr>
                <w:rFonts w:ascii="NanumGothicCoding" w:eastAsia="NanumGothicCoding" w:hAnsi="NanumGothicCoding"/>
                <w:sz w:val="16"/>
              </w:rPr>
              <w:t xml:space="preserve"> INT);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INSERT INTO T2 VALUES (2), (4), (3);</w:t>
            </w:r>
          </w:p>
        </w:tc>
      </w:tr>
    </w:tbl>
    <w:p w14:paraId="7B27D24F" w14:textId="2AA4215F" w:rsidR="00160212" w:rsidRDefault="00000000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>문제 1</w:t>
      </w:r>
      <w:r w:rsidR="00147812">
        <w:rPr>
          <w:rFonts w:hint="eastAsia"/>
          <w:b/>
          <w:sz w:val="21"/>
          <w:lang w:eastAsia="ko-KR"/>
        </w:rPr>
        <w:t>1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T1과 T2의 합집합을 중복 제거한 뒤 A 기준 내림차순 정렬하는 SQL을 작성하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217719A6" w14:textId="77777777" w:rsidR="00904754" w:rsidRDefault="00000000" w:rsidP="00904754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 xml:space="preserve">답: </w:t>
      </w:r>
    </w:p>
    <w:p w14:paraId="66C31084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72AC2A58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21ADCD2C" w14:textId="3BF39557" w:rsidR="00160212" w:rsidRDefault="00000000" w:rsidP="00904754">
      <w:pPr>
        <w:spacing w:after="0"/>
        <w:rPr>
          <w:lang w:eastAsia="ko-KR"/>
        </w:rPr>
      </w:pPr>
      <w:r>
        <w:rPr>
          <w:b/>
          <w:sz w:val="21"/>
          <w:lang w:eastAsia="ko-KR"/>
        </w:rPr>
        <w:t>문제 1</w:t>
      </w:r>
      <w:r w:rsidR="00147812">
        <w:rPr>
          <w:rFonts w:hint="eastAsia"/>
          <w:b/>
          <w:sz w:val="21"/>
          <w:lang w:eastAsia="ko-KR"/>
        </w:rPr>
        <w:t>2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 xml:space="preserve">출력 순서를 </w:t>
      </w:r>
      <w:r w:rsidR="00213A2C">
        <w:rPr>
          <w:rFonts w:hint="eastAsia"/>
          <w:sz w:val="21"/>
          <w:lang w:eastAsia="ko-KR"/>
        </w:rPr>
        <w:t>쓰세요</w:t>
      </w:r>
      <w:r>
        <w:rPr>
          <w:sz w:val="21"/>
          <w:lang w:eastAsia="ko-KR"/>
        </w:rPr>
        <w:t>.</w:t>
      </w:r>
    </w:p>
    <w:p w14:paraId="3C1A65CF" w14:textId="77777777" w:rsidR="00904754" w:rsidRDefault="00000000" w:rsidP="00904754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 xml:space="preserve">답: </w:t>
      </w:r>
    </w:p>
    <w:p w14:paraId="46D3B6C4" w14:textId="77777777" w:rsidR="00147812" w:rsidRDefault="00147812">
      <w:pPr>
        <w:spacing w:after="0"/>
        <w:rPr>
          <w:b/>
          <w:sz w:val="21"/>
          <w:lang w:eastAsia="ko-KR"/>
        </w:rPr>
      </w:pPr>
    </w:p>
    <w:p w14:paraId="7087BA32" w14:textId="77777777" w:rsidR="00213A2C" w:rsidRDefault="00213A2C">
      <w:pPr>
        <w:spacing w:after="0"/>
        <w:rPr>
          <w:lang w:eastAsia="ko-KR"/>
        </w:rPr>
      </w:pPr>
    </w:p>
    <w:p w14:paraId="72140B6C" w14:textId="77777777" w:rsidR="00147812" w:rsidRDefault="00147812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45A78F1A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A24E6D" w14:textId="77777777" w:rsidR="00160212" w:rsidRDefault="00000000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Table_</w:t>
            </w:r>
            <w:proofErr w:type="gramStart"/>
            <w:r>
              <w:rPr>
                <w:rFonts w:ascii="NanumGothicCoding" w:eastAsia="NanumGothicCoding" w:hAnsi="NanumGothicCoding"/>
                <w:sz w:val="16"/>
              </w:rPr>
              <w:t>A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(</w:t>
            </w:r>
            <w:proofErr w:type="gramEnd"/>
            <w:r>
              <w:rPr>
                <w:rFonts w:ascii="NanumGothicCoding" w:eastAsia="NanumGothicCoding" w:hAnsi="NanumGothicCoding"/>
                <w:sz w:val="16"/>
              </w:rPr>
              <w:t>COL1 INTEGER, COL2 INTEGER);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Table_</w:t>
            </w:r>
            <w:proofErr w:type="gramStart"/>
            <w:r>
              <w:rPr>
                <w:rFonts w:ascii="NanumGothicCoding" w:eastAsia="NanumGothicCoding" w:hAnsi="NanumGothicCoding"/>
                <w:sz w:val="16"/>
              </w:rPr>
              <w:t>B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(</w:t>
            </w:r>
            <w:proofErr w:type="gramEnd"/>
            <w:r>
              <w:rPr>
                <w:rFonts w:ascii="NanumGothicCoding" w:eastAsia="NanumGothicCoding" w:hAnsi="NanumGothicCoding"/>
                <w:sz w:val="16"/>
              </w:rPr>
              <w:t>COL1 INTEGER, COL2 INTEGER);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INSERT INTO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Table_A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VALUES (1, 2), (1, 2), (1, 3);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INSERT INTO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Table_B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VALUES (1, 2), (1, 4), (1, 5);</w:t>
            </w:r>
          </w:p>
        </w:tc>
      </w:tr>
    </w:tbl>
    <w:p w14:paraId="4829BAAD" w14:textId="5776DA92" w:rsidR="00160212" w:rsidRDefault="00000000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>문제 1</w:t>
      </w:r>
      <w:r w:rsidR="00147812">
        <w:rPr>
          <w:rFonts w:hint="eastAsia"/>
          <w:b/>
          <w:sz w:val="21"/>
          <w:lang w:eastAsia="ko-KR"/>
        </w:rPr>
        <w:t>4</w:t>
      </w:r>
      <w:r>
        <w:rPr>
          <w:b/>
          <w:sz w:val="21"/>
          <w:lang w:eastAsia="ko-KR"/>
        </w:rPr>
        <w:t xml:space="preserve">. </w:t>
      </w:r>
      <w:proofErr w:type="spellStart"/>
      <w:r>
        <w:rPr>
          <w:sz w:val="21"/>
          <w:lang w:eastAsia="ko-KR"/>
        </w:rPr>
        <w:t>Table_A</w:t>
      </w:r>
      <w:proofErr w:type="spellEnd"/>
      <w:r>
        <w:rPr>
          <w:sz w:val="21"/>
          <w:lang w:eastAsia="ko-KR"/>
        </w:rPr>
        <w:t xml:space="preserve">의 중복 제거 결과와 </w:t>
      </w:r>
      <w:proofErr w:type="spellStart"/>
      <w:r>
        <w:rPr>
          <w:sz w:val="21"/>
          <w:lang w:eastAsia="ko-KR"/>
        </w:rPr>
        <w:t>Table_B</w:t>
      </w:r>
      <w:proofErr w:type="spellEnd"/>
      <w:r>
        <w:rPr>
          <w:sz w:val="21"/>
          <w:lang w:eastAsia="ko-KR"/>
        </w:rPr>
        <w:t>를 UNION한 뒤 COL2 내림차순 정렬하는 SQL을 작성</w:t>
      </w:r>
      <w:r w:rsidR="00213A2C">
        <w:rPr>
          <w:rFonts w:hint="eastAsia"/>
          <w:sz w:val="21"/>
          <w:lang w:eastAsia="ko-KR"/>
        </w:rPr>
        <w:t>하세요</w:t>
      </w:r>
      <w:r>
        <w:rPr>
          <w:sz w:val="21"/>
          <w:lang w:eastAsia="ko-KR"/>
        </w:rPr>
        <w:t>.</w:t>
      </w:r>
    </w:p>
    <w:p w14:paraId="1C60D12D" w14:textId="77777777" w:rsidR="00147812" w:rsidRDefault="00000000" w:rsidP="00147812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 xml:space="preserve">답: </w:t>
      </w:r>
    </w:p>
    <w:p w14:paraId="05B551EE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4EAB4487" w14:textId="77777777" w:rsidR="00147812" w:rsidRDefault="00147812">
      <w:pPr>
        <w:spacing w:after="0"/>
        <w:rPr>
          <w:b/>
          <w:sz w:val="21"/>
          <w:lang w:eastAsia="ko-KR"/>
        </w:rPr>
      </w:pPr>
    </w:p>
    <w:p w14:paraId="6C5D6CB6" w14:textId="77777777" w:rsidR="00147812" w:rsidRDefault="00147812">
      <w:pPr>
        <w:spacing w:after="0"/>
        <w:rPr>
          <w:b/>
          <w:sz w:val="21"/>
          <w:lang w:eastAsia="ko-KR"/>
        </w:rPr>
      </w:pPr>
    </w:p>
    <w:p w14:paraId="1440009B" w14:textId="77777777" w:rsidR="00147812" w:rsidRDefault="00147812">
      <w:pPr>
        <w:spacing w:after="0"/>
        <w:rPr>
          <w:b/>
          <w:sz w:val="21"/>
          <w:lang w:eastAsia="ko-KR"/>
        </w:rPr>
      </w:pPr>
    </w:p>
    <w:p w14:paraId="756C09BF" w14:textId="77777777" w:rsidR="00147812" w:rsidRDefault="00147812">
      <w:pPr>
        <w:spacing w:after="0"/>
        <w:rPr>
          <w:color w:val="646464"/>
          <w:sz w:val="19"/>
          <w:lang w:eastAsia="ko-KR"/>
        </w:rPr>
      </w:pPr>
    </w:p>
    <w:p w14:paraId="50DFF762" w14:textId="77777777" w:rsidR="00147812" w:rsidRDefault="00147812">
      <w:pPr>
        <w:spacing w:after="0"/>
        <w:rPr>
          <w:color w:val="646464"/>
          <w:sz w:val="19"/>
          <w:lang w:eastAsia="ko-KR"/>
        </w:rPr>
      </w:pPr>
    </w:p>
    <w:p w14:paraId="307CA8A0" w14:textId="77777777" w:rsidR="00147812" w:rsidRDefault="00147812">
      <w:pPr>
        <w:spacing w:after="0"/>
        <w:rPr>
          <w:color w:val="646464"/>
          <w:sz w:val="19"/>
          <w:lang w:eastAsia="ko-KR"/>
        </w:rPr>
      </w:pPr>
    </w:p>
    <w:p w14:paraId="5D1AAEF3" w14:textId="77777777" w:rsidR="00147812" w:rsidRDefault="00147812">
      <w:pPr>
        <w:spacing w:after="0"/>
        <w:rPr>
          <w:lang w:eastAsia="ko-KR"/>
        </w:rPr>
      </w:pPr>
    </w:p>
    <w:p w14:paraId="6E525802" w14:textId="77777777" w:rsidR="002347B8" w:rsidRDefault="002347B8">
      <w:pPr>
        <w:spacing w:after="200" w:line="276" w:lineRule="auto"/>
        <w:rPr>
          <w:rFonts w:cstheme="majorBidi"/>
          <w:b/>
          <w:bCs/>
          <w:color w:val="2F5597"/>
          <w:sz w:val="26"/>
          <w:szCs w:val="26"/>
          <w:lang w:eastAsia="ko-KR"/>
        </w:rPr>
      </w:pPr>
      <w:r>
        <w:rPr>
          <w:sz w:val="26"/>
          <w:lang w:eastAsia="ko-KR"/>
        </w:rPr>
        <w:br w:type="page"/>
      </w:r>
    </w:p>
    <w:p w14:paraId="3DC1D2D3" w14:textId="7720707B" w:rsidR="00160212" w:rsidRDefault="002347B8">
      <w:pPr>
        <w:pStyle w:val="21"/>
        <w:rPr>
          <w:lang w:eastAsia="ko-KR"/>
        </w:rPr>
      </w:pPr>
      <w:r>
        <w:rPr>
          <w:rFonts w:ascii="나눔고딕" w:eastAsia="나눔고딕" w:hAnsi="나눔고딕" w:hint="eastAsia"/>
          <w:sz w:val="26"/>
          <w:lang w:eastAsia="ko-KR"/>
        </w:rPr>
        <w:lastRenderedPageBreak/>
        <w:t>3</w:t>
      </w:r>
      <w:r>
        <w:rPr>
          <w:rFonts w:ascii="나눔고딕" w:eastAsia="나눔고딕" w:hAnsi="나눔고딕"/>
          <w:sz w:val="26"/>
          <w:lang w:eastAsia="ko-KR"/>
        </w:rPr>
        <w:t xml:space="preserve">. 조인, </w:t>
      </w:r>
      <w:proofErr w:type="spellStart"/>
      <w:r>
        <w:rPr>
          <w:rFonts w:ascii="나눔고딕" w:eastAsia="나눔고딕" w:hAnsi="나눔고딕"/>
          <w:sz w:val="26"/>
          <w:lang w:eastAsia="ko-KR"/>
        </w:rPr>
        <w:t>서브쿼리</w:t>
      </w:r>
      <w:proofErr w:type="spellEnd"/>
      <w:r>
        <w:rPr>
          <w:rFonts w:ascii="나눔고딕" w:eastAsia="나눔고딕" w:hAnsi="나눔고딕"/>
          <w:sz w:val="26"/>
          <w:lang w:eastAsia="ko-KR"/>
        </w:rPr>
        <w:t>, LIKE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5643D979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C1BB86" w14:textId="77777777" w:rsidR="00160212" w:rsidRDefault="00000000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직원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(EMP_NO INT, EMP_NAME VARCHAR(20));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INSERT INTO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직원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VALUES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(100,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김성모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'), (200,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이재후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'), (300,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이준형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'), (400,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성우람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'), (500,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홍찬종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급여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(EMP_NO INT, EMP_SAL INT);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INSERT INTO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급여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VALUES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(100, 2500), (200, 3100), (300, 2900), (400, 2700), (500, 3000);</w:t>
            </w:r>
          </w:p>
        </w:tc>
      </w:tr>
    </w:tbl>
    <w:p w14:paraId="03FACFFA" w14:textId="076AA2F3" w:rsidR="00160212" w:rsidRDefault="00000000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 xml:space="preserve">문제 </w:t>
      </w:r>
      <w:r w:rsidR="00147812">
        <w:rPr>
          <w:rFonts w:hint="eastAsia"/>
          <w:b/>
          <w:sz w:val="21"/>
          <w:lang w:eastAsia="ko-KR"/>
        </w:rPr>
        <w:t>15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직원과 급여 테이블을 조인하여 급여가 3000 이상인 직원의 이름과 급여를 조회하는 SQL을 작성하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297C330B" w14:textId="77777777" w:rsidR="00904754" w:rsidRDefault="00000000" w:rsidP="00904754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 xml:space="preserve">답: </w:t>
      </w:r>
    </w:p>
    <w:p w14:paraId="656AE8F3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756088E0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610F3D5A" w14:textId="08AF0A0E" w:rsidR="00160212" w:rsidRDefault="00000000" w:rsidP="00904754">
      <w:pPr>
        <w:spacing w:after="0"/>
        <w:rPr>
          <w:lang w:eastAsia="ko-KR"/>
        </w:rPr>
      </w:pPr>
      <w:r>
        <w:rPr>
          <w:b/>
          <w:sz w:val="21"/>
          <w:lang w:eastAsia="ko-KR"/>
        </w:rPr>
        <w:t xml:space="preserve">문제 </w:t>
      </w:r>
      <w:r w:rsidR="00147812">
        <w:rPr>
          <w:rFonts w:hint="eastAsia"/>
          <w:b/>
          <w:sz w:val="21"/>
          <w:lang w:eastAsia="ko-KR"/>
        </w:rPr>
        <w:t>16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 xml:space="preserve">문제 21의 결과로 조회되는 직원 이름을 모두 </w:t>
      </w:r>
      <w:r w:rsidR="00213A2C">
        <w:rPr>
          <w:rFonts w:hint="eastAsia"/>
          <w:sz w:val="21"/>
          <w:lang w:eastAsia="ko-KR"/>
        </w:rPr>
        <w:t>쓰세요</w:t>
      </w:r>
      <w:r>
        <w:rPr>
          <w:sz w:val="21"/>
          <w:lang w:eastAsia="ko-KR"/>
        </w:rPr>
        <w:t>.</w:t>
      </w:r>
    </w:p>
    <w:p w14:paraId="20B19830" w14:textId="136FE041" w:rsidR="00160212" w:rsidRDefault="00000000">
      <w:pPr>
        <w:spacing w:after="0"/>
        <w:rPr>
          <w:color w:val="646464"/>
          <w:sz w:val="19"/>
        </w:rPr>
      </w:pPr>
      <w:r>
        <w:rPr>
          <w:color w:val="646464"/>
          <w:sz w:val="19"/>
        </w:rPr>
        <w:t xml:space="preserve">답: </w:t>
      </w:r>
    </w:p>
    <w:p w14:paraId="4478D6E7" w14:textId="77777777" w:rsidR="00904754" w:rsidRDefault="00904754">
      <w:pPr>
        <w:spacing w:after="0"/>
        <w:rPr>
          <w:lang w:eastAsia="ko-KR"/>
        </w:rPr>
      </w:pPr>
    </w:p>
    <w:p w14:paraId="2B999202" w14:textId="77777777" w:rsidR="00904754" w:rsidRDefault="00904754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190EEA79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2831E4" w14:textId="77777777" w:rsidR="00160212" w:rsidRDefault="00000000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t xml:space="preserve">CREATE TABLE T1 (CODE INT, NAME </w:t>
            </w:r>
            <w:proofErr w:type="gramStart"/>
            <w:r>
              <w:rPr>
                <w:rFonts w:ascii="NanumGothicCoding" w:eastAsia="NanumGothicCoding" w:hAnsi="NanumGothicCoding"/>
                <w:sz w:val="16"/>
              </w:rPr>
              <w:t>VARCHAR(</w:t>
            </w:r>
            <w:proofErr w:type="gramEnd"/>
            <w:r>
              <w:rPr>
                <w:rFonts w:ascii="NanumGothicCoding" w:eastAsia="NanumGothicCoding" w:hAnsi="NanumGothicCoding"/>
                <w:sz w:val="16"/>
              </w:rPr>
              <w:t>10));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INSERT INTO T1 VALUES (3258, 'smith'), (4324,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allen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'), (5432,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scott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CREATE TABLE T2 (NO INT, RULE </w:t>
            </w:r>
            <w:proofErr w:type="gramStart"/>
            <w:r>
              <w:rPr>
                <w:rFonts w:ascii="NanumGothicCoding" w:eastAsia="NanumGothicCoding" w:hAnsi="NanumGothicCoding"/>
                <w:sz w:val="16"/>
              </w:rPr>
              <w:t>VARCHAR(</w:t>
            </w:r>
            <w:proofErr w:type="gramEnd"/>
            <w:r>
              <w:rPr>
                <w:rFonts w:ascii="NanumGothicCoding" w:eastAsia="NanumGothicCoding" w:hAnsi="NanumGothicCoding"/>
                <w:sz w:val="16"/>
              </w:rPr>
              <w:t>10));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INSERT INTO T2 VALUES (12, 's%'), (32, '%</w:t>
            </w:r>
            <w:proofErr w:type="gramStart"/>
            <w:r>
              <w:rPr>
                <w:rFonts w:ascii="NanumGothicCoding" w:eastAsia="NanumGothicCoding" w:hAnsi="NanumGothicCoding"/>
                <w:sz w:val="16"/>
              </w:rPr>
              <w:t>t%'</w:t>
            </w:r>
            <w:proofErr w:type="gramEnd"/>
            <w:r>
              <w:rPr>
                <w:rFonts w:ascii="NanumGothicCoding" w:eastAsia="NanumGothicCoding" w:hAnsi="NanumGothicCoding"/>
                <w:sz w:val="16"/>
              </w:rPr>
              <w:t>);</w:t>
            </w:r>
          </w:p>
        </w:tc>
      </w:tr>
    </w:tbl>
    <w:p w14:paraId="6C45D3FC" w14:textId="604FD652" w:rsidR="00160212" w:rsidRDefault="00000000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 xml:space="preserve">문제 </w:t>
      </w:r>
      <w:r w:rsidR="00147812">
        <w:rPr>
          <w:rFonts w:hint="eastAsia"/>
          <w:b/>
          <w:sz w:val="21"/>
          <w:lang w:eastAsia="ko-KR"/>
        </w:rPr>
        <w:t>17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T1과 T2의 모든 조합 중 NAME이 RULE 패턴과 일치하는 행의 개수를 카운트하는 SQL을 작성</w:t>
      </w:r>
      <w:r w:rsidR="00213A2C">
        <w:rPr>
          <w:rFonts w:hint="eastAsia"/>
          <w:sz w:val="21"/>
          <w:lang w:eastAsia="ko-KR"/>
        </w:rPr>
        <w:t>하세요.</w:t>
      </w:r>
    </w:p>
    <w:p w14:paraId="3B139679" w14:textId="77777777" w:rsidR="00904754" w:rsidRDefault="00000000" w:rsidP="00904754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 xml:space="preserve">답: </w:t>
      </w:r>
    </w:p>
    <w:p w14:paraId="51C48DA9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239DEE06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309FBF71" w14:textId="6FAD60DD" w:rsidR="00160212" w:rsidRDefault="00000000" w:rsidP="00904754">
      <w:pPr>
        <w:spacing w:after="0"/>
        <w:rPr>
          <w:lang w:eastAsia="ko-KR"/>
        </w:rPr>
      </w:pPr>
      <w:r>
        <w:rPr>
          <w:b/>
          <w:sz w:val="21"/>
          <w:lang w:eastAsia="ko-KR"/>
        </w:rPr>
        <w:t xml:space="preserve">문제 </w:t>
      </w:r>
      <w:r w:rsidR="00147812">
        <w:rPr>
          <w:rFonts w:hint="eastAsia"/>
          <w:b/>
          <w:sz w:val="21"/>
          <w:lang w:eastAsia="ko-KR"/>
        </w:rPr>
        <w:t>18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결과값을 쓰고, 's%'와 '%t%'가 각각 어떤 패턴인지 설명</w:t>
      </w:r>
      <w:r w:rsidR="00213A2C">
        <w:rPr>
          <w:rFonts w:hint="eastAsia"/>
          <w:sz w:val="21"/>
          <w:lang w:eastAsia="ko-KR"/>
        </w:rPr>
        <w:t>하세요</w:t>
      </w:r>
      <w:r>
        <w:rPr>
          <w:sz w:val="21"/>
          <w:lang w:eastAsia="ko-KR"/>
        </w:rPr>
        <w:t>.</w:t>
      </w:r>
    </w:p>
    <w:p w14:paraId="7E51A4CF" w14:textId="7CC12C20" w:rsidR="00160212" w:rsidRDefault="00000000">
      <w:pPr>
        <w:spacing w:after="0"/>
        <w:rPr>
          <w:color w:val="646464"/>
          <w:sz w:val="19"/>
        </w:rPr>
      </w:pPr>
      <w:r>
        <w:rPr>
          <w:color w:val="646464"/>
          <w:sz w:val="19"/>
        </w:rPr>
        <w:t xml:space="preserve">답: </w:t>
      </w:r>
    </w:p>
    <w:p w14:paraId="78D60E61" w14:textId="77777777" w:rsidR="00904754" w:rsidRDefault="00904754">
      <w:pPr>
        <w:spacing w:after="0"/>
        <w:rPr>
          <w:lang w:eastAsia="ko-KR"/>
        </w:rPr>
      </w:pPr>
    </w:p>
    <w:p w14:paraId="638B3300" w14:textId="77777777" w:rsidR="00904754" w:rsidRDefault="00904754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51736845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2C8EEA" w14:textId="77777777" w:rsidR="00160212" w:rsidRDefault="00000000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t>CREATE TABLE Table1 (A VARCHAR(10), B VARCHAR(10), C INT);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INSERT INTO Table1 VALUES ('가', 'a', 11), ('나', 'b', 11), ('다', 'd', 22), ('라', 'c', 22);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CREATE TABLE Table2 (C INT, D VARCHAR(10), E INT);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INSERT INTO Table2 VALUES (11, 'K', 3), (33, 'K', 3), (44, 'S', 2);</w:t>
            </w:r>
          </w:p>
        </w:tc>
      </w:tr>
    </w:tbl>
    <w:p w14:paraId="537400EC" w14:textId="72072EA4" w:rsidR="00160212" w:rsidRDefault="00000000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 xml:space="preserve">문제 </w:t>
      </w:r>
      <w:r w:rsidR="00147812">
        <w:rPr>
          <w:rFonts w:hint="eastAsia"/>
          <w:b/>
          <w:sz w:val="21"/>
          <w:lang w:eastAsia="ko-KR"/>
        </w:rPr>
        <w:t>19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 xml:space="preserve">Table2에서 D가 'K'인 C 값들과 일치하는 Table1의 B 컬럼을 IN </w:t>
      </w:r>
      <w:proofErr w:type="spellStart"/>
      <w:r>
        <w:rPr>
          <w:sz w:val="21"/>
          <w:lang w:eastAsia="ko-KR"/>
        </w:rPr>
        <w:t>서브쿼리로</w:t>
      </w:r>
      <w:proofErr w:type="spellEnd"/>
      <w:r>
        <w:rPr>
          <w:sz w:val="21"/>
          <w:lang w:eastAsia="ko-KR"/>
        </w:rPr>
        <w:t xml:space="preserve"> 조회하는 SQL을 작성하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086C2FE3" w14:textId="537DFC78" w:rsidR="00904754" w:rsidRDefault="00000000" w:rsidP="00904754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 xml:space="preserve">답: </w:t>
      </w:r>
    </w:p>
    <w:p w14:paraId="16B9A3BB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0980BAC6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7A03DDD3" w14:textId="1FF42A8F" w:rsidR="00160212" w:rsidRDefault="00000000" w:rsidP="00904754">
      <w:pPr>
        <w:spacing w:after="0"/>
        <w:rPr>
          <w:lang w:eastAsia="ko-KR"/>
        </w:rPr>
      </w:pPr>
      <w:r>
        <w:rPr>
          <w:b/>
          <w:sz w:val="21"/>
          <w:lang w:eastAsia="ko-KR"/>
        </w:rPr>
        <w:t xml:space="preserve">문제 </w:t>
      </w:r>
      <w:r w:rsidR="00147812">
        <w:rPr>
          <w:rFonts w:hint="eastAsia"/>
          <w:b/>
          <w:sz w:val="21"/>
          <w:lang w:eastAsia="ko-KR"/>
        </w:rPr>
        <w:t>20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조회 결과를 쓰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0161E097" w14:textId="202D36BF" w:rsidR="00160212" w:rsidRDefault="00000000">
      <w:pPr>
        <w:spacing w:after="0"/>
      </w:pPr>
      <w:r>
        <w:rPr>
          <w:color w:val="646464"/>
          <w:sz w:val="19"/>
        </w:rPr>
        <w:t>답:</w:t>
      </w:r>
    </w:p>
    <w:p w14:paraId="22F1BAED" w14:textId="77777777" w:rsidR="00160212" w:rsidRDefault="00000000">
      <w:r>
        <w:br w:type="page"/>
      </w:r>
    </w:p>
    <w:p w14:paraId="2E9CE72C" w14:textId="2BA855B1" w:rsidR="00160212" w:rsidRDefault="002347B8">
      <w:pPr>
        <w:pStyle w:val="21"/>
      </w:pPr>
      <w:r>
        <w:rPr>
          <w:rFonts w:ascii="나눔고딕" w:eastAsia="나눔고딕" w:hAnsi="나눔고딕" w:hint="eastAsia"/>
          <w:sz w:val="26"/>
          <w:lang w:eastAsia="ko-KR"/>
        </w:rPr>
        <w:lastRenderedPageBreak/>
        <w:t>4</w:t>
      </w:r>
      <w:r>
        <w:rPr>
          <w:rFonts w:ascii="나눔고딕" w:eastAsia="나눔고딕" w:hAnsi="나눔고딕"/>
          <w:sz w:val="26"/>
        </w:rPr>
        <w:t xml:space="preserve">. GROUP BY, HAVING, </w:t>
      </w:r>
      <w:proofErr w:type="spellStart"/>
      <w:r>
        <w:rPr>
          <w:rFonts w:ascii="나눔고딕" w:eastAsia="나눔고딕" w:hAnsi="나눔고딕"/>
          <w:sz w:val="26"/>
        </w:rPr>
        <w:t>실행</w:t>
      </w:r>
      <w:proofErr w:type="spellEnd"/>
      <w:r>
        <w:rPr>
          <w:rFonts w:ascii="나눔고딕" w:eastAsia="나눔고딕" w:hAnsi="나눔고딕"/>
          <w:sz w:val="26"/>
        </w:rPr>
        <w:t xml:space="preserve"> </w:t>
      </w:r>
      <w:proofErr w:type="spellStart"/>
      <w:r>
        <w:rPr>
          <w:rFonts w:ascii="나눔고딕" w:eastAsia="나눔고딕" w:hAnsi="나눔고딕"/>
          <w:sz w:val="26"/>
        </w:rPr>
        <w:t>순서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1BCBF741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D567E" w14:textId="77777777" w:rsidR="00160212" w:rsidRDefault="00000000">
            <w:pPr>
              <w:spacing w:after="0" w:line="250" w:lineRule="auto"/>
              <w:rPr>
                <w:lang w:eastAsia="ko-KR"/>
              </w:rPr>
            </w:pP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CREATE TABLE 성적 (학번 INT, 이름 VARCHAR(10), 학과 VARCHAR(20), 학년 INT, 점수 INT);</w:t>
            </w:r>
            <w:r>
              <w:rPr>
                <w:sz w:val="18"/>
                <w:lang w:eastAsia="ko-KR"/>
              </w:rPr>
              <w:br/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INSERT INTO 성적 VALUES</w:t>
            </w:r>
            <w:r>
              <w:rPr>
                <w:sz w:val="18"/>
                <w:lang w:eastAsia="ko-KR"/>
              </w:rPr>
              <w:br/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(2022512, '</w:t>
            </w:r>
            <w:proofErr w:type="spellStart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김연진</w:t>
            </w:r>
            <w:proofErr w:type="spellEnd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', '컴퓨터공학', 3, 90),</w:t>
            </w:r>
            <w:r>
              <w:rPr>
                <w:sz w:val="18"/>
                <w:lang w:eastAsia="ko-KR"/>
              </w:rPr>
              <w:br/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(2120326, '</w:t>
            </w:r>
            <w:proofErr w:type="spellStart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문동은</w:t>
            </w:r>
            <w:proofErr w:type="spellEnd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', '전자공학', 3, 80),</w:t>
            </w:r>
            <w:r>
              <w:rPr>
                <w:sz w:val="18"/>
                <w:lang w:eastAsia="ko-KR"/>
              </w:rPr>
              <w:br/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(2204534, '</w:t>
            </w:r>
            <w:proofErr w:type="spellStart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차호윤</w:t>
            </w:r>
            <w:proofErr w:type="spellEnd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', '컴퓨터공학', 2, 95),</w:t>
            </w:r>
            <w:r>
              <w:rPr>
                <w:sz w:val="18"/>
                <w:lang w:eastAsia="ko-KR"/>
              </w:rPr>
              <w:br/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(2309876, '</w:t>
            </w:r>
            <w:proofErr w:type="spellStart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성우람</w:t>
            </w:r>
            <w:proofErr w:type="spellEnd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', '전자공학', 1, 85),</w:t>
            </w:r>
            <w:r>
              <w:rPr>
                <w:sz w:val="18"/>
                <w:lang w:eastAsia="ko-KR"/>
              </w:rPr>
              <w:br/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(1923094, '</w:t>
            </w:r>
            <w:proofErr w:type="spellStart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홍찬종</w:t>
            </w:r>
            <w:proofErr w:type="spellEnd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', '건축학', 4, 95),</w:t>
            </w:r>
            <w:r>
              <w:rPr>
                <w:sz w:val="18"/>
                <w:lang w:eastAsia="ko-KR"/>
              </w:rPr>
              <w:br/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(2102934, '</w:t>
            </w:r>
            <w:proofErr w:type="spellStart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이사랑</w:t>
            </w:r>
            <w:proofErr w:type="spellEnd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', '건축학', 2, 100);</w:t>
            </w:r>
          </w:p>
        </w:tc>
      </w:tr>
    </w:tbl>
    <w:p w14:paraId="7AD941BD" w14:textId="4C0399BD" w:rsidR="00160212" w:rsidRPr="00904754" w:rsidRDefault="00000000">
      <w:pPr>
        <w:keepNext/>
        <w:spacing w:before="100" w:after="40"/>
        <w:rPr>
          <w:lang w:eastAsia="ko-KR"/>
        </w:rPr>
      </w:pPr>
      <w:proofErr w:type="gramStart"/>
      <w:r>
        <w:rPr>
          <w:b/>
          <w:sz w:val="21"/>
          <w:lang w:eastAsia="ko-KR"/>
        </w:rPr>
        <w:t>문제 .</w:t>
      </w:r>
      <w:proofErr w:type="gramEnd"/>
      <w:r>
        <w:rPr>
          <w:b/>
          <w:sz w:val="21"/>
          <w:lang w:eastAsia="ko-KR"/>
        </w:rPr>
        <w:t xml:space="preserve"> </w:t>
      </w:r>
      <w:r>
        <w:rPr>
          <w:sz w:val="21"/>
          <w:lang w:eastAsia="ko-KR"/>
        </w:rPr>
        <w:t>2학년 이상 학생 중 학과별 평균이 90 이상인 학과의 최대점수와 최소점수를 조회하는 SQL을 작성하십시오. 최대점수</w:t>
      </w:r>
      <w:r w:rsidR="00904754">
        <w:rPr>
          <w:rFonts w:hint="eastAsia"/>
          <w:sz w:val="21"/>
          <w:lang w:eastAsia="ko-KR"/>
        </w:rPr>
        <w:t xml:space="preserve">를 내림차순으로 정렬하고 최소점수로 </w:t>
      </w:r>
      <w:proofErr w:type="spellStart"/>
      <w:r w:rsidR="00904754">
        <w:rPr>
          <w:rFonts w:hint="eastAsia"/>
          <w:sz w:val="21"/>
          <w:lang w:eastAsia="ko-KR"/>
        </w:rPr>
        <w:t>내림차수</w:t>
      </w:r>
      <w:proofErr w:type="spellEnd"/>
      <w:r w:rsidR="00904754">
        <w:rPr>
          <w:rFonts w:hint="eastAsia"/>
          <w:sz w:val="21"/>
          <w:lang w:eastAsia="ko-KR"/>
        </w:rPr>
        <w:t xml:space="preserve"> 하세요.</w:t>
      </w:r>
    </w:p>
    <w:p w14:paraId="20F5FE05" w14:textId="0199F7D6" w:rsidR="00147812" w:rsidRDefault="00000000" w:rsidP="00904754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 xml:space="preserve">답: </w:t>
      </w:r>
    </w:p>
    <w:p w14:paraId="5A223676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4EBC58D4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23A13F59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5BEE5B00" w14:textId="77777777" w:rsidR="00904754" w:rsidRDefault="00904754" w:rsidP="00904754">
      <w:pPr>
        <w:spacing w:after="0"/>
        <w:rPr>
          <w:b/>
          <w:sz w:val="21"/>
          <w:lang w:eastAsia="ko-KR"/>
        </w:rPr>
      </w:pPr>
    </w:p>
    <w:p w14:paraId="0D3489A6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72DEA88E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762E3F22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325A00AD" w14:textId="3F22FF6D" w:rsidR="00160212" w:rsidRDefault="00000000" w:rsidP="00147812">
      <w:pPr>
        <w:spacing w:after="0"/>
      </w:pPr>
      <w:proofErr w:type="spellStart"/>
      <w:proofErr w:type="gramStart"/>
      <w:r>
        <w:rPr>
          <w:b/>
          <w:sz w:val="21"/>
        </w:rPr>
        <w:t>문제</w:t>
      </w:r>
      <w:proofErr w:type="spellEnd"/>
      <w:r w:rsidR="00147812">
        <w:rPr>
          <w:rFonts w:hint="eastAsia"/>
          <w:b/>
          <w:sz w:val="21"/>
          <w:lang w:eastAsia="ko-KR"/>
        </w:rPr>
        <w:t xml:space="preserve"> .</w:t>
      </w:r>
      <w:proofErr w:type="gramEnd"/>
      <w:r>
        <w:rPr>
          <w:b/>
          <w:sz w:val="21"/>
        </w:rPr>
        <w:t xml:space="preserve"> </w:t>
      </w:r>
      <w:r>
        <w:rPr>
          <w:sz w:val="21"/>
        </w:rPr>
        <w:t xml:space="preserve">SELECT 문 </w:t>
      </w:r>
      <w:proofErr w:type="spellStart"/>
      <w:r>
        <w:rPr>
          <w:sz w:val="21"/>
        </w:rPr>
        <w:t>논리적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실행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순서를</w:t>
      </w:r>
      <w:proofErr w:type="spellEnd"/>
      <w:r>
        <w:rPr>
          <w:sz w:val="21"/>
        </w:rPr>
        <w:t xml:space="preserve"> </w:t>
      </w:r>
      <w:proofErr w:type="gramStart"/>
      <w:r>
        <w:rPr>
          <w:sz w:val="21"/>
        </w:rPr>
        <w:t>쓰</w:t>
      </w:r>
      <w:r w:rsidR="00904754">
        <w:rPr>
          <w:sz w:val="21"/>
          <w:lang w:eastAsia="ko-KR"/>
        </w:rPr>
        <w:t>세요</w:t>
      </w:r>
      <w:r w:rsidR="00904754">
        <w:rPr>
          <w:rFonts w:hint="eastAsia"/>
          <w:sz w:val="21"/>
          <w:lang w:eastAsia="ko-KR"/>
        </w:rPr>
        <w:t xml:space="preserve"> </w:t>
      </w:r>
      <w:r>
        <w:rPr>
          <w:sz w:val="21"/>
        </w:rPr>
        <w:t>:</w:t>
      </w:r>
      <w:proofErr w:type="gramEnd"/>
      <w:r>
        <w:rPr>
          <w:sz w:val="21"/>
        </w:rPr>
        <w:t xml:space="preserve"> SELECT, FROM, WHERE, GROUP BY, HAVING, ORDER BY</w:t>
      </w:r>
    </w:p>
    <w:p w14:paraId="41D8A9B1" w14:textId="0AC573EF" w:rsidR="00160212" w:rsidRDefault="00000000">
      <w:pPr>
        <w:spacing w:after="0"/>
        <w:rPr>
          <w:color w:val="646464"/>
          <w:sz w:val="19"/>
        </w:rPr>
      </w:pPr>
      <w:r>
        <w:rPr>
          <w:color w:val="646464"/>
          <w:sz w:val="19"/>
        </w:rPr>
        <w:t xml:space="preserve">답: </w:t>
      </w:r>
    </w:p>
    <w:p w14:paraId="265DA85A" w14:textId="77777777" w:rsidR="00147812" w:rsidRDefault="00147812">
      <w:pPr>
        <w:spacing w:after="0"/>
        <w:rPr>
          <w:color w:val="646464"/>
          <w:sz w:val="19"/>
          <w:lang w:eastAsia="ko-KR"/>
        </w:rPr>
      </w:pPr>
    </w:p>
    <w:p w14:paraId="746A1497" w14:textId="77777777" w:rsidR="00147812" w:rsidRDefault="00147812">
      <w:pPr>
        <w:spacing w:after="0"/>
        <w:rPr>
          <w:lang w:eastAsia="ko-KR"/>
        </w:rPr>
      </w:pPr>
    </w:p>
    <w:p w14:paraId="7BB4C60E" w14:textId="77777777" w:rsidR="00904754" w:rsidRDefault="00904754">
      <w:pPr>
        <w:spacing w:after="0"/>
        <w:rPr>
          <w:lang w:eastAsia="ko-KR"/>
        </w:rPr>
      </w:pPr>
    </w:p>
    <w:p w14:paraId="0044B518" w14:textId="77777777" w:rsidR="00904754" w:rsidRDefault="00904754">
      <w:pPr>
        <w:spacing w:after="0"/>
        <w:rPr>
          <w:lang w:eastAsia="ko-KR"/>
        </w:rPr>
      </w:pPr>
    </w:p>
    <w:p w14:paraId="2FF2B1A9" w14:textId="1891DF1D" w:rsidR="00160212" w:rsidRDefault="00000000">
      <w:pPr>
        <w:keepNext/>
        <w:spacing w:before="100" w:after="40"/>
        <w:rPr>
          <w:lang w:eastAsia="ko-KR"/>
        </w:rPr>
      </w:pPr>
      <w:proofErr w:type="gramStart"/>
      <w:r>
        <w:rPr>
          <w:b/>
          <w:sz w:val="21"/>
          <w:lang w:eastAsia="ko-KR"/>
        </w:rPr>
        <w:t>문제</w:t>
      </w:r>
      <w:r w:rsidR="00147812">
        <w:rPr>
          <w:rFonts w:hint="eastAsia"/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.</w:t>
      </w:r>
      <w:proofErr w:type="gramEnd"/>
      <w:r>
        <w:rPr>
          <w:b/>
          <w:sz w:val="21"/>
          <w:lang w:eastAsia="ko-KR"/>
        </w:rPr>
        <w:t xml:space="preserve"> </w:t>
      </w:r>
      <w:r>
        <w:rPr>
          <w:sz w:val="21"/>
          <w:lang w:eastAsia="ko-KR"/>
        </w:rPr>
        <w:t>WHERE와 HAVING의 차이를 설명</w:t>
      </w:r>
      <w:r w:rsidR="00904754">
        <w:rPr>
          <w:sz w:val="21"/>
          <w:lang w:eastAsia="ko-KR"/>
        </w:rPr>
        <w:t>하세요</w:t>
      </w:r>
      <w:r>
        <w:rPr>
          <w:sz w:val="21"/>
          <w:lang w:eastAsia="ko-KR"/>
        </w:rPr>
        <w:t>.</w:t>
      </w:r>
    </w:p>
    <w:p w14:paraId="01555E92" w14:textId="53FD4B3A" w:rsidR="00160212" w:rsidRDefault="00000000" w:rsidP="00904754">
      <w:pPr>
        <w:spacing w:after="0"/>
        <w:rPr>
          <w:color w:val="646464"/>
          <w:sz w:val="19"/>
        </w:rPr>
      </w:pPr>
      <w:r>
        <w:rPr>
          <w:color w:val="646464"/>
          <w:sz w:val="19"/>
        </w:rPr>
        <w:t xml:space="preserve">답: </w:t>
      </w:r>
    </w:p>
    <w:p w14:paraId="0B3257A1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4E4F3843" w14:textId="77777777" w:rsidR="00904754" w:rsidRDefault="00904754" w:rsidP="00904754">
      <w:pPr>
        <w:spacing w:after="0"/>
        <w:rPr>
          <w:lang w:eastAsia="ko-KR"/>
        </w:rPr>
      </w:pPr>
    </w:p>
    <w:sectPr w:rsidR="00904754" w:rsidSect="00F20F9E">
      <w:footerReference w:type="default" r:id="rId8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489B9" w14:textId="77777777" w:rsidR="00A72522" w:rsidRDefault="00A72522">
      <w:pPr>
        <w:spacing w:after="0" w:line="240" w:lineRule="auto"/>
      </w:pPr>
      <w:r>
        <w:separator/>
      </w:r>
    </w:p>
  </w:endnote>
  <w:endnote w:type="continuationSeparator" w:id="0">
    <w:p w14:paraId="6FD84537" w14:textId="77777777" w:rsidR="00A72522" w:rsidRDefault="00A72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anumGothicCoding">
    <w:charset w:val="81"/>
    <w:family w:val="modern"/>
    <w:pitch w:val="fixed"/>
    <w:sig w:usb0="800002A7" w:usb1="29D7FCFB" w:usb2="00000010" w:usb3="00000000" w:csb0="0008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BA42B" w14:textId="77777777" w:rsidR="00160212" w:rsidRDefault="00000000">
    <w:pPr>
      <w:pStyle w:val="a6"/>
      <w:jc w:val="center"/>
      <w:rPr>
        <w:lang w:eastAsia="ko-KR"/>
      </w:rPr>
    </w:pPr>
    <w:r>
      <w:rPr>
        <w:color w:val="787878"/>
        <w:sz w:val="17"/>
        <w:lang w:eastAsia="ko-KR"/>
      </w:rPr>
      <w:t xml:space="preserve">SQL 학습 퀴즈 문제지 | Page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9BC99" w14:textId="77777777" w:rsidR="00A72522" w:rsidRDefault="00A72522">
      <w:pPr>
        <w:spacing w:after="0" w:line="240" w:lineRule="auto"/>
      </w:pPr>
      <w:r>
        <w:separator/>
      </w:r>
    </w:p>
  </w:footnote>
  <w:footnote w:type="continuationSeparator" w:id="0">
    <w:p w14:paraId="60B50B32" w14:textId="77777777" w:rsidR="00A72522" w:rsidRDefault="00A72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080404">
    <w:abstractNumId w:val="8"/>
  </w:num>
  <w:num w:numId="2" w16cid:durableId="912356470">
    <w:abstractNumId w:val="6"/>
  </w:num>
  <w:num w:numId="3" w16cid:durableId="148403920">
    <w:abstractNumId w:val="5"/>
  </w:num>
  <w:num w:numId="4" w16cid:durableId="1539930304">
    <w:abstractNumId w:val="4"/>
  </w:num>
  <w:num w:numId="5" w16cid:durableId="1699239379">
    <w:abstractNumId w:val="7"/>
  </w:num>
  <w:num w:numId="6" w16cid:durableId="1472482727">
    <w:abstractNumId w:val="3"/>
  </w:num>
  <w:num w:numId="7" w16cid:durableId="1789470244">
    <w:abstractNumId w:val="2"/>
  </w:num>
  <w:num w:numId="8" w16cid:durableId="1994793560">
    <w:abstractNumId w:val="1"/>
  </w:num>
  <w:num w:numId="9" w16cid:durableId="55990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4F6"/>
    <w:rsid w:val="0006063C"/>
    <w:rsid w:val="00076AC3"/>
    <w:rsid w:val="00094459"/>
    <w:rsid w:val="000A1752"/>
    <w:rsid w:val="00147812"/>
    <w:rsid w:val="0015074B"/>
    <w:rsid w:val="00160212"/>
    <w:rsid w:val="001D513F"/>
    <w:rsid w:val="00213A2C"/>
    <w:rsid w:val="002347B8"/>
    <w:rsid w:val="0025075B"/>
    <w:rsid w:val="0029639D"/>
    <w:rsid w:val="00326F90"/>
    <w:rsid w:val="004C3A45"/>
    <w:rsid w:val="00904754"/>
    <w:rsid w:val="00A61654"/>
    <w:rsid w:val="00A72522"/>
    <w:rsid w:val="00AA1D8D"/>
    <w:rsid w:val="00B47730"/>
    <w:rsid w:val="00C35B69"/>
    <w:rsid w:val="00CB0664"/>
    <w:rsid w:val="00DF5E2D"/>
    <w:rsid w:val="00F20F9E"/>
    <w:rsid w:val="00FC00D6"/>
    <w:rsid w:val="00FC693F"/>
    <w:rsid w:val="00FF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12228"/>
  <w14:defaultImageDpi w14:val="300"/>
  <w15:docId w15:val="{9411A0F8-F85E-41BE-B6C6-D846C825D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64" w:lineRule="auto"/>
    </w:pPr>
    <w:rPr>
      <w:rFonts w:ascii="나눔고딕" w:eastAsia="나눔고딕" w:hAnsi="나눔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871</Words>
  <Characters>3041</Characters>
  <Application>Microsoft Office Word</Application>
  <DocSecurity>0</DocSecurity>
  <Lines>190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학습 퀴즈 문제지</dc:title>
  <dc:subject>관계대수 및 SQL 문법 퀴즈 문제지</dc:subject>
  <dc:creator>성종 손</dc:creator>
  <cp:keywords/>
  <dc:description/>
  <cp:lastModifiedBy>성종 손</cp:lastModifiedBy>
  <cp:revision>5</cp:revision>
  <cp:lastPrinted>2026-05-15T21:07:00Z</cp:lastPrinted>
  <dcterms:created xsi:type="dcterms:W3CDTF">2026-05-15T20:59:00Z</dcterms:created>
  <dcterms:modified xsi:type="dcterms:W3CDTF">2026-05-15T21:14:00Z</dcterms:modified>
  <cp:category/>
</cp:coreProperties>
</file>