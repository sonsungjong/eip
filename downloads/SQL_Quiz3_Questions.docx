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1FC8" w14:textId="4D0D2014" w:rsidR="00777107" w:rsidRPr="00285EE6" w:rsidRDefault="00000000" w:rsidP="00285EE6">
      <w:pPr>
        <w:pStyle w:val="a8"/>
        <w:jc w:val="center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정보처리기사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실기</w:t>
      </w:r>
      <w:r>
        <w:rPr>
          <w:rFonts w:ascii="Noto Sans CJK KR" w:eastAsia="Noto Sans CJK KR" w:hAnsi="Noto Sans CJK KR"/>
          <w:lang w:eastAsia="ko-KR"/>
        </w:rPr>
        <w:t xml:space="preserve"> SQL</w:t>
      </w:r>
    </w:p>
    <w:p w14:paraId="765D3819" w14:textId="77777777" w:rsidR="00777107" w:rsidRDefault="00000000">
      <w:pPr>
        <w:pStyle w:val="1"/>
      </w:pPr>
      <w:r>
        <w:t xml:space="preserve">1. </w:t>
      </w:r>
      <w:proofErr w:type="spellStart"/>
      <w:r>
        <w:t>DML·</w:t>
      </w:r>
      <w:r>
        <w:t>기본</w:t>
      </w:r>
      <w:proofErr w:type="spellEnd"/>
      <w:r>
        <w:t xml:space="preserve"> </w:t>
      </w:r>
      <w:proofErr w:type="spellStart"/>
      <w:r>
        <w:t>조회</w:t>
      </w:r>
      <w:proofErr w:type="spellEnd"/>
    </w:p>
    <w:p w14:paraId="713DFD82" w14:textId="77777777" w:rsidR="00777107" w:rsidRDefault="00000000" w:rsidP="00285EE6">
      <w:pPr>
        <w:pStyle w:val="SQLCode"/>
        <w:ind w:left="85"/>
        <w:jc w:val="center"/>
      </w:pPr>
      <w:r>
        <w:t>student(id, name, major, grade, age)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624"/>
        <w:gridCol w:w="1134"/>
        <w:gridCol w:w="1814"/>
        <w:gridCol w:w="680"/>
        <w:gridCol w:w="680"/>
      </w:tblGrid>
      <w:tr w:rsidR="00777107" w14:paraId="612CD3CB" w14:textId="77777777">
        <w:trPr>
          <w:tblHeader/>
          <w:jc w:val="center"/>
        </w:trPr>
        <w:tc>
          <w:tcPr>
            <w:tcW w:w="62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3349C0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A14FC0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7D3C1D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major</w:t>
            </w:r>
          </w:p>
        </w:tc>
        <w:tc>
          <w:tcPr>
            <w:tcW w:w="68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77E352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grade</w:t>
            </w:r>
          </w:p>
        </w:tc>
        <w:tc>
          <w:tcPr>
            <w:tcW w:w="68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58C93B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age</w:t>
            </w:r>
          </w:p>
        </w:tc>
      </w:tr>
      <w:tr w:rsidR="00777107" w14:paraId="659771F0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C5FA27" w14:textId="77777777" w:rsidR="00777107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1A50C2" w14:textId="77777777" w:rsidR="00777107" w:rsidRDefault="00000000">
            <w:pPr>
              <w:spacing w:after="0"/>
            </w:pPr>
            <w:r>
              <w:rPr>
                <w:sz w:val="16"/>
              </w:rPr>
              <w:t>김도현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98EADC" w14:textId="77777777" w:rsidR="00777107" w:rsidRDefault="00000000">
            <w:pPr>
              <w:spacing w:after="0"/>
            </w:pPr>
            <w:r>
              <w:rPr>
                <w:sz w:val="16"/>
              </w:rPr>
              <w:t>컴퓨터공학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76BF3C" w14:textId="77777777" w:rsidR="00777107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9314F2" w14:textId="77777777" w:rsidR="00777107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 w:rsidR="00777107" w14:paraId="091BD5AA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FADED9" w14:textId="77777777" w:rsidR="00777107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4422CB" w14:textId="77777777" w:rsidR="00777107" w:rsidRDefault="00000000">
            <w:pPr>
              <w:spacing w:after="0"/>
            </w:pPr>
            <w:r>
              <w:rPr>
                <w:sz w:val="16"/>
              </w:rPr>
              <w:t>박서연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F7983D" w14:textId="77777777" w:rsidR="00777107" w:rsidRDefault="00000000">
            <w:pPr>
              <w:spacing w:after="0"/>
            </w:pPr>
            <w:r>
              <w:rPr>
                <w:sz w:val="16"/>
              </w:rPr>
              <w:t>경영학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985BD7" w14:textId="77777777" w:rsidR="00777107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080E5E" w14:textId="77777777" w:rsidR="00777107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 w:rsidR="00777107" w14:paraId="71960A53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E08000" w14:textId="77777777" w:rsidR="00777107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9B3E0B" w14:textId="77777777" w:rsidR="00777107" w:rsidRDefault="00000000">
            <w:pPr>
              <w:spacing w:after="0"/>
            </w:pPr>
            <w:r>
              <w:rPr>
                <w:sz w:val="16"/>
              </w:rPr>
              <w:t>이준호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A7EEC1" w14:textId="77777777" w:rsidR="00777107" w:rsidRDefault="00000000">
            <w:pPr>
              <w:spacing w:after="0"/>
            </w:pPr>
            <w:r>
              <w:rPr>
                <w:sz w:val="16"/>
              </w:rPr>
              <w:t>컴퓨터공학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7F5C40" w14:textId="77777777" w:rsidR="00777107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02B993" w14:textId="77777777" w:rsidR="00777107" w:rsidRDefault="00000000"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 w:rsidR="00777107" w14:paraId="4081217F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170EC3" w14:textId="77777777" w:rsidR="00777107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9E0504" w14:textId="77777777" w:rsidR="00777107" w:rsidRDefault="00000000">
            <w:pPr>
              <w:spacing w:after="0"/>
            </w:pPr>
            <w:r>
              <w:rPr>
                <w:sz w:val="16"/>
              </w:rPr>
              <w:t>최유나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332A72" w14:textId="77777777" w:rsidR="00777107" w:rsidRDefault="00000000">
            <w:pPr>
              <w:spacing w:after="0"/>
            </w:pPr>
            <w:r>
              <w:rPr>
                <w:sz w:val="16"/>
              </w:rPr>
              <w:t>영어영문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F00F89" w14:textId="77777777" w:rsidR="00777107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90D67C" w14:textId="77777777" w:rsidR="00777107" w:rsidRDefault="00000000">
            <w:pPr>
              <w:spacing w:after="0"/>
            </w:pPr>
            <w:r>
              <w:rPr>
                <w:sz w:val="16"/>
              </w:rPr>
              <w:t>19</w:t>
            </w:r>
          </w:p>
        </w:tc>
      </w:tr>
      <w:tr w:rsidR="00777107" w14:paraId="0E85C2F0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EEE5CC" w14:textId="77777777" w:rsidR="00777107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F282B9" w14:textId="77777777" w:rsidR="00777107" w:rsidRDefault="00000000">
            <w:pPr>
              <w:spacing w:after="0"/>
            </w:pPr>
            <w:r>
              <w:rPr>
                <w:sz w:val="16"/>
              </w:rPr>
              <w:t>정민재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8DD537" w14:textId="77777777" w:rsidR="00777107" w:rsidRDefault="00000000">
            <w:pPr>
              <w:spacing w:after="0"/>
            </w:pPr>
            <w:r>
              <w:rPr>
                <w:sz w:val="16"/>
              </w:rPr>
              <w:t>수학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3968F0" w14:textId="77777777" w:rsidR="00777107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7B7D61" w14:textId="77777777" w:rsidR="00777107" w:rsidRDefault="00000000">
            <w:pPr>
              <w:spacing w:after="0"/>
            </w:pPr>
            <w:r>
              <w:rPr>
                <w:sz w:val="16"/>
              </w:rPr>
              <w:t>25</w:t>
            </w:r>
          </w:p>
        </w:tc>
      </w:tr>
      <w:tr w:rsidR="00777107" w14:paraId="1B34A35C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943CB7" w14:textId="77777777" w:rsidR="00777107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EA15EB" w14:textId="77777777" w:rsidR="00777107" w:rsidRDefault="00000000">
            <w:pPr>
              <w:spacing w:after="0"/>
            </w:pPr>
            <w:r>
              <w:rPr>
                <w:sz w:val="16"/>
              </w:rPr>
              <w:t>한지민</w:t>
            </w:r>
          </w:p>
        </w:tc>
        <w:tc>
          <w:tcPr>
            <w:tcW w:w="181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579F41" w14:textId="77777777" w:rsidR="00777107" w:rsidRDefault="00000000">
            <w:pPr>
              <w:spacing w:after="0"/>
            </w:pPr>
            <w:r>
              <w:rPr>
                <w:sz w:val="16"/>
              </w:rPr>
              <w:t>컴퓨터공학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855403" w14:textId="77777777" w:rsidR="00777107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F4B0EF" w14:textId="77777777" w:rsidR="00777107" w:rsidRDefault="00000000">
            <w:pPr>
              <w:spacing w:after="0"/>
            </w:pPr>
            <w:r>
              <w:rPr>
                <w:sz w:val="16"/>
              </w:rPr>
              <w:t>21</w:t>
            </w:r>
          </w:p>
        </w:tc>
      </w:tr>
    </w:tbl>
    <w:p w14:paraId="4D6BAE6D" w14:textId="77777777" w:rsidR="00777107" w:rsidRDefault="00777107">
      <w:pPr>
        <w:spacing w:after="0"/>
      </w:pPr>
    </w:p>
    <w:p w14:paraId="370F79AB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1. </w:t>
      </w:r>
      <w:r>
        <w:rPr>
          <w:lang w:eastAsia="ko-KR"/>
        </w:rPr>
        <w:t>student 테이블에서 전공이 '컴퓨터공학'이고 3학년 이상인 학생의 name, major를 id 오름차순으로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6315AE6E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6870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1BA2904B" w14:textId="77777777" w:rsidR="00777107" w:rsidRDefault="00777107">
            <w:pPr>
              <w:spacing w:after="0"/>
            </w:pPr>
          </w:p>
          <w:p w14:paraId="46864D89" w14:textId="77777777" w:rsidR="00777107" w:rsidRDefault="00777107">
            <w:pPr>
              <w:spacing w:after="0"/>
            </w:pPr>
          </w:p>
          <w:p w14:paraId="295954C4" w14:textId="77777777" w:rsidR="00777107" w:rsidRDefault="00777107">
            <w:pPr>
              <w:spacing w:after="0"/>
            </w:pPr>
          </w:p>
        </w:tc>
      </w:tr>
    </w:tbl>
    <w:p w14:paraId="51D199E3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2. </w:t>
      </w:r>
      <w:r>
        <w:rPr>
          <w:lang w:eastAsia="ko-KR"/>
        </w:rPr>
        <w:t>student 테이블에서 name이 '이준호'인 학생의 age를 23으로 변경하는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1E7F54E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970D4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123A6D47" w14:textId="77777777" w:rsidR="00777107" w:rsidRDefault="00777107">
            <w:pPr>
              <w:spacing w:after="0"/>
            </w:pPr>
          </w:p>
          <w:p w14:paraId="667F04CC" w14:textId="77777777" w:rsidR="00777107" w:rsidRDefault="00777107">
            <w:pPr>
              <w:spacing w:after="0"/>
            </w:pPr>
          </w:p>
        </w:tc>
      </w:tr>
    </w:tbl>
    <w:p w14:paraId="2ABA7A18" w14:textId="77777777" w:rsidR="00777107" w:rsidRDefault="00000000">
      <w:pPr>
        <w:keepNext/>
        <w:spacing w:before="40" w:after="20"/>
      </w:pPr>
      <w:r>
        <w:rPr>
          <w:b/>
        </w:rPr>
        <w:t xml:space="preserve">문제 3. </w:t>
      </w:r>
      <w:r>
        <w:t>student 테이블에 id=7, name='오하늘', major='영어영문', grade=1, age=20인 학생을 추가하는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74C642FE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AAC81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1BE8BD23" w14:textId="77777777" w:rsidR="00777107" w:rsidRDefault="00777107">
            <w:pPr>
              <w:spacing w:after="0"/>
            </w:pPr>
          </w:p>
          <w:p w14:paraId="4AACAD3F" w14:textId="77777777" w:rsidR="00777107" w:rsidRDefault="00777107">
            <w:pPr>
              <w:spacing w:after="0"/>
            </w:pPr>
          </w:p>
          <w:p w14:paraId="5D7F394E" w14:textId="77777777" w:rsidR="00777107" w:rsidRDefault="00777107">
            <w:pPr>
              <w:spacing w:after="0"/>
            </w:pPr>
          </w:p>
        </w:tc>
      </w:tr>
    </w:tbl>
    <w:p w14:paraId="75050C6C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4. </w:t>
      </w:r>
      <w:r>
        <w:rPr>
          <w:lang w:eastAsia="ko-KR"/>
        </w:rPr>
        <w:t>student 테이블에서 grade가 1인 학생 행을 삭제하는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4AD18BFD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A78B4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55B579C4" w14:textId="77777777" w:rsidR="00777107" w:rsidRDefault="00777107">
            <w:pPr>
              <w:spacing w:after="0"/>
            </w:pPr>
          </w:p>
          <w:p w14:paraId="2E0D2F05" w14:textId="77777777" w:rsidR="00777107" w:rsidRDefault="00777107">
            <w:pPr>
              <w:spacing w:after="0"/>
            </w:pPr>
          </w:p>
        </w:tc>
      </w:tr>
    </w:tbl>
    <w:p w14:paraId="63F43316" w14:textId="77777777" w:rsidR="007771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조건식</w:t>
      </w:r>
      <w:r>
        <w:rPr>
          <w:lang w:eastAsia="ko-KR"/>
        </w:rPr>
        <w:t>·LIKE·NULL·</w:t>
      </w:r>
      <w:r>
        <w:rPr>
          <w:lang w:eastAsia="ko-KR"/>
        </w:rPr>
        <w:t>집합연산</w:t>
      </w:r>
    </w:p>
    <w:p w14:paraId="2A58CC74" w14:textId="77777777" w:rsidR="00777107" w:rsidRDefault="00000000" w:rsidP="00285EE6">
      <w:pPr>
        <w:pStyle w:val="SQLCode"/>
        <w:ind w:left="85"/>
        <w:jc w:val="center"/>
      </w:pPr>
      <w:proofErr w:type="gramStart"/>
      <w:r>
        <w:t>account(</w:t>
      </w:r>
      <w:proofErr w:type="gramEnd"/>
      <w:r>
        <w:t>id, name, money, grade)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907"/>
        <w:gridCol w:w="1134"/>
        <w:gridCol w:w="1417"/>
        <w:gridCol w:w="1020"/>
      </w:tblGrid>
      <w:tr w:rsidR="00777107" w14:paraId="16BE6C75" w14:textId="77777777">
        <w:trPr>
          <w:tblHeader/>
          <w:jc w:val="center"/>
        </w:trPr>
        <w:tc>
          <w:tcPr>
            <w:tcW w:w="90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A8427A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10B0EF8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41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4A3954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money</w:t>
            </w:r>
          </w:p>
        </w:tc>
        <w:tc>
          <w:tcPr>
            <w:tcW w:w="102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A862175" w14:textId="77777777" w:rsidR="00777107" w:rsidRDefault="00000000">
            <w:pPr>
              <w:spacing w:after="0"/>
            </w:pPr>
            <w:r>
              <w:rPr>
                <w:b/>
                <w:sz w:val="16"/>
              </w:rPr>
              <w:t>grade</w:t>
            </w:r>
          </w:p>
        </w:tc>
      </w:tr>
      <w:tr w:rsidR="00777107" w14:paraId="5D59760B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538E03" w14:textId="77777777" w:rsidR="00777107" w:rsidRDefault="00000000">
            <w:pPr>
              <w:spacing w:after="0"/>
            </w:pPr>
            <w:r>
              <w:rPr>
                <w:sz w:val="16"/>
              </w:rPr>
              <w:t>A101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7BC3D5" w14:textId="77777777" w:rsidR="00777107" w:rsidRDefault="00000000">
            <w:pPr>
              <w:spacing w:after="0"/>
            </w:pPr>
            <w:r>
              <w:rPr>
                <w:sz w:val="16"/>
              </w:rPr>
              <w:t>김민수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14ABCD" w14:textId="77777777" w:rsidR="00777107" w:rsidRDefault="00000000">
            <w:pPr>
              <w:spacing w:after="0"/>
            </w:pPr>
            <w:r>
              <w:rPr>
                <w:sz w:val="16"/>
              </w:rPr>
              <w:t>50000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0FC731" w14:textId="77777777" w:rsidR="00777107" w:rsidRDefault="00000000">
            <w:pPr>
              <w:spacing w:after="0"/>
            </w:pPr>
            <w:r>
              <w:rPr>
                <w:sz w:val="16"/>
              </w:rPr>
              <w:t>브론즈</w:t>
            </w:r>
          </w:p>
        </w:tc>
      </w:tr>
      <w:tr w:rsidR="00777107" w14:paraId="790DC910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127CA1" w14:textId="77777777" w:rsidR="00777107" w:rsidRDefault="00000000">
            <w:pPr>
              <w:spacing w:after="0"/>
            </w:pPr>
            <w:r>
              <w:rPr>
                <w:sz w:val="16"/>
              </w:rPr>
              <w:t>A102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441742" w14:textId="77777777" w:rsidR="00777107" w:rsidRDefault="00000000">
            <w:pPr>
              <w:spacing w:after="0"/>
            </w:pPr>
            <w:r>
              <w:rPr>
                <w:sz w:val="16"/>
              </w:rPr>
              <w:t>이서연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3D38F5" w14:textId="77777777" w:rsidR="00777107" w:rsidRDefault="00000000">
            <w:pPr>
              <w:spacing w:after="0"/>
            </w:pPr>
            <w:r>
              <w:rPr>
                <w:sz w:val="16"/>
              </w:rPr>
              <w:t>150000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BF041E" w14:textId="77777777" w:rsidR="00777107" w:rsidRDefault="00000000">
            <w:pPr>
              <w:spacing w:after="0"/>
            </w:pPr>
            <w:r>
              <w:rPr>
                <w:sz w:val="16"/>
              </w:rPr>
              <w:t>실버</w:t>
            </w:r>
          </w:p>
        </w:tc>
      </w:tr>
      <w:tr w:rsidR="00777107" w14:paraId="5EACCDD6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E766AC" w14:textId="77777777" w:rsidR="00777107" w:rsidRDefault="00000000">
            <w:pPr>
              <w:spacing w:after="0"/>
            </w:pPr>
            <w:r>
              <w:rPr>
                <w:sz w:val="16"/>
              </w:rPr>
              <w:t>A103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5A91B3" w14:textId="77777777" w:rsidR="00777107" w:rsidRDefault="00000000">
            <w:pPr>
              <w:spacing w:after="0"/>
            </w:pPr>
            <w:r>
              <w:rPr>
                <w:sz w:val="16"/>
              </w:rPr>
              <w:t>박준호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946939" w14:textId="77777777" w:rsidR="00777107" w:rsidRDefault="00000000">
            <w:pPr>
              <w:spacing w:after="0"/>
            </w:pPr>
            <w:r>
              <w:rPr>
                <w:sz w:val="16"/>
              </w:rPr>
              <w:t>2500000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95B0CF" w14:textId="77777777" w:rsidR="00777107" w:rsidRDefault="00000000">
            <w:pPr>
              <w:spacing w:after="0"/>
            </w:pPr>
            <w:r>
              <w:rPr>
                <w:sz w:val="16"/>
              </w:rPr>
              <w:t>실버</w:t>
            </w:r>
          </w:p>
        </w:tc>
      </w:tr>
      <w:tr w:rsidR="00777107" w14:paraId="27CACAC3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618660" w14:textId="77777777" w:rsidR="00777107" w:rsidRDefault="00000000">
            <w:pPr>
              <w:spacing w:after="0"/>
            </w:pPr>
            <w:r>
              <w:rPr>
                <w:sz w:val="16"/>
              </w:rPr>
              <w:t>A104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6CDF7B" w14:textId="77777777" w:rsidR="00777107" w:rsidRDefault="00000000">
            <w:pPr>
              <w:spacing w:after="0"/>
            </w:pPr>
            <w:r>
              <w:rPr>
                <w:sz w:val="16"/>
              </w:rPr>
              <w:t>최지윤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C6138E" w14:textId="77777777" w:rsidR="00777107" w:rsidRDefault="00000000">
            <w:pPr>
              <w:spacing w:after="0"/>
            </w:pPr>
            <w:r>
              <w:rPr>
                <w:sz w:val="16"/>
              </w:rPr>
              <w:t>3000000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E8E5F5" w14:textId="77777777" w:rsidR="00777107" w:rsidRDefault="00000000">
            <w:pPr>
              <w:spacing w:after="0"/>
            </w:pPr>
            <w:r>
              <w:rPr>
                <w:sz w:val="16"/>
              </w:rPr>
              <w:t>실버</w:t>
            </w:r>
          </w:p>
        </w:tc>
      </w:tr>
      <w:tr w:rsidR="00777107" w14:paraId="5AC523FD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D15DC1" w14:textId="77777777" w:rsidR="00777107" w:rsidRDefault="00000000">
            <w:pPr>
              <w:spacing w:after="0"/>
            </w:pPr>
            <w:r>
              <w:rPr>
                <w:sz w:val="16"/>
              </w:rPr>
              <w:t>A105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067074" w14:textId="77777777" w:rsidR="00777107" w:rsidRDefault="00000000">
            <w:pPr>
              <w:spacing w:after="0"/>
            </w:pPr>
            <w:r>
              <w:rPr>
                <w:sz w:val="16"/>
              </w:rPr>
              <w:t>정현우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150CF2" w14:textId="77777777" w:rsidR="00777107" w:rsidRDefault="00000000">
            <w:pPr>
              <w:spacing w:after="0"/>
            </w:pPr>
            <w:r>
              <w:rPr>
                <w:sz w:val="16"/>
              </w:rPr>
              <w:t>90000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9E94F4" w14:textId="77777777" w:rsidR="00777107" w:rsidRDefault="00000000">
            <w:pPr>
              <w:spacing w:after="0"/>
            </w:pPr>
            <w:r>
              <w:rPr>
                <w:sz w:val="16"/>
              </w:rPr>
              <w:t>브론즈</w:t>
            </w:r>
          </w:p>
        </w:tc>
      </w:tr>
    </w:tbl>
    <w:p w14:paraId="58028876" w14:textId="77777777" w:rsidR="00777107" w:rsidRDefault="00777107">
      <w:pPr>
        <w:spacing w:after="0"/>
      </w:pPr>
    </w:p>
    <w:p w14:paraId="7439F1C1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5. </w:t>
      </w:r>
      <w:r>
        <w:rPr>
          <w:lang w:eastAsia="ko-KR"/>
        </w:rPr>
        <w:t>account 테이블에서 money가 2,000,000 이상 3,000,000 이하인 회원의 grade를 'VIP'로 변경하는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19694C82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C5F9D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05ECF676" w14:textId="77777777" w:rsidR="00777107" w:rsidRDefault="00777107">
            <w:pPr>
              <w:spacing w:after="0"/>
            </w:pPr>
          </w:p>
          <w:p w14:paraId="6EB7BA0C" w14:textId="77777777" w:rsidR="00777107" w:rsidRDefault="00777107">
            <w:pPr>
              <w:spacing w:after="0"/>
            </w:pPr>
          </w:p>
        </w:tc>
      </w:tr>
    </w:tbl>
    <w:p w14:paraId="6C5D2910" w14:textId="77777777" w:rsidR="00285EE6" w:rsidRDefault="00285EE6" w:rsidP="00285EE6">
      <w:pPr>
        <w:pStyle w:val="SQLCode"/>
        <w:ind w:left="85"/>
        <w:jc w:val="center"/>
        <w:rPr>
          <w:lang w:eastAsia="ko-KR"/>
        </w:rPr>
      </w:pPr>
    </w:p>
    <w:p w14:paraId="2748A2D9" w14:textId="77777777" w:rsidR="00285EE6" w:rsidRDefault="00285EE6">
      <w:pPr>
        <w:spacing w:after="200" w:line="276" w:lineRule="auto"/>
        <w:rPr>
          <w:rFonts w:ascii="Noto Sans Mono CJK KR" w:eastAsia="Noto Sans Mono CJK KR" w:hAnsi="Noto Sans Mono CJK KR"/>
          <w:sz w:val="16"/>
          <w:lang w:eastAsia="ko-KR"/>
        </w:rPr>
      </w:pPr>
      <w:r>
        <w:rPr>
          <w:lang w:eastAsia="ko-KR"/>
        </w:rPr>
        <w:br w:type="page"/>
      </w:r>
    </w:p>
    <w:p w14:paraId="77A8CB4C" w14:textId="4CFD2A32" w:rsidR="00777107" w:rsidRDefault="00000000" w:rsidP="00285EE6">
      <w:pPr>
        <w:pStyle w:val="SQLCode"/>
        <w:ind w:left="85"/>
        <w:jc w:val="center"/>
        <w:rPr>
          <w:lang w:eastAsia="ko-KR"/>
        </w:rPr>
      </w:pPr>
      <w:r>
        <w:rPr>
          <w:lang w:eastAsia="ko-KR"/>
        </w:rPr>
        <w:lastRenderedPageBreak/>
        <w:t>도서(도서번호, 도서명, 저자, 출판사, 가격, 재고)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850"/>
        <w:gridCol w:w="1361"/>
        <w:gridCol w:w="1134"/>
        <w:gridCol w:w="907"/>
        <w:gridCol w:w="964"/>
        <w:gridCol w:w="680"/>
      </w:tblGrid>
      <w:tr w:rsidR="00777107" w14:paraId="58A0475E" w14:textId="77777777">
        <w:trPr>
          <w:tblHeader/>
          <w:jc w:val="center"/>
        </w:trPr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18C2C08" w14:textId="77777777" w:rsidR="00777107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도서번호</w:t>
            </w:r>
            <w:proofErr w:type="spellEnd"/>
          </w:p>
        </w:tc>
        <w:tc>
          <w:tcPr>
            <w:tcW w:w="1361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981E77B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도서명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9A127B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저자</w:t>
            </w:r>
          </w:p>
        </w:tc>
        <w:tc>
          <w:tcPr>
            <w:tcW w:w="90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CC3C662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출판사</w:t>
            </w:r>
          </w:p>
        </w:tc>
        <w:tc>
          <w:tcPr>
            <w:tcW w:w="96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9E854D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가격</w:t>
            </w:r>
          </w:p>
        </w:tc>
        <w:tc>
          <w:tcPr>
            <w:tcW w:w="68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6CC3CD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재고</w:t>
            </w:r>
          </w:p>
        </w:tc>
      </w:tr>
      <w:tr w:rsidR="00777107" w14:paraId="44DB82CD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DECE52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9DEC37" w14:textId="77777777" w:rsidR="00777107" w:rsidRDefault="00000000">
            <w:pPr>
              <w:spacing w:after="0"/>
            </w:pPr>
            <w:r>
              <w:rPr>
                <w:sz w:val="15"/>
              </w:rPr>
              <w:t>SQL기본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7BDE50" w14:textId="77777777" w:rsidR="00777107" w:rsidRDefault="00000000">
            <w:pPr>
              <w:spacing w:after="0"/>
            </w:pPr>
            <w:r>
              <w:rPr>
                <w:sz w:val="15"/>
              </w:rPr>
              <w:t>김도현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0C5EDC" w14:textId="77777777" w:rsidR="00777107" w:rsidRDefault="00000000">
            <w:pPr>
              <w:spacing w:after="0"/>
            </w:pPr>
            <w:r>
              <w:rPr>
                <w:sz w:val="15"/>
              </w:rPr>
              <w:t>한빛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9FCF72" w14:textId="77777777" w:rsidR="00777107" w:rsidRDefault="00000000">
            <w:pPr>
              <w:spacing w:after="0"/>
            </w:pPr>
            <w:r>
              <w:rPr>
                <w:sz w:val="15"/>
              </w:rPr>
              <w:t>25000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E64B17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</w:tr>
      <w:tr w:rsidR="00777107" w14:paraId="04111EF1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35DD52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786D61" w14:textId="77777777" w:rsidR="00777107" w:rsidRDefault="00000000">
            <w:pPr>
              <w:spacing w:after="0"/>
            </w:pPr>
            <w:r>
              <w:rPr>
                <w:sz w:val="15"/>
              </w:rPr>
              <w:t>자료구조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08ECDE" w14:textId="77777777" w:rsidR="00777107" w:rsidRDefault="00000000">
            <w:pPr>
              <w:spacing w:after="0"/>
            </w:pPr>
            <w:r>
              <w:rPr>
                <w:sz w:val="15"/>
              </w:rPr>
              <w:t>최민수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73D730" w14:textId="77777777" w:rsidR="00777107" w:rsidRDefault="00000000">
            <w:pPr>
              <w:spacing w:after="0"/>
            </w:pPr>
            <w:r>
              <w:rPr>
                <w:sz w:val="15"/>
              </w:rPr>
              <w:t>길벗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1344C5" w14:textId="77777777" w:rsidR="00777107" w:rsidRDefault="00000000">
            <w:pPr>
              <w:spacing w:after="0"/>
            </w:pPr>
            <w:r>
              <w:rPr>
                <w:sz w:val="15"/>
              </w:rPr>
              <w:t>27000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422EFB" w14:textId="77777777" w:rsidR="00777107" w:rsidRDefault="00000000"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 w:rsidR="00777107" w14:paraId="55BABB5B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DCA92B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529123" w14:textId="77777777" w:rsidR="00777107" w:rsidRDefault="00000000">
            <w:pPr>
              <w:spacing w:after="0"/>
            </w:pPr>
            <w:r>
              <w:rPr>
                <w:sz w:val="15"/>
              </w:rPr>
              <w:t>운영체제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96E699" w14:textId="77777777" w:rsidR="00777107" w:rsidRDefault="00000000">
            <w:pPr>
              <w:spacing w:after="0"/>
            </w:pPr>
            <w:r>
              <w:rPr>
                <w:sz w:val="15"/>
              </w:rPr>
              <w:t>박서연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19513A" w14:textId="77777777" w:rsidR="00777107" w:rsidRDefault="00000000">
            <w:pPr>
              <w:spacing w:after="0"/>
            </w:pPr>
            <w:r>
              <w:rPr>
                <w:sz w:val="15"/>
              </w:rPr>
              <w:t>한빛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4DE926" w14:textId="77777777" w:rsidR="00777107" w:rsidRDefault="00000000">
            <w:pPr>
              <w:spacing w:after="0"/>
            </w:pPr>
            <w:r>
              <w:rPr>
                <w:sz w:val="15"/>
              </w:rPr>
              <w:t>30000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630CB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 w:rsidR="00777107" w14:paraId="72430E86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B26334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94B73B" w14:textId="77777777" w:rsidR="00777107" w:rsidRDefault="00000000">
            <w:pPr>
              <w:spacing w:after="0"/>
            </w:pPr>
            <w:r>
              <w:rPr>
                <w:sz w:val="15"/>
              </w:rPr>
              <w:t>네트워크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46174C" w14:textId="77777777" w:rsidR="00777107" w:rsidRDefault="00000000">
            <w:pPr>
              <w:spacing w:after="0"/>
            </w:pPr>
            <w:r>
              <w:rPr>
                <w:sz w:val="15"/>
              </w:rPr>
              <w:t>최유나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86F50" w14:textId="77777777" w:rsidR="00777107" w:rsidRDefault="00000000">
            <w:pPr>
              <w:spacing w:after="0"/>
            </w:pPr>
            <w:r>
              <w:rPr>
                <w:sz w:val="15"/>
              </w:rPr>
              <w:t>영진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D32C72" w14:textId="77777777" w:rsidR="00777107" w:rsidRDefault="00000000">
            <w:pPr>
              <w:spacing w:after="0"/>
            </w:pPr>
            <w:r>
              <w:rPr>
                <w:sz w:val="15"/>
              </w:rPr>
              <w:t>24000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5D1032" w14:textId="77777777" w:rsidR="00777107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</w:tr>
      <w:tr w:rsidR="00777107" w14:paraId="7C45A071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912C02" w14:textId="77777777" w:rsidR="00777107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520FFD" w14:textId="77777777" w:rsidR="00777107" w:rsidRDefault="00000000">
            <w:pPr>
              <w:spacing w:after="0"/>
            </w:pPr>
            <w:r>
              <w:rPr>
                <w:sz w:val="15"/>
              </w:rPr>
              <w:t>데이터분석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3C066C" w14:textId="77777777" w:rsidR="00777107" w:rsidRDefault="00000000">
            <w:pPr>
              <w:spacing w:after="0"/>
            </w:pPr>
            <w:r>
              <w:rPr>
                <w:sz w:val="15"/>
              </w:rPr>
              <w:t>최지훈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CF28D7" w14:textId="77777777" w:rsidR="00777107" w:rsidRDefault="00000000">
            <w:pPr>
              <w:spacing w:after="0"/>
            </w:pPr>
            <w:r>
              <w:rPr>
                <w:sz w:val="15"/>
              </w:rPr>
              <w:t>길벗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5E7E25" w14:textId="77777777" w:rsidR="00777107" w:rsidRDefault="00000000">
            <w:pPr>
              <w:spacing w:after="0"/>
            </w:pPr>
            <w:r>
              <w:rPr>
                <w:sz w:val="15"/>
              </w:rPr>
              <w:t>NULL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1A3A92" w14:textId="77777777" w:rsidR="00777107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 w:rsidR="00777107" w14:paraId="787A1E5E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29121A" w14:textId="77777777" w:rsidR="00777107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136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83D72" w14:textId="77777777" w:rsidR="00777107" w:rsidRDefault="00000000">
            <w:pPr>
              <w:spacing w:after="0"/>
            </w:pPr>
            <w:r>
              <w:rPr>
                <w:sz w:val="15"/>
              </w:rPr>
              <w:t>파이썬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4A1BA1" w14:textId="77777777" w:rsidR="00777107" w:rsidRDefault="00000000">
            <w:pPr>
              <w:spacing w:after="0"/>
            </w:pPr>
            <w:r>
              <w:rPr>
                <w:sz w:val="15"/>
              </w:rPr>
              <w:t>최수진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12A177" w14:textId="77777777" w:rsidR="00777107" w:rsidRDefault="00000000">
            <w:pPr>
              <w:spacing w:after="0"/>
            </w:pPr>
            <w:r>
              <w:rPr>
                <w:sz w:val="15"/>
              </w:rPr>
              <w:t>이지스</w:t>
            </w:r>
          </w:p>
        </w:tc>
        <w:tc>
          <w:tcPr>
            <w:tcW w:w="96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C931FD" w14:textId="77777777" w:rsidR="00777107" w:rsidRDefault="00000000">
            <w:pPr>
              <w:spacing w:after="0"/>
            </w:pPr>
            <w:r>
              <w:rPr>
                <w:sz w:val="15"/>
              </w:rPr>
              <w:t>28000</w:t>
            </w:r>
          </w:p>
        </w:tc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8F95FF" w14:textId="77777777" w:rsidR="00777107" w:rsidRDefault="00000000">
            <w:pPr>
              <w:spacing w:after="0"/>
            </w:pPr>
            <w:r>
              <w:rPr>
                <w:sz w:val="15"/>
              </w:rPr>
              <w:t>40</w:t>
            </w:r>
          </w:p>
        </w:tc>
      </w:tr>
    </w:tbl>
    <w:p w14:paraId="7FEBE7F7" w14:textId="77777777" w:rsidR="00777107" w:rsidRDefault="00777107">
      <w:pPr>
        <w:spacing w:after="0"/>
      </w:pPr>
    </w:p>
    <w:p w14:paraId="182EFD9F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6. </w:t>
      </w:r>
      <w:r>
        <w:rPr>
          <w:lang w:eastAsia="ko-KR"/>
        </w:rPr>
        <w:t>도서 테이블에서 가격이 27,000원 이상이고 재고가 20권 이상인 도서의 도서명, 가격을 가격 내림차순으로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42A4BD4C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47F39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56518BF7" w14:textId="77777777" w:rsidR="00777107" w:rsidRDefault="00777107">
            <w:pPr>
              <w:spacing w:after="0"/>
            </w:pPr>
          </w:p>
          <w:p w14:paraId="11736FE7" w14:textId="77777777" w:rsidR="00777107" w:rsidRDefault="00777107">
            <w:pPr>
              <w:spacing w:after="0"/>
            </w:pPr>
          </w:p>
          <w:p w14:paraId="1498BD59" w14:textId="77777777" w:rsidR="00777107" w:rsidRDefault="00777107">
            <w:pPr>
              <w:spacing w:after="0"/>
            </w:pPr>
          </w:p>
        </w:tc>
      </w:tr>
    </w:tbl>
    <w:p w14:paraId="44FEEEC4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7. </w:t>
      </w:r>
      <w:r>
        <w:rPr>
          <w:lang w:eastAsia="ko-KR"/>
        </w:rPr>
        <w:t>도서 테이블에서 저자의 성이 '최'인 도서의 도서명, 저자를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2C4308C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AAD19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316F4E08" w14:textId="77777777" w:rsidR="00777107" w:rsidRDefault="00777107">
            <w:pPr>
              <w:spacing w:after="0"/>
            </w:pPr>
          </w:p>
          <w:p w14:paraId="16115A5C" w14:textId="77777777" w:rsidR="00777107" w:rsidRDefault="00777107">
            <w:pPr>
              <w:spacing w:after="0"/>
            </w:pPr>
          </w:p>
        </w:tc>
      </w:tr>
    </w:tbl>
    <w:p w14:paraId="2B873C62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8. </w:t>
      </w:r>
      <w:r>
        <w:rPr>
          <w:lang w:eastAsia="ko-KR"/>
        </w:rPr>
        <w:t>조건이 출판사='길벗' OR 가격&gt;=28000일 때 COUNT(*)와 COUNT(가격)의 결과값을 각각 쓰고, 두 값이 다른 이유를 한 줄로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1CE9D40A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4470D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50C6BA8D" w14:textId="77777777" w:rsidR="00777107" w:rsidRDefault="00777107">
            <w:pPr>
              <w:spacing w:after="0"/>
            </w:pPr>
          </w:p>
          <w:p w14:paraId="72EFA4BC" w14:textId="77777777" w:rsidR="00777107" w:rsidRDefault="00777107">
            <w:pPr>
              <w:spacing w:after="0"/>
            </w:pPr>
          </w:p>
          <w:p w14:paraId="6E8FC79D" w14:textId="77777777" w:rsidR="00777107" w:rsidRDefault="00777107">
            <w:pPr>
              <w:spacing w:after="0"/>
            </w:pPr>
          </w:p>
        </w:tc>
      </w:tr>
    </w:tbl>
    <w:p w14:paraId="51783CCD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9. </w:t>
      </w:r>
      <w:r>
        <w:rPr>
          <w:lang w:eastAsia="ko-KR"/>
        </w:rPr>
        <w:t>도서 테이블에서 가격이 NULL인 도서의 도서명을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0AE5809B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17505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74B2ED8C" w14:textId="77777777" w:rsidR="00777107" w:rsidRDefault="00777107">
            <w:pPr>
              <w:spacing w:after="0"/>
            </w:pPr>
          </w:p>
          <w:p w14:paraId="0F4FFE90" w14:textId="77777777" w:rsidR="00777107" w:rsidRDefault="00777107">
            <w:pPr>
              <w:spacing w:after="0"/>
            </w:pPr>
          </w:p>
        </w:tc>
      </w:tr>
    </w:tbl>
    <w:p w14:paraId="218366D1" w14:textId="77777777" w:rsidR="00777107" w:rsidRDefault="00000000">
      <w:pPr>
        <w:pStyle w:val="SQLCode"/>
        <w:ind w:left="85"/>
      </w:pPr>
      <w:r>
        <w:t>T1(A) = {1, 3, 3, 5}    T2(A) = {2, 3, 4}</w:t>
      </w:r>
    </w:p>
    <w:p w14:paraId="490C35B8" w14:textId="77777777" w:rsidR="00777107" w:rsidRDefault="00000000">
      <w:pPr>
        <w:keepNext/>
        <w:spacing w:before="40" w:after="20"/>
      </w:pPr>
      <w:r>
        <w:rPr>
          <w:b/>
        </w:rPr>
        <w:t xml:space="preserve">문제 10. </w:t>
      </w:r>
      <w:r>
        <w:t>SELECT A FROM T1 UNION SELECT A FROM T2 ORDER BY A ASC; 의 출력 순서를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6AFE918D" w14:textId="77777777">
        <w:trPr>
          <w:trHeight w:val="437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5ACDB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617545AB" w14:textId="77777777" w:rsidR="00777107" w:rsidRDefault="00777107">
            <w:pPr>
              <w:spacing w:after="0"/>
            </w:pPr>
          </w:p>
        </w:tc>
      </w:tr>
    </w:tbl>
    <w:p w14:paraId="4322C5A9" w14:textId="77777777" w:rsidR="00777107" w:rsidRDefault="00000000">
      <w:pPr>
        <w:keepNext/>
        <w:spacing w:before="40" w:after="20"/>
      </w:pPr>
      <w:r>
        <w:rPr>
          <w:b/>
        </w:rPr>
        <w:t xml:space="preserve">문제 11. </w:t>
      </w:r>
      <w:r>
        <w:t>SELECT A FROM T1 UNION ALL SELECT A FROM T2 ORDER BY A ASC; 의 출력 순서를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71A397C9" w14:textId="77777777">
        <w:trPr>
          <w:trHeight w:val="437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5AC8D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7CB973FC" w14:textId="77777777" w:rsidR="00777107" w:rsidRDefault="00777107">
            <w:pPr>
              <w:spacing w:after="0"/>
            </w:pPr>
          </w:p>
        </w:tc>
      </w:tr>
    </w:tbl>
    <w:p w14:paraId="07BC03C3" w14:textId="77777777" w:rsidR="00285EE6" w:rsidRDefault="00285EE6">
      <w:pPr>
        <w:pStyle w:val="1"/>
      </w:pPr>
    </w:p>
    <w:p w14:paraId="4F53B60E" w14:textId="77777777" w:rsidR="00285EE6" w:rsidRDefault="00285EE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2937"/>
          <w:sz w:val="26"/>
          <w:szCs w:val="28"/>
        </w:rPr>
      </w:pPr>
      <w:r>
        <w:br w:type="page"/>
      </w:r>
    </w:p>
    <w:p w14:paraId="2C02E2FF" w14:textId="52E8FD8C" w:rsidR="00777107" w:rsidRDefault="00000000">
      <w:pPr>
        <w:pStyle w:val="1"/>
      </w:pPr>
      <w:r>
        <w:lastRenderedPageBreak/>
        <w:t xml:space="preserve">3. GROUP </w:t>
      </w:r>
      <w:proofErr w:type="spellStart"/>
      <w:r>
        <w:t>BY·HAVING·</w:t>
      </w:r>
      <w:r>
        <w:t>집계</w:t>
      </w:r>
      <w:proofErr w:type="spellEnd"/>
    </w:p>
    <w:p w14:paraId="05CB168C" w14:textId="77777777" w:rsidR="00777107" w:rsidRDefault="00000000" w:rsidP="00CF6A9E">
      <w:pPr>
        <w:pStyle w:val="SQLCode"/>
        <w:ind w:left="85"/>
        <w:jc w:val="center"/>
      </w:pPr>
      <w:r>
        <w:t>orders(order_id, customer, product, amount)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794"/>
        <w:gridCol w:w="1134"/>
        <w:gridCol w:w="1134"/>
        <w:gridCol w:w="1417"/>
      </w:tblGrid>
      <w:tr w:rsidR="00777107" w14:paraId="0C4E5AEA" w14:textId="77777777">
        <w:trPr>
          <w:tblHeader/>
          <w:jc w:val="center"/>
        </w:trPr>
        <w:tc>
          <w:tcPr>
            <w:tcW w:w="79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B2CBE64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order_id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E90F1BF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customer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970A0B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w="141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694A26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amount</w:t>
            </w:r>
          </w:p>
        </w:tc>
      </w:tr>
      <w:tr w:rsidR="00777107" w14:paraId="11C54C27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0284F2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B30BC2" w14:textId="77777777" w:rsidR="00777107" w:rsidRDefault="00000000">
            <w:pPr>
              <w:spacing w:after="0"/>
            </w:pPr>
            <w:r>
              <w:rPr>
                <w:sz w:val="15"/>
              </w:rPr>
              <w:t>김도현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D6F522" w14:textId="77777777" w:rsidR="00777107" w:rsidRDefault="00000000">
            <w:pPr>
              <w:spacing w:after="0"/>
            </w:pPr>
            <w:r>
              <w:rPr>
                <w:sz w:val="15"/>
              </w:rPr>
              <w:t>노트북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86E328" w14:textId="77777777" w:rsidR="00777107" w:rsidRDefault="00000000">
            <w:pPr>
              <w:spacing w:after="0"/>
            </w:pPr>
            <w:r>
              <w:rPr>
                <w:sz w:val="15"/>
              </w:rPr>
              <w:t>1200000</w:t>
            </w:r>
          </w:p>
        </w:tc>
      </w:tr>
      <w:tr w:rsidR="00777107" w14:paraId="1FB50DFB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0726BE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66382B" w14:textId="77777777" w:rsidR="00777107" w:rsidRDefault="00000000">
            <w:pPr>
              <w:spacing w:after="0"/>
            </w:pPr>
            <w:r>
              <w:rPr>
                <w:sz w:val="15"/>
              </w:rPr>
              <w:t>박서연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8587BD" w14:textId="77777777" w:rsidR="00777107" w:rsidRDefault="00000000">
            <w:pPr>
              <w:spacing w:after="0"/>
            </w:pPr>
            <w:r>
              <w:rPr>
                <w:sz w:val="15"/>
              </w:rPr>
              <w:t>키보드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B52764" w14:textId="77777777" w:rsidR="00777107" w:rsidRDefault="00000000">
            <w:pPr>
              <w:spacing w:after="0"/>
            </w:pPr>
            <w:r>
              <w:rPr>
                <w:sz w:val="15"/>
              </w:rPr>
              <w:t>80000</w:t>
            </w:r>
          </w:p>
        </w:tc>
      </w:tr>
      <w:tr w:rsidR="00777107" w14:paraId="2120D156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E62A53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F2B1AE" w14:textId="77777777" w:rsidR="00777107" w:rsidRDefault="00000000">
            <w:pPr>
              <w:spacing w:after="0"/>
            </w:pPr>
            <w:r>
              <w:rPr>
                <w:sz w:val="15"/>
              </w:rPr>
              <w:t>김도현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97400B" w14:textId="77777777" w:rsidR="00777107" w:rsidRDefault="00000000">
            <w:pPr>
              <w:spacing w:after="0"/>
            </w:pPr>
            <w:r>
              <w:rPr>
                <w:sz w:val="15"/>
              </w:rPr>
              <w:t>마우스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80CC0D" w14:textId="77777777" w:rsidR="00777107" w:rsidRDefault="00000000">
            <w:pPr>
              <w:spacing w:after="0"/>
            </w:pPr>
            <w:r>
              <w:rPr>
                <w:sz w:val="15"/>
              </w:rPr>
              <w:t>30000</w:t>
            </w:r>
          </w:p>
        </w:tc>
      </w:tr>
      <w:tr w:rsidR="00777107" w14:paraId="2D1D557D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0B9614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893BD4" w14:textId="77777777" w:rsidR="00777107" w:rsidRDefault="00000000">
            <w:pPr>
              <w:spacing w:after="0"/>
            </w:pPr>
            <w:r>
              <w:rPr>
                <w:sz w:val="15"/>
              </w:rPr>
              <w:t>이준호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C9278F" w14:textId="77777777" w:rsidR="00777107" w:rsidRDefault="00000000">
            <w:pPr>
              <w:spacing w:after="0"/>
            </w:pPr>
            <w:r>
              <w:rPr>
                <w:sz w:val="15"/>
              </w:rPr>
              <w:t>모니터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FF66F3" w14:textId="77777777" w:rsidR="00777107" w:rsidRDefault="00000000">
            <w:pPr>
              <w:spacing w:after="0"/>
            </w:pPr>
            <w:r>
              <w:rPr>
                <w:sz w:val="15"/>
              </w:rPr>
              <w:t>300000</w:t>
            </w:r>
          </w:p>
        </w:tc>
      </w:tr>
      <w:tr w:rsidR="00777107" w14:paraId="522CC591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6574C0" w14:textId="77777777" w:rsidR="00777107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3CC983" w14:textId="77777777" w:rsidR="00777107" w:rsidRDefault="00000000">
            <w:pPr>
              <w:spacing w:after="0"/>
            </w:pPr>
            <w:r>
              <w:rPr>
                <w:sz w:val="15"/>
              </w:rPr>
              <w:t>김도현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0B5F4F" w14:textId="77777777" w:rsidR="00777107" w:rsidRDefault="00000000">
            <w:pPr>
              <w:spacing w:after="0"/>
            </w:pPr>
            <w:r>
              <w:rPr>
                <w:sz w:val="15"/>
              </w:rPr>
              <w:t>모니터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5446CC" w14:textId="77777777" w:rsidR="00777107" w:rsidRDefault="00000000">
            <w:pPr>
              <w:spacing w:after="0"/>
            </w:pPr>
            <w:r>
              <w:rPr>
                <w:sz w:val="15"/>
              </w:rPr>
              <w:t>300000</w:t>
            </w:r>
          </w:p>
        </w:tc>
      </w:tr>
      <w:tr w:rsidR="00777107" w14:paraId="4A73186B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A43421" w14:textId="77777777" w:rsidR="00777107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709168" w14:textId="77777777" w:rsidR="00777107" w:rsidRDefault="00000000">
            <w:pPr>
              <w:spacing w:after="0"/>
            </w:pPr>
            <w:r>
              <w:rPr>
                <w:sz w:val="15"/>
              </w:rPr>
              <w:t>박서연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871E33" w14:textId="77777777" w:rsidR="00777107" w:rsidRDefault="00000000">
            <w:pPr>
              <w:spacing w:after="0"/>
            </w:pPr>
            <w:r>
              <w:rPr>
                <w:sz w:val="15"/>
              </w:rPr>
              <w:t>노트북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9E2EB8" w14:textId="77777777" w:rsidR="00777107" w:rsidRDefault="00000000">
            <w:pPr>
              <w:spacing w:after="0"/>
            </w:pPr>
            <w:r>
              <w:rPr>
                <w:sz w:val="15"/>
              </w:rPr>
              <w:t>1100000</w:t>
            </w:r>
          </w:p>
        </w:tc>
      </w:tr>
      <w:tr w:rsidR="00777107" w14:paraId="10C47E4B" w14:textId="77777777">
        <w:trPr>
          <w:jc w:val="center"/>
        </w:trPr>
        <w:tc>
          <w:tcPr>
            <w:tcW w:w="79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7CA26E" w14:textId="77777777" w:rsidR="00777107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701C79" w14:textId="77777777" w:rsidR="00777107" w:rsidRDefault="00000000">
            <w:pPr>
              <w:spacing w:after="0"/>
            </w:pPr>
            <w:r>
              <w:rPr>
                <w:sz w:val="15"/>
              </w:rPr>
              <w:t>이준호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00FE83" w14:textId="77777777" w:rsidR="00777107" w:rsidRDefault="00000000">
            <w:pPr>
              <w:spacing w:after="0"/>
            </w:pPr>
            <w:r>
              <w:rPr>
                <w:sz w:val="15"/>
              </w:rPr>
              <w:t>마우스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30B60A" w14:textId="77777777" w:rsidR="00777107" w:rsidRDefault="00000000">
            <w:pPr>
              <w:spacing w:after="0"/>
            </w:pPr>
            <w:r>
              <w:rPr>
                <w:sz w:val="15"/>
              </w:rPr>
              <w:t>25000</w:t>
            </w:r>
          </w:p>
        </w:tc>
      </w:tr>
    </w:tbl>
    <w:p w14:paraId="5D2DC2DC" w14:textId="77777777" w:rsidR="00777107" w:rsidRDefault="00777107">
      <w:pPr>
        <w:spacing w:after="0"/>
      </w:pPr>
    </w:p>
    <w:p w14:paraId="3F9953EE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12. </w:t>
      </w:r>
      <w:r>
        <w:rPr>
          <w:lang w:eastAsia="ko-KR"/>
        </w:rPr>
        <w:t>orders 테이블에서 customer별 주문 건수(</w:t>
      </w:r>
      <w:proofErr w:type="spellStart"/>
      <w:r>
        <w:rPr>
          <w:lang w:eastAsia="ko-KR"/>
        </w:rPr>
        <w:t>order_count</w:t>
      </w:r>
      <w:proofErr w:type="spellEnd"/>
      <w:r>
        <w:rPr>
          <w:lang w:eastAsia="ko-KR"/>
        </w:rPr>
        <w:t xml:space="preserve">)와 </w:t>
      </w:r>
      <w:proofErr w:type="spellStart"/>
      <w:r>
        <w:rPr>
          <w:lang w:eastAsia="ko-KR"/>
        </w:rPr>
        <w:t>총금액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total_amount</w:t>
      </w:r>
      <w:proofErr w:type="spellEnd"/>
      <w:r>
        <w:rPr>
          <w:lang w:eastAsia="ko-KR"/>
        </w:rPr>
        <w:t xml:space="preserve">)을 구하되, 주문 건수가 2건 이상인 고객만 </w:t>
      </w:r>
      <w:proofErr w:type="spellStart"/>
      <w:r>
        <w:rPr>
          <w:lang w:eastAsia="ko-KR"/>
        </w:rPr>
        <w:t>총금액</w:t>
      </w:r>
      <w:proofErr w:type="spellEnd"/>
      <w:r>
        <w:rPr>
          <w:lang w:eastAsia="ko-KR"/>
        </w:rPr>
        <w:t xml:space="preserve"> 내림차순으로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1E174F88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59B69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3B981610" w14:textId="77777777" w:rsidR="00777107" w:rsidRDefault="00777107">
            <w:pPr>
              <w:spacing w:after="0"/>
            </w:pPr>
          </w:p>
          <w:p w14:paraId="549334A9" w14:textId="77777777" w:rsidR="00777107" w:rsidRDefault="00777107">
            <w:pPr>
              <w:spacing w:after="0"/>
            </w:pPr>
          </w:p>
          <w:p w14:paraId="2E5810DC" w14:textId="77777777" w:rsidR="00777107" w:rsidRDefault="00777107">
            <w:pPr>
              <w:spacing w:after="0"/>
            </w:pPr>
          </w:p>
          <w:p w14:paraId="038B9D1F" w14:textId="77777777" w:rsidR="00777107" w:rsidRDefault="00777107">
            <w:pPr>
              <w:spacing w:after="0"/>
            </w:pPr>
          </w:p>
        </w:tc>
      </w:tr>
    </w:tbl>
    <w:p w14:paraId="7F52E0C1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13. </w:t>
      </w:r>
      <w:r>
        <w:rPr>
          <w:lang w:eastAsia="ko-KR"/>
        </w:rPr>
        <w:t>문제 12의 조회 결과를 순서대로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0A21E51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54FD7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7A54AB2A" w14:textId="77777777" w:rsidR="00777107" w:rsidRDefault="00777107">
            <w:pPr>
              <w:spacing w:after="0"/>
            </w:pPr>
          </w:p>
          <w:p w14:paraId="1D377614" w14:textId="77777777" w:rsidR="00777107" w:rsidRDefault="00777107">
            <w:pPr>
              <w:spacing w:after="0"/>
            </w:pPr>
          </w:p>
          <w:p w14:paraId="73B98EA4" w14:textId="77777777" w:rsidR="00777107" w:rsidRDefault="00777107">
            <w:pPr>
              <w:spacing w:after="0"/>
            </w:pPr>
          </w:p>
        </w:tc>
      </w:tr>
    </w:tbl>
    <w:p w14:paraId="5671E344" w14:textId="77777777" w:rsidR="00777107" w:rsidRDefault="00000000" w:rsidP="00285EE6">
      <w:pPr>
        <w:pStyle w:val="SQLCode"/>
        <w:ind w:left="85"/>
        <w:jc w:val="center"/>
      </w:pPr>
      <w:r>
        <w:t>scores(name, subject, score)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1247"/>
        <w:gridCol w:w="1134"/>
        <w:gridCol w:w="907"/>
      </w:tblGrid>
      <w:tr w:rsidR="00777107" w14:paraId="703F3536" w14:textId="77777777">
        <w:trPr>
          <w:tblHeader/>
          <w:jc w:val="center"/>
        </w:trPr>
        <w:tc>
          <w:tcPr>
            <w:tcW w:w="124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28795F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C53144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subject</w:t>
            </w:r>
          </w:p>
        </w:tc>
        <w:tc>
          <w:tcPr>
            <w:tcW w:w="90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FFCBEF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score</w:t>
            </w:r>
          </w:p>
        </w:tc>
      </w:tr>
      <w:tr w:rsidR="00777107" w14:paraId="786BC559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E94AF6" w14:textId="77777777" w:rsidR="00777107" w:rsidRDefault="00000000">
            <w:pPr>
              <w:spacing w:after="0"/>
            </w:pPr>
            <w:r>
              <w:rPr>
                <w:sz w:val="15"/>
              </w:rPr>
              <w:t>김철수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ED856C" w14:textId="77777777" w:rsidR="00777107" w:rsidRDefault="00000000">
            <w:pPr>
              <w:spacing w:after="0"/>
            </w:pPr>
            <w:r>
              <w:rPr>
                <w:sz w:val="15"/>
              </w:rPr>
              <w:t>SQL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247A12" w14:textId="77777777" w:rsidR="00777107" w:rsidRDefault="00000000">
            <w:pPr>
              <w:spacing w:after="0"/>
            </w:pPr>
            <w:r>
              <w:rPr>
                <w:sz w:val="15"/>
              </w:rPr>
              <w:t>88</w:t>
            </w:r>
          </w:p>
        </w:tc>
      </w:tr>
      <w:tr w:rsidR="00777107" w14:paraId="45A4E5CB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EEC1B" w14:textId="77777777" w:rsidR="00777107" w:rsidRDefault="00000000">
            <w:pPr>
              <w:spacing w:after="0"/>
            </w:pPr>
            <w:r>
              <w:rPr>
                <w:sz w:val="15"/>
              </w:rPr>
              <w:t>김철수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349C8D" w14:textId="77777777" w:rsidR="00777107" w:rsidRDefault="00000000">
            <w:pPr>
              <w:spacing w:after="0"/>
            </w:pPr>
            <w:r>
              <w:rPr>
                <w:sz w:val="15"/>
              </w:rPr>
              <w:t>JAVA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66B7C4" w14:textId="77777777" w:rsidR="00777107" w:rsidRDefault="00000000">
            <w:pPr>
              <w:spacing w:after="0"/>
            </w:pPr>
            <w:r>
              <w:rPr>
                <w:sz w:val="15"/>
              </w:rPr>
              <w:t>90</w:t>
            </w:r>
          </w:p>
        </w:tc>
      </w:tr>
      <w:tr w:rsidR="00777107" w14:paraId="0396A5E6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1085DE" w14:textId="77777777" w:rsidR="00777107" w:rsidRDefault="00000000">
            <w:pPr>
              <w:spacing w:after="0"/>
            </w:pPr>
            <w:r>
              <w:rPr>
                <w:sz w:val="15"/>
              </w:rPr>
              <w:t>이영희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EC8FC8" w14:textId="77777777" w:rsidR="00777107" w:rsidRDefault="00000000">
            <w:pPr>
              <w:spacing w:after="0"/>
            </w:pPr>
            <w:r>
              <w:rPr>
                <w:sz w:val="15"/>
              </w:rPr>
              <w:t>SQL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54C858" w14:textId="77777777" w:rsidR="00777107" w:rsidRDefault="00000000">
            <w:pPr>
              <w:spacing w:after="0"/>
            </w:pPr>
            <w:r>
              <w:rPr>
                <w:sz w:val="15"/>
              </w:rPr>
              <w:t>96</w:t>
            </w:r>
          </w:p>
        </w:tc>
      </w:tr>
      <w:tr w:rsidR="00777107" w14:paraId="1B5FFE07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67186F" w14:textId="77777777" w:rsidR="00777107" w:rsidRDefault="00000000">
            <w:pPr>
              <w:spacing w:after="0"/>
            </w:pPr>
            <w:r>
              <w:rPr>
                <w:sz w:val="15"/>
              </w:rPr>
              <w:t>이영희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2136CA" w14:textId="77777777" w:rsidR="00777107" w:rsidRDefault="00000000">
            <w:pPr>
              <w:spacing w:after="0"/>
            </w:pPr>
            <w:r>
              <w:rPr>
                <w:sz w:val="15"/>
              </w:rPr>
              <w:t>JAVA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3F9C67" w14:textId="77777777" w:rsidR="00777107" w:rsidRDefault="00000000">
            <w:pPr>
              <w:spacing w:after="0"/>
            </w:pPr>
            <w:r>
              <w:rPr>
                <w:sz w:val="15"/>
              </w:rPr>
              <w:t>84</w:t>
            </w:r>
          </w:p>
        </w:tc>
      </w:tr>
      <w:tr w:rsidR="00777107" w14:paraId="161B85C2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A10784" w14:textId="77777777" w:rsidR="00777107" w:rsidRDefault="00000000">
            <w:pPr>
              <w:spacing w:after="0"/>
            </w:pPr>
            <w:r>
              <w:rPr>
                <w:sz w:val="15"/>
              </w:rPr>
              <w:t>박지민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AA3CE7" w14:textId="77777777" w:rsidR="00777107" w:rsidRDefault="00000000">
            <w:pPr>
              <w:spacing w:after="0"/>
            </w:pPr>
            <w:r>
              <w:rPr>
                <w:sz w:val="15"/>
              </w:rPr>
              <w:t>SQL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EF3D9E" w14:textId="77777777" w:rsidR="00777107" w:rsidRDefault="00000000">
            <w:pPr>
              <w:spacing w:after="0"/>
            </w:pPr>
            <w:r>
              <w:rPr>
                <w:sz w:val="15"/>
              </w:rPr>
              <w:t>70</w:t>
            </w:r>
          </w:p>
        </w:tc>
      </w:tr>
      <w:tr w:rsidR="00777107" w14:paraId="00BAB948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E70F29" w14:textId="77777777" w:rsidR="00777107" w:rsidRDefault="00000000">
            <w:pPr>
              <w:spacing w:after="0"/>
            </w:pPr>
            <w:r>
              <w:rPr>
                <w:sz w:val="15"/>
              </w:rPr>
              <w:t>박지민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3D6DC4" w14:textId="77777777" w:rsidR="00777107" w:rsidRDefault="00000000">
            <w:pPr>
              <w:spacing w:after="0"/>
            </w:pPr>
            <w:r>
              <w:rPr>
                <w:sz w:val="15"/>
              </w:rPr>
              <w:t>JAVA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A8B1D3" w14:textId="77777777" w:rsidR="00777107" w:rsidRDefault="00000000">
            <w:pPr>
              <w:spacing w:after="0"/>
            </w:pPr>
            <w:r>
              <w:rPr>
                <w:sz w:val="15"/>
              </w:rPr>
              <w:t>76</w:t>
            </w:r>
          </w:p>
        </w:tc>
      </w:tr>
      <w:tr w:rsidR="00777107" w14:paraId="6655579A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62B987" w14:textId="77777777" w:rsidR="00777107" w:rsidRDefault="00000000">
            <w:pPr>
              <w:spacing w:after="0"/>
            </w:pPr>
            <w:r>
              <w:rPr>
                <w:sz w:val="15"/>
              </w:rPr>
              <w:t>최유나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7436A0" w14:textId="77777777" w:rsidR="00777107" w:rsidRDefault="00000000">
            <w:pPr>
              <w:spacing w:after="0"/>
            </w:pPr>
            <w:r>
              <w:rPr>
                <w:sz w:val="15"/>
              </w:rPr>
              <w:t>SQL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608183" w14:textId="77777777" w:rsidR="00777107" w:rsidRDefault="00000000">
            <w:pPr>
              <w:spacing w:after="0"/>
            </w:pPr>
            <w:r>
              <w:rPr>
                <w:sz w:val="15"/>
              </w:rPr>
              <w:t>91</w:t>
            </w:r>
          </w:p>
        </w:tc>
      </w:tr>
      <w:tr w:rsidR="00777107" w14:paraId="4E72412F" w14:textId="77777777">
        <w:trPr>
          <w:jc w:val="center"/>
        </w:trPr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0EA70D" w14:textId="77777777" w:rsidR="00777107" w:rsidRDefault="00000000">
            <w:pPr>
              <w:spacing w:after="0"/>
            </w:pPr>
            <w:r>
              <w:rPr>
                <w:sz w:val="15"/>
              </w:rPr>
              <w:t>최유나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2BA472" w14:textId="77777777" w:rsidR="00777107" w:rsidRDefault="00000000">
            <w:pPr>
              <w:spacing w:after="0"/>
            </w:pPr>
            <w:r>
              <w:rPr>
                <w:sz w:val="15"/>
              </w:rPr>
              <w:t>JAVA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5073AA" w14:textId="77777777" w:rsidR="00777107" w:rsidRDefault="00000000">
            <w:pPr>
              <w:spacing w:after="0"/>
            </w:pPr>
            <w:r>
              <w:rPr>
                <w:sz w:val="15"/>
              </w:rPr>
              <w:t>95</w:t>
            </w:r>
          </w:p>
        </w:tc>
      </w:tr>
    </w:tbl>
    <w:p w14:paraId="103B8EA7" w14:textId="77777777" w:rsidR="00777107" w:rsidRDefault="00777107">
      <w:pPr>
        <w:spacing w:after="0"/>
      </w:pPr>
    </w:p>
    <w:p w14:paraId="57DC69B1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14. </w:t>
      </w:r>
      <w:r>
        <w:rPr>
          <w:lang w:eastAsia="ko-KR"/>
        </w:rPr>
        <w:t>scores 테이블에서 학생별 평균 점수(</w:t>
      </w:r>
      <w:proofErr w:type="spellStart"/>
      <w:r>
        <w:rPr>
          <w:lang w:eastAsia="ko-KR"/>
        </w:rPr>
        <w:t>avg_score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구하고, 평균이 90점 이상인 학생만 평균 점수 내림차순으로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5351E087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FA103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6160D7A4" w14:textId="77777777" w:rsidR="00777107" w:rsidRDefault="00777107">
            <w:pPr>
              <w:spacing w:after="0"/>
            </w:pPr>
          </w:p>
          <w:p w14:paraId="5B3D8977" w14:textId="77777777" w:rsidR="00777107" w:rsidRDefault="00777107">
            <w:pPr>
              <w:spacing w:after="0"/>
            </w:pPr>
          </w:p>
          <w:p w14:paraId="62CF80BB" w14:textId="77777777" w:rsidR="00777107" w:rsidRDefault="00777107">
            <w:pPr>
              <w:spacing w:after="0"/>
            </w:pPr>
          </w:p>
          <w:p w14:paraId="4D8A725B" w14:textId="77777777" w:rsidR="00777107" w:rsidRDefault="00777107">
            <w:pPr>
              <w:spacing w:after="0"/>
            </w:pPr>
          </w:p>
        </w:tc>
      </w:tr>
    </w:tbl>
    <w:p w14:paraId="071F8239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15. </w:t>
      </w:r>
      <w:r>
        <w:rPr>
          <w:lang w:eastAsia="ko-KR"/>
        </w:rPr>
        <w:t>문제 14의 조회 결과를 순서대로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721F6909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7CC0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7265CCDB" w14:textId="77777777" w:rsidR="00777107" w:rsidRDefault="00777107">
            <w:pPr>
              <w:spacing w:after="0"/>
            </w:pPr>
          </w:p>
          <w:p w14:paraId="4670D81B" w14:textId="77777777" w:rsidR="00777107" w:rsidRDefault="00777107">
            <w:pPr>
              <w:spacing w:after="0"/>
            </w:pPr>
          </w:p>
        </w:tc>
      </w:tr>
    </w:tbl>
    <w:p w14:paraId="3A0D6752" w14:textId="77777777" w:rsidR="00777107" w:rsidRDefault="00000000" w:rsidP="00285EE6">
      <w:pPr>
        <w:pStyle w:val="SQLCode"/>
        <w:ind w:left="85"/>
        <w:jc w:val="center"/>
      </w:pPr>
      <w:r>
        <w:t>employee(emp_no, emp_name, dept_name, salary)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850"/>
        <w:gridCol w:w="1134"/>
        <w:gridCol w:w="1134"/>
        <w:gridCol w:w="1247"/>
      </w:tblGrid>
      <w:tr w:rsidR="00777107" w14:paraId="5DCEB38B" w14:textId="77777777">
        <w:trPr>
          <w:tblHeader/>
          <w:jc w:val="center"/>
        </w:trPr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4181BE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emp_no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F1B1E67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emp_name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6A4117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dept_name</w:t>
            </w:r>
          </w:p>
        </w:tc>
        <w:tc>
          <w:tcPr>
            <w:tcW w:w="124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4FE9F1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salary</w:t>
            </w:r>
          </w:p>
        </w:tc>
      </w:tr>
      <w:tr w:rsidR="00777107" w14:paraId="03E2EFAD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CAB209" w14:textId="77777777" w:rsidR="00777107" w:rsidRDefault="00000000">
            <w:pPr>
              <w:spacing w:after="0"/>
            </w:pPr>
            <w:r>
              <w:rPr>
                <w:sz w:val="15"/>
              </w:rPr>
              <w:t>101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1CFB9B" w14:textId="77777777" w:rsidR="00777107" w:rsidRDefault="00000000">
            <w:pPr>
              <w:spacing w:after="0"/>
            </w:pPr>
            <w:r>
              <w:rPr>
                <w:sz w:val="15"/>
              </w:rPr>
              <w:t>김철수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ED3836" w14:textId="77777777" w:rsidR="00777107" w:rsidRDefault="00000000">
            <w:pPr>
              <w:spacing w:after="0"/>
            </w:pPr>
            <w:r>
              <w:rPr>
                <w:sz w:val="15"/>
              </w:rPr>
              <w:t>영업팀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922D5B" w14:textId="77777777" w:rsidR="00777107" w:rsidRDefault="00000000">
            <w:pPr>
              <w:spacing w:after="0"/>
            </w:pPr>
            <w:r>
              <w:rPr>
                <w:sz w:val="15"/>
              </w:rPr>
              <w:t>50000</w:t>
            </w:r>
          </w:p>
        </w:tc>
      </w:tr>
      <w:tr w:rsidR="00777107" w14:paraId="23CFA21F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117DD0" w14:textId="77777777" w:rsidR="00777107" w:rsidRDefault="00000000">
            <w:pPr>
              <w:spacing w:after="0"/>
            </w:pPr>
            <w:r>
              <w:rPr>
                <w:sz w:val="15"/>
              </w:rPr>
              <w:t>102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1476B9" w14:textId="77777777" w:rsidR="00777107" w:rsidRDefault="00000000">
            <w:pPr>
              <w:spacing w:after="0"/>
            </w:pPr>
            <w:r>
              <w:rPr>
                <w:sz w:val="15"/>
              </w:rPr>
              <w:t>이영희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1B48BD" w14:textId="77777777" w:rsidR="00777107" w:rsidRDefault="00000000">
            <w:pPr>
              <w:spacing w:after="0"/>
            </w:pPr>
            <w:r>
              <w:rPr>
                <w:sz w:val="15"/>
              </w:rPr>
              <w:t>영업팀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C2309C" w14:textId="77777777" w:rsidR="00777107" w:rsidRDefault="00000000">
            <w:pPr>
              <w:spacing w:after="0"/>
            </w:pPr>
            <w:r>
              <w:rPr>
                <w:sz w:val="15"/>
              </w:rPr>
              <w:t>60000</w:t>
            </w:r>
          </w:p>
        </w:tc>
      </w:tr>
      <w:tr w:rsidR="00777107" w14:paraId="6F6828A7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8B43BE" w14:textId="77777777" w:rsidR="00777107" w:rsidRDefault="00000000">
            <w:pPr>
              <w:spacing w:after="0"/>
            </w:pPr>
            <w:r>
              <w:rPr>
                <w:sz w:val="15"/>
              </w:rPr>
              <w:t>103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B2D0F9" w14:textId="77777777" w:rsidR="00777107" w:rsidRDefault="00000000">
            <w:pPr>
              <w:spacing w:after="0"/>
            </w:pPr>
            <w:r>
              <w:rPr>
                <w:sz w:val="15"/>
              </w:rPr>
              <w:t>박지민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07D187" w14:textId="77777777" w:rsidR="00777107" w:rsidRDefault="00000000">
            <w:pPr>
              <w:spacing w:after="0"/>
            </w:pPr>
            <w:r>
              <w:rPr>
                <w:sz w:val="15"/>
              </w:rPr>
              <w:t>인사팀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FDDF30" w14:textId="77777777" w:rsidR="00777107" w:rsidRDefault="00000000">
            <w:pPr>
              <w:spacing w:after="0"/>
            </w:pPr>
            <w:r>
              <w:rPr>
                <w:sz w:val="15"/>
              </w:rPr>
              <w:t>70000</w:t>
            </w:r>
          </w:p>
        </w:tc>
      </w:tr>
      <w:tr w:rsidR="00777107" w14:paraId="2939E64A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EC74F3" w14:textId="77777777" w:rsidR="00777107" w:rsidRDefault="00000000">
            <w:pPr>
              <w:spacing w:after="0"/>
            </w:pPr>
            <w:r>
              <w:rPr>
                <w:sz w:val="15"/>
              </w:rPr>
              <w:t>104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4F3F81" w14:textId="77777777" w:rsidR="00777107" w:rsidRDefault="00000000">
            <w:pPr>
              <w:spacing w:after="0"/>
            </w:pPr>
            <w:r>
              <w:rPr>
                <w:sz w:val="15"/>
              </w:rPr>
              <w:t>최동훈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441EAB" w14:textId="77777777" w:rsidR="00777107" w:rsidRDefault="00000000">
            <w:pPr>
              <w:spacing w:after="0"/>
            </w:pPr>
            <w:r>
              <w:rPr>
                <w:sz w:val="15"/>
              </w:rPr>
              <w:t>IT팀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5941B1" w14:textId="77777777" w:rsidR="00777107" w:rsidRDefault="00000000">
            <w:pPr>
              <w:spacing w:after="0"/>
            </w:pPr>
            <w:r>
              <w:rPr>
                <w:sz w:val="15"/>
              </w:rPr>
              <w:t>80000</w:t>
            </w:r>
          </w:p>
        </w:tc>
      </w:tr>
      <w:tr w:rsidR="00777107" w14:paraId="0E9408DF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446732" w14:textId="77777777" w:rsidR="00777107" w:rsidRDefault="00000000">
            <w:pPr>
              <w:spacing w:after="0"/>
            </w:pPr>
            <w:r>
              <w:rPr>
                <w:sz w:val="15"/>
              </w:rPr>
              <w:t>105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37B97D" w14:textId="77777777" w:rsidR="00777107" w:rsidRDefault="00000000">
            <w:pPr>
              <w:spacing w:after="0"/>
            </w:pPr>
            <w:r>
              <w:rPr>
                <w:sz w:val="15"/>
              </w:rPr>
              <w:t>정수아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3BF75" w14:textId="77777777" w:rsidR="00777107" w:rsidRDefault="00000000">
            <w:pPr>
              <w:spacing w:after="0"/>
            </w:pPr>
            <w:r>
              <w:rPr>
                <w:sz w:val="15"/>
              </w:rPr>
              <w:t>IT팀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64DD8B" w14:textId="77777777" w:rsidR="00777107" w:rsidRDefault="00000000">
            <w:pPr>
              <w:spacing w:after="0"/>
            </w:pPr>
            <w:r>
              <w:rPr>
                <w:sz w:val="15"/>
              </w:rPr>
              <w:t>100000</w:t>
            </w:r>
          </w:p>
        </w:tc>
      </w:tr>
      <w:tr w:rsidR="00777107" w14:paraId="25E83FBB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2511A6" w14:textId="77777777" w:rsidR="00777107" w:rsidRDefault="00000000">
            <w:pPr>
              <w:spacing w:after="0"/>
            </w:pPr>
            <w:r>
              <w:rPr>
                <w:sz w:val="15"/>
              </w:rPr>
              <w:t>106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2307D1" w14:textId="77777777" w:rsidR="00777107" w:rsidRDefault="00000000">
            <w:pPr>
              <w:spacing w:after="0"/>
            </w:pPr>
            <w:r>
              <w:rPr>
                <w:sz w:val="15"/>
              </w:rPr>
              <w:t>강호동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EF8FBB" w14:textId="77777777" w:rsidR="00777107" w:rsidRDefault="00000000">
            <w:pPr>
              <w:spacing w:after="0"/>
            </w:pPr>
            <w:r>
              <w:rPr>
                <w:sz w:val="15"/>
              </w:rPr>
              <w:t>영업팀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69B241" w14:textId="77777777" w:rsidR="00777107" w:rsidRDefault="00000000">
            <w:pPr>
              <w:spacing w:after="0"/>
            </w:pPr>
            <w:r>
              <w:rPr>
                <w:sz w:val="15"/>
              </w:rPr>
              <w:t>100000</w:t>
            </w:r>
          </w:p>
        </w:tc>
      </w:tr>
      <w:tr w:rsidR="00777107" w14:paraId="7519BA8B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E1B3C9" w14:textId="77777777" w:rsidR="00777107" w:rsidRDefault="00000000">
            <w:pPr>
              <w:spacing w:after="0"/>
            </w:pPr>
            <w:r>
              <w:rPr>
                <w:sz w:val="15"/>
              </w:rPr>
              <w:t>107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BB1178" w14:textId="77777777" w:rsidR="00777107" w:rsidRDefault="00000000">
            <w:pPr>
              <w:spacing w:after="0"/>
            </w:pPr>
            <w:r>
              <w:rPr>
                <w:sz w:val="15"/>
              </w:rPr>
              <w:t>유재석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99EE34" w14:textId="77777777" w:rsidR="00777107" w:rsidRDefault="00000000">
            <w:pPr>
              <w:spacing w:after="0"/>
            </w:pPr>
            <w:r>
              <w:rPr>
                <w:sz w:val="15"/>
              </w:rPr>
              <w:t>IT팀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5410EA" w14:textId="77777777" w:rsidR="00777107" w:rsidRDefault="00000000">
            <w:pPr>
              <w:spacing w:after="0"/>
            </w:pPr>
            <w:r>
              <w:rPr>
                <w:sz w:val="15"/>
              </w:rPr>
              <w:t>120000</w:t>
            </w:r>
          </w:p>
        </w:tc>
      </w:tr>
      <w:tr w:rsidR="00777107" w14:paraId="17294A93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166905" w14:textId="77777777" w:rsidR="00777107" w:rsidRDefault="00000000">
            <w:pPr>
              <w:spacing w:after="0"/>
            </w:pPr>
            <w:r>
              <w:rPr>
                <w:sz w:val="15"/>
              </w:rPr>
              <w:t>108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7CED7" w14:textId="77777777" w:rsidR="00777107" w:rsidRDefault="00000000">
            <w:pPr>
              <w:spacing w:after="0"/>
            </w:pPr>
            <w:r>
              <w:rPr>
                <w:sz w:val="15"/>
              </w:rPr>
              <w:t>신동엽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6E8D8" w14:textId="77777777" w:rsidR="00777107" w:rsidRDefault="00000000">
            <w:pPr>
              <w:spacing w:after="0"/>
            </w:pPr>
            <w:r>
              <w:rPr>
                <w:sz w:val="15"/>
              </w:rPr>
              <w:t>인사팀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2F7F08" w14:textId="77777777" w:rsidR="00777107" w:rsidRDefault="00000000">
            <w:pPr>
              <w:spacing w:after="0"/>
            </w:pPr>
            <w:r>
              <w:rPr>
                <w:sz w:val="15"/>
              </w:rPr>
              <w:t>120000</w:t>
            </w:r>
          </w:p>
        </w:tc>
      </w:tr>
      <w:tr w:rsidR="00777107" w14:paraId="4604B493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1E95D6" w14:textId="77777777" w:rsidR="00777107" w:rsidRDefault="00000000">
            <w:pPr>
              <w:spacing w:after="0"/>
            </w:pPr>
            <w:r>
              <w:rPr>
                <w:sz w:val="15"/>
              </w:rPr>
              <w:t>109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670190" w14:textId="77777777" w:rsidR="00777107" w:rsidRDefault="00000000">
            <w:pPr>
              <w:spacing w:after="0"/>
            </w:pPr>
            <w:r>
              <w:rPr>
                <w:sz w:val="15"/>
              </w:rPr>
              <w:t>이수근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B3F4D0" w14:textId="77777777" w:rsidR="00777107" w:rsidRDefault="00000000">
            <w:pPr>
              <w:spacing w:after="0"/>
            </w:pPr>
            <w:r>
              <w:rPr>
                <w:sz w:val="15"/>
              </w:rPr>
              <w:t>영업팀</w:t>
            </w:r>
          </w:p>
        </w:tc>
        <w:tc>
          <w:tcPr>
            <w:tcW w:w="124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C3A103" w14:textId="77777777" w:rsidR="00777107" w:rsidRDefault="00000000">
            <w:pPr>
              <w:spacing w:after="0"/>
            </w:pPr>
            <w:r>
              <w:rPr>
                <w:sz w:val="15"/>
              </w:rPr>
              <w:t>140000</w:t>
            </w:r>
          </w:p>
        </w:tc>
      </w:tr>
    </w:tbl>
    <w:p w14:paraId="3D9045FE" w14:textId="77777777" w:rsidR="00777107" w:rsidRDefault="00777107">
      <w:pPr>
        <w:spacing w:after="0"/>
      </w:pPr>
    </w:p>
    <w:p w14:paraId="62D9EBE6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lastRenderedPageBreak/>
        <w:t xml:space="preserve">문제 16. </w:t>
      </w:r>
      <w:r>
        <w:rPr>
          <w:lang w:eastAsia="ko-KR"/>
        </w:rPr>
        <w:t>employee 테이블에서 부서별 인원수(</w:t>
      </w:r>
      <w:proofErr w:type="spellStart"/>
      <w:r>
        <w:rPr>
          <w:lang w:eastAsia="ko-KR"/>
        </w:rPr>
        <w:t>emp_count</w:t>
      </w:r>
      <w:proofErr w:type="spellEnd"/>
      <w:r>
        <w:rPr>
          <w:lang w:eastAsia="ko-KR"/>
        </w:rPr>
        <w:t>)와 평균급여(</w:t>
      </w:r>
      <w:proofErr w:type="spellStart"/>
      <w:r>
        <w:rPr>
          <w:lang w:eastAsia="ko-KR"/>
        </w:rPr>
        <w:t>avg_salary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구하되, 인원수가 3명 이상인 부서만 평균급여 내림차순으로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67C0BECC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BD375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5B2C27D6" w14:textId="77777777" w:rsidR="00777107" w:rsidRDefault="00777107">
            <w:pPr>
              <w:spacing w:after="0"/>
            </w:pPr>
          </w:p>
          <w:p w14:paraId="48013201" w14:textId="77777777" w:rsidR="00777107" w:rsidRDefault="00777107">
            <w:pPr>
              <w:spacing w:after="0"/>
            </w:pPr>
          </w:p>
          <w:p w14:paraId="70E83477" w14:textId="77777777" w:rsidR="00777107" w:rsidRDefault="00777107">
            <w:pPr>
              <w:spacing w:after="0"/>
            </w:pPr>
          </w:p>
          <w:p w14:paraId="1731ACD9" w14:textId="77777777" w:rsidR="00777107" w:rsidRDefault="00777107">
            <w:pPr>
              <w:spacing w:after="0"/>
            </w:pPr>
          </w:p>
        </w:tc>
      </w:tr>
    </w:tbl>
    <w:p w14:paraId="68647A43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17. </w:t>
      </w:r>
      <w:r>
        <w:rPr>
          <w:lang w:eastAsia="ko-KR"/>
        </w:rPr>
        <w:t>문제 16의 조회 결과를 순서대로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23CB7D0C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35A97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08A75589" w14:textId="77777777" w:rsidR="00777107" w:rsidRDefault="00777107">
            <w:pPr>
              <w:spacing w:after="0"/>
            </w:pPr>
          </w:p>
          <w:p w14:paraId="168913DB" w14:textId="77777777" w:rsidR="00777107" w:rsidRDefault="00777107">
            <w:pPr>
              <w:spacing w:after="0"/>
            </w:pPr>
          </w:p>
        </w:tc>
      </w:tr>
    </w:tbl>
    <w:p w14:paraId="6DC206BD" w14:textId="77777777" w:rsidR="00285EE6" w:rsidRDefault="00285EE6">
      <w:pPr>
        <w:pStyle w:val="1"/>
        <w:rPr>
          <w:lang w:eastAsia="ko-KR"/>
        </w:rPr>
      </w:pPr>
    </w:p>
    <w:p w14:paraId="00FC11CB" w14:textId="77777777" w:rsidR="00285EE6" w:rsidRDefault="00285EE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2937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14:paraId="5088E995" w14:textId="47897FE3" w:rsidR="0077710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4. JOIN·</w:t>
      </w:r>
      <w:proofErr w:type="spellStart"/>
      <w:r>
        <w:rPr>
          <w:lang w:eastAsia="ko-KR"/>
        </w:rPr>
        <w:t>서브쿼리</w:t>
      </w:r>
      <w:proofErr w:type="spellEnd"/>
      <w:r>
        <w:rPr>
          <w:lang w:eastAsia="ko-KR"/>
        </w:rPr>
        <w:t>·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</w:p>
    <w:p w14:paraId="2F75EA1F" w14:textId="77777777" w:rsidR="00777107" w:rsidRDefault="00000000" w:rsidP="00285EE6">
      <w:pPr>
        <w:pStyle w:val="SQLCode"/>
        <w:ind w:left="85"/>
        <w:jc w:val="center"/>
      </w:pPr>
      <w:r>
        <w:t>student2(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680"/>
        <w:gridCol w:w="1134"/>
        <w:gridCol w:w="907"/>
      </w:tblGrid>
      <w:tr w:rsidR="00777107" w14:paraId="628B4842" w14:textId="77777777">
        <w:trPr>
          <w:tblHeader/>
          <w:jc w:val="center"/>
        </w:trPr>
        <w:tc>
          <w:tcPr>
            <w:tcW w:w="68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9A37DCD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1E19CE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sname</w:t>
            </w:r>
          </w:p>
        </w:tc>
        <w:tc>
          <w:tcPr>
            <w:tcW w:w="90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D0E919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dept_id</w:t>
            </w:r>
          </w:p>
        </w:tc>
      </w:tr>
      <w:tr w:rsidR="00777107" w14:paraId="001FE94C" w14:textId="77777777">
        <w:trPr>
          <w:jc w:val="center"/>
        </w:trPr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600690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E87C15" w14:textId="77777777" w:rsidR="00777107" w:rsidRDefault="00000000">
            <w:pPr>
              <w:spacing w:after="0"/>
            </w:pPr>
            <w:r>
              <w:rPr>
                <w:sz w:val="15"/>
              </w:rPr>
              <w:t>김도현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ED0D30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 w:rsidR="00777107" w14:paraId="266FED53" w14:textId="77777777">
        <w:trPr>
          <w:jc w:val="center"/>
        </w:trPr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45A9A7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8A497C" w14:textId="77777777" w:rsidR="00777107" w:rsidRDefault="00000000">
            <w:pPr>
              <w:spacing w:after="0"/>
            </w:pPr>
            <w:r>
              <w:rPr>
                <w:sz w:val="15"/>
              </w:rPr>
              <w:t>박서연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31C56F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 w:rsidR="00777107" w14:paraId="34D9966A" w14:textId="77777777">
        <w:trPr>
          <w:jc w:val="center"/>
        </w:trPr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F043E6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69919D" w14:textId="77777777" w:rsidR="00777107" w:rsidRDefault="00000000">
            <w:pPr>
              <w:spacing w:after="0"/>
            </w:pPr>
            <w:r>
              <w:rPr>
                <w:sz w:val="15"/>
              </w:rPr>
              <w:t>이준호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0423AE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 w:rsidR="00777107" w14:paraId="60CB5B27" w14:textId="77777777">
        <w:trPr>
          <w:jc w:val="center"/>
        </w:trPr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6C2FEF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77ABFB" w14:textId="77777777" w:rsidR="00777107" w:rsidRDefault="00000000">
            <w:pPr>
              <w:spacing w:after="0"/>
            </w:pPr>
            <w:r>
              <w:rPr>
                <w:sz w:val="15"/>
              </w:rPr>
              <w:t>최유나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0D92F3" w14:textId="77777777" w:rsidR="00777107" w:rsidRDefault="00000000">
            <w:pPr>
              <w:spacing w:after="0"/>
            </w:pPr>
            <w:r>
              <w:rPr>
                <w:sz w:val="15"/>
              </w:rPr>
              <w:t>NULL</w:t>
            </w:r>
          </w:p>
        </w:tc>
      </w:tr>
      <w:tr w:rsidR="00777107" w14:paraId="16D26945" w14:textId="77777777">
        <w:trPr>
          <w:jc w:val="center"/>
        </w:trPr>
        <w:tc>
          <w:tcPr>
            <w:tcW w:w="6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74D011" w14:textId="77777777" w:rsidR="00777107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5F0167" w14:textId="77777777" w:rsidR="00777107" w:rsidRDefault="00000000">
            <w:pPr>
              <w:spacing w:after="0"/>
            </w:pPr>
            <w:r>
              <w:rPr>
                <w:sz w:val="15"/>
              </w:rPr>
              <w:t>정민재</w:t>
            </w:r>
          </w:p>
        </w:tc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C5B58C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</w:tr>
    </w:tbl>
    <w:p w14:paraId="211D3264" w14:textId="77777777" w:rsidR="00777107" w:rsidRDefault="00777107">
      <w:pPr>
        <w:spacing w:after="0"/>
      </w:pPr>
    </w:p>
    <w:p w14:paraId="7822F440" w14:textId="77777777" w:rsidR="00777107" w:rsidRDefault="00000000" w:rsidP="00285EE6">
      <w:pPr>
        <w:pStyle w:val="SQLCode"/>
        <w:ind w:left="85"/>
        <w:jc w:val="center"/>
      </w:pPr>
      <w:r>
        <w:t>department(dept_id, dept_name)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907"/>
        <w:gridCol w:w="1417"/>
      </w:tblGrid>
      <w:tr w:rsidR="00777107" w14:paraId="220BE426" w14:textId="77777777">
        <w:trPr>
          <w:tblHeader/>
          <w:jc w:val="center"/>
        </w:trPr>
        <w:tc>
          <w:tcPr>
            <w:tcW w:w="90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0137DA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dept_id</w:t>
            </w:r>
          </w:p>
        </w:tc>
        <w:tc>
          <w:tcPr>
            <w:tcW w:w="141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C8A918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dept_name</w:t>
            </w:r>
          </w:p>
        </w:tc>
      </w:tr>
      <w:tr w:rsidR="00777107" w14:paraId="38083559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3C44F8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2EBCA7" w14:textId="77777777" w:rsidR="00777107" w:rsidRDefault="00000000">
            <w:pPr>
              <w:spacing w:after="0"/>
            </w:pPr>
            <w:r>
              <w:rPr>
                <w:sz w:val="15"/>
              </w:rPr>
              <w:t>컴퓨터공학</w:t>
            </w:r>
          </w:p>
        </w:tc>
      </w:tr>
      <w:tr w:rsidR="00777107" w14:paraId="1D6EA211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F379A4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8E480A" w14:textId="77777777" w:rsidR="00777107" w:rsidRDefault="00000000">
            <w:pPr>
              <w:spacing w:after="0"/>
            </w:pPr>
            <w:r>
              <w:rPr>
                <w:sz w:val="15"/>
              </w:rPr>
              <w:t>경영학</w:t>
            </w:r>
          </w:p>
        </w:tc>
      </w:tr>
      <w:tr w:rsidR="00777107" w14:paraId="187066F3" w14:textId="77777777">
        <w:trPr>
          <w:jc w:val="center"/>
        </w:trPr>
        <w:tc>
          <w:tcPr>
            <w:tcW w:w="90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4C3886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w="141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21380E" w14:textId="77777777" w:rsidR="00777107" w:rsidRDefault="00000000">
            <w:pPr>
              <w:spacing w:after="0"/>
            </w:pPr>
            <w:r>
              <w:rPr>
                <w:sz w:val="15"/>
              </w:rPr>
              <w:t>수학</w:t>
            </w:r>
          </w:p>
        </w:tc>
      </w:tr>
    </w:tbl>
    <w:p w14:paraId="2B2A4767" w14:textId="77777777" w:rsidR="00777107" w:rsidRDefault="00777107">
      <w:pPr>
        <w:spacing w:after="0"/>
      </w:pPr>
    </w:p>
    <w:p w14:paraId="10020D11" w14:textId="77777777" w:rsidR="00777107" w:rsidRDefault="00000000">
      <w:pPr>
        <w:keepNext/>
        <w:spacing w:before="40" w:after="20"/>
      </w:pPr>
      <w:r>
        <w:rPr>
          <w:b/>
        </w:rPr>
        <w:t xml:space="preserve">문제 18. </w:t>
      </w:r>
      <w:r>
        <w:t>student2와 department를 조인하여 dept_name이 '컴퓨터공학'인 학생의 sname, dept_name을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62FE93DC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C0610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7D417930" w14:textId="77777777" w:rsidR="00777107" w:rsidRDefault="00777107">
            <w:pPr>
              <w:spacing w:after="0"/>
            </w:pPr>
          </w:p>
          <w:p w14:paraId="53D31D6C" w14:textId="77777777" w:rsidR="00777107" w:rsidRDefault="00777107">
            <w:pPr>
              <w:spacing w:after="0"/>
            </w:pPr>
          </w:p>
          <w:p w14:paraId="651CA328" w14:textId="77777777" w:rsidR="00777107" w:rsidRDefault="00777107">
            <w:pPr>
              <w:spacing w:after="0"/>
            </w:pPr>
          </w:p>
          <w:p w14:paraId="16AC1717" w14:textId="77777777" w:rsidR="00777107" w:rsidRDefault="00777107">
            <w:pPr>
              <w:spacing w:after="0"/>
            </w:pPr>
          </w:p>
        </w:tc>
      </w:tr>
    </w:tbl>
    <w:p w14:paraId="5B7B5C33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19. </w:t>
      </w:r>
      <w:r>
        <w:rPr>
          <w:lang w:eastAsia="ko-KR"/>
        </w:rPr>
        <w:t>문제 18의 조회 결과를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64D2086E" w14:textId="77777777">
        <w:trPr>
          <w:trHeight w:val="618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D0558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0B12BB44" w14:textId="77777777" w:rsidR="00777107" w:rsidRDefault="00777107">
            <w:pPr>
              <w:spacing w:after="0"/>
            </w:pPr>
          </w:p>
          <w:p w14:paraId="68A6DF51" w14:textId="77777777" w:rsidR="00777107" w:rsidRDefault="00777107">
            <w:pPr>
              <w:spacing w:after="0"/>
            </w:pPr>
          </w:p>
        </w:tc>
      </w:tr>
    </w:tbl>
    <w:p w14:paraId="689A5447" w14:textId="77777777" w:rsidR="00777107" w:rsidRDefault="00000000" w:rsidP="00285EE6">
      <w:pPr>
        <w:pStyle w:val="SQLCode"/>
        <w:ind w:left="85"/>
        <w:jc w:val="center"/>
      </w:pPr>
      <w:r>
        <w:t>table1(col1, col2)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850"/>
        <w:gridCol w:w="850"/>
      </w:tblGrid>
      <w:tr w:rsidR="00777107" w14:paraId="4ADD956F" w14:textId="77777777">
        <w:trPr>
          <w:tblHeader/>
          <w:jc w:val="center"/>
        </w:trPr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3A00C5A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col1</w:t>
            </w:r>
          </w:p>
        </w:tc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068308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col2</w:t>
            </w:r>
          </w:p>
        </w:tc>
      </w:tr>
      <w:tr w:rsidR="00777107" w14:paraId="68EBCF9A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BAA0C3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B61FB8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 w:rsidR="00777107" w14:paraId="0242D867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882727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52E5B3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 w:rsidR="00777107" w14:paraId="74083922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488C3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AF7429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</w:tr>
    </w:tbl>
    <w:p w14:paraId="7A84D14C" w14:textId="77777777" w:rsidR="00777107" w:rsidRDefault="00777107">
      <w:pPr>
        <w:spacing w:after="0"/>
      </w:pPr>
    </w:p>
    <w:p w14:paraId="545E4BDE" w14:textId="77777777" w:rsidR="00777107" w:rsidRDefault="00000000" w:rsidP="00285EE6">
      <w:pPr>
        <w:pStyle w:val="SQLCode"/>
        <w:ind w:left="85"/>
        <w:jc w:val="center"/>
      </w:pPr>
      <w:r>
        <w:t>table2(col3, col4)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850"/>
        <w:gridCol w:w="850"/>
      </w:tblGrid>
      <w:tr w:rsidR="00777107" w14:paraId="1B310C2C" w14:textId="77777777">
        <w:trPr>
          <w:tblHeader/>
          <w:jc w:val="center"/>
        </w:trPr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9155D8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col3</w:t>
            </w:r>
          </w:p>
        </w:tc>
        <w:tc>
          <w:tcPr>
            <w:tcW w:w="85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2972346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col4</w:t>
            </w:r>
          </w:p>
        </w:tc>
      </w:tr>
      <w:tr w:rsidR="00777107" w14:paraId="53CEA545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ACC25C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A91D1C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 w:rsidR="00777107" w14:paraId="1EC978A9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A729B3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F78580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</w:tr>
      <w:tr w:rsidR="00777107" w14:paraId="5737E70E" w14:textId="77777777">
        <w:trPr>
          <w:jc w:val="center"/>
        </w:trPr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26BA38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85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C2D37C" w14:textId="77777777" w:rsidR="00777107" w:rsidRDefault="00000000">
            <w:pPr>
              <w:spacing w:after="0"/>
            </w:pPr>
            <w:r>
              <w:rPr>
                <w:sz w:val="15"/>
              </w:rPr>
              <w:t>40</w:t>
            </w:r>
          </w:p>
        </w:tc>
      </w:tr>
    </w:tbl>
    <w:p w14:paraId="16A7E7F8" w14:textId="77777777" w:rsidR="00777107" w:rsidRDefault="00777107">
      <w:pPr>
        <w:spacing w:after="0"/>
      </w:pPr>
    </w:p>
    <w:p w14:paraId="427ACD71" w14:textId="77777777" w:rsidR="00777107" w:rsidRDefault="00000000">
      <w:pPr>
        <w:keepNext/>
        <w:spacing w:before="40" w:after="20"/>
      </w:pPr>
      <w:r>
        <w:rPr>
          <w:b/>
        </w:rPr>
        <w:t xml:space="preserve">문제 20. </w:t>
      </w:r>
      <w:r>
        <w:t>table1을 기준으로 table2를 LEFT OUTER JOIN하여 col1, col2, col3, col4를 col1 오름차순으로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F7EA8F3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8324D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2D1EB467" w14:textId="77777777" w:rsidR="00777107" w:rsidRDefault="00777107">
            <w:pPr>
              <w:spacing w:after="0"/>
            </w:pPr>
          </w:p>
          <w:p w14:paraId="0DFB93C9" w14:textId="77777777" w:rsidR="00777107" w:rsidRDefault="00777107">
            <w:pPr>
              <w:spacing w:after="0"/>
            </w:pPr>
          </w:p>
          <w:p w14:paraId="07613A9F" w14:textId="77777777" w:rsidR="00777107" w:rsidRDefault="00777107">
            <w:pPr>
              <w:spacing w:after="0"/>
            </w:pPr>
          </w:p>
          <w:p w14:paraId="3812ACDF" w14:textId="77777777" w:rsidR="00777107" w:rsidRDefault="00777107">
            <w:pPr>
              <w:spacing w:after="0"/>
            </w:pPr>
          </w:p>
        </w:tc>
      </w:tr>
    </w:tbl>
    <w:p w14:paraId="7924461E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21. </w:t>
      </w:r>
      <w:r>
        <w:rPr>
          <w:lang w:eastAsia="ko-KR"/>
        </w:rPr>
        <w:t>문제 20의 조회 결과를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5B2A968F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2F6EA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29E75F54" w14:textId="77777777" w:rsidR="00777107" w:rsidRDefault="00777107">
            <w:pPr>
              <w:spacing w:after="0"/>
            </w:pPr>
          </w:p>
          <w:p w14:paraId="2C40D7C8" w14:textId="77777777" w:rsidR="00777107" w:rsidRDefault="00777107">
            <w:pPr>
              <w:spacing w:after="0"/>
            </w:pPr>
          </w:p>
          <w:p w14:paraId="4EA2EB52" w14:textId="77777777" w:rsidR="00777107" w:rsidRDefault="00777107">
            <w:pPr>
              <w:spacing w:after="0"/>
            </w:pPr>
          </w:p>
        </w:tc>
      </w:tr>
    </w:tbl>
    <w:p w14:paraId="3C051B01" w14:textId="77777777" w:rsidR="00285EE6" w:rsidRDefault="00285EE6">
      <w:pPr>
        <w:pStyle w:val="SQLCode"/>
        <w:ind w:left="85"/>
        <w:rPr>
          <w:rFonts w:eastAsia="맑은 고딕" w:hint="eastAsia"/>
          <w:lang w:eastAsia="ko-KR"/>
        </w:rPr>
      </w:pPr>
    </w:p>
    <w:p w14:paraId="67C183EC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374F19DE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49467DBA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579203C0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72D143DA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60C0787E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0BDEC9C3" w14:textId="57683C7B" w:rsidR="00777107" w:rsidRDefault="00000000" w:rsidP="00285EE6">
      <w:pPr>
        <w:pStyle w:val="SQLCode"/>
        <w:ind w:left="85"/>
        <w:jc w:val="center"/>
      </w:pPr>
      <w:proofErr w:type="gramStart"/>
      <w:r>
        <w:t>product(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567"/>
        <w:gridCol w:w="1134"/>
        <w:gridCol w:w="1020"/>
      </w:tblGrid>
      <w:tr w:rsidR="00777107" w14:paraId="605A64FC" w14:textId="77777777">
        <w:trPr>
          <w:tblHeader/>
          <w:jc w:val="center"/>
        </w:trPr>
        <w:tc>
          <w:tcPr>
            <w:tcW w:w="567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EF0132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pid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0DE6AD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pname</w:t>
            </w:r>
          </w:p>
        </w:tc>
        <w:tc>
          <w:tcPr>
            <w:tcW w:w="102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8578371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category_id</w:t>
            </w:r>
          </w:p>
        </w:tc>
      </w:tr>
      <w:tr w:rsidR="00777107" w14:paraId="37EA88EE" w14:textId="77777777">
        <w:trPr>
          <w:jc w:val="center"/>
        </w:trPr>
        <w:tc>
          <w:tcPr>
            <w:tcW w:w="5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E0F6B6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654B73" w14:textId="77777777" w:rsidR="00777107" w:rsidRDefault="00000000">
            <w:pPr>
              <w:spacing w:after="0"/>
            </w:pPr>
            <w:r>
              <w:rPr>
                <w:sz w:val="15"/>
              </w:rPr>
              <w:t>노트북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0C88D7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 w:rsidR="00777107" w14:paraId="3606CD45" w14:textId="77777777">
        <w:trPr>
          <w:jc w:val="center"/>
        </w:trPr>
        <w:tc>
          <w:tcPr>
            <w:tcW w:w="5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93F0CC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898FE3" w14:textId="77777777" w:rsidR="00777107" w:rsidRDefault="00000000">
            <w:pPr>
              <w:spacing w:after="0"/>
            </w:pPr>
            <w:r>
              <w:rPr>
                <w:sz w:val="15"/>
              </w:rPr>
              <w:t>키보드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61BFC4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 w:rsidR="00777107" w14:paraId="762ADA1B" w14:textId="77777777">
        <w:trPr>
          <w:jc w:val="center"/>
        </w:trPr>
        <w:tc>
          <w:tcPr>
            <w:tcW w:w="5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FDAEB4" w14:textId="77777777" w:rsidR="00777107" w:rsidRDefault="00000000">
            <w:pPr>
              <w:spacing w:after="0"/>
            </w:pPr>
            <w:r>
              <w:rPr>
                <w:sz w:val="15"/>
              </w:rPr>
              <w:lastRenderedPageBreak/>
              <w:t>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23F2AD" w14:textId="77777777" w:rsidR="00777107" w:rsidRDefault="00000000">
            <w:pPr>
              <w:spacing w:after="0"/>
            </w:pPr>
            <w:r>
              <w:rPr>
                <w:sz w:val="15"/>
              </w:rPr>
              <w:t>마우스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21B509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 w:rsidR="00777107" w14:paraId="055F5A69" w14:textId="77777777">
        <w:trPr>
          <w:jc w:val="center"/>
        </w:trPr>
        <w:tc>
          <w:tcPr>
            <w:tcW w:w="5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FE34B8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395AE0" w14:textId="77777777" w:rsidR="00777107" w:rsidRDefault="00000000">
            <w:pPr>
              <w:spacing w:after="0"/>
            </w:pPr>
            <w:r>
              <w:rPr>
                <w:sz w:val="15"/>
              </w:rPr>
              <w:t>모니터</w:t>
            </w:r>
          </w:p>
        </w:tc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6009A8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</w:tr>
    </w:tbl>
    <w:p w14:paraId="361C2298" w14:textId="77777777" w:rsidR="00777107" w:rsidRDefault="00777107">
      <w:pPr>
        <w:spacing w:after="0"/>
      </w:pPr>
    </w:p>
    <w:p w14:paraId="6EC69E71" w14:textId="77777777" w:rsidR="00285EE6" w:rsidRDefault="00285EE6">
      <w:pPr>
        <w:pStyle w:val="SQLCode"/>
        <w:ind w:left="85"/>
        <w:rPr>
          <w:rFonts w:eastAsia="맑은 고딕" w:hint="eastAsia"/>
          <w:lang w:eastAsia="ko-KR"/>
        </w:rPr>
      </w:pPr>
    </w:p>
    <w:p w14:paraId="65366E4A" w14:textId="77777777" w:rsidR="00285EE6" w:rsidRDefault="00285EE6">
      <w:pPr>
        <w:pStyle w:val="SQLCode"/>
        <w:ind w:left="85"/>
        <w:rPr>
          <w:rFonts w:eastAsia="맑은 고딕" w:hint="eastAsia"/>
        </w:rPr>
      </w:pPr>
    </w:p>
    <w:p w14:paraId="706800C0" w14:textId="54B95673" w:rsidR="00777107" w:rsidRDefault="00000000" w:rsidP="00285EE6">
      <w:pPr>
        <w:pStyle w:val="SQLCode"/>
        <w:ind w:left="85"/>
        <w:jc w:val="center"/>
      </w:pPr>
      <w:proofErr w:type="gramStart"/>
      <w:r>
        <w:t>category(</w:t>
      </w:r>
      <w:proofErr w:type="spellStart"/>
      <w:proofErr w:type="gramEnd"/>
      <w:r>
        <w:t>category_id</w:t>
      </w:r>
      <w:proofErr w:type="spellEnd"/>
      <w:r>
        <w:t>, status)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1020"/>
        <w:gridCol w:w="1134"/>
      </w:tblGrid>
      <w:tr w:rsidR="00777107" w14:paraId="60636A0B" w14:textId="77777777">
        <w:trPr>
          <w:tblHeader/>
          <w:jc w:val="center"/>
        </w:trPr>
        <w:tc>
          <w:tcPr>
            <w:tcW w:w="1020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F1B64A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category_id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EB2E7E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 w:rsidR="00777107" w14:paraId="1C2C7731" w14:textId="77777777">
        <w:trPr>
          <w:jc w:val="center"/>
        </w:trPr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E812C4" w14:textId="77777777" w:rsidR="00777107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24E330" w14:textId="77777777" w:rsidR="00777107" w:rsidRDefault="00000000">
            <w:pPr>
              <w:spacing w:after="0"/>
            </w:pPr>
            <w:r>
              <w:rPr>
                <w:sz w:val="15"/>
              </w:rPr>
              <w:t>ACTIVE</w:t>
            </w:r>
          </w:p>
        </w:tc>
      </w:tr>
      <w:tr w:rsidR="00777107" w14:paraId="7539E10D" w14:textId="77777777">
        <w:trPr>
          <w:jc w:val="center"/>
        </w:trPr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E5429A" w14:textId="77777777" w:rsidR="00777107" w:rsidRDefault="00000000"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3909CE" w14:textId="77777777" w:rsidR="00777107" w:rsidRDefault="00000000">
            <w:pPr>
              <w:spacing w:after="0"/>
            </w:pPr>
            <w:r>
              <w:rPr>
                <w:sz w:val="15"/>
              </w:rPr>
              <w:t>ACTIVE</w:t>
            </w:r>
          </w:p>
        </w:tc>
      </w:tr>
      <w:tr w:rsidR="00777107" w14:paraId="3435AA86" w14:textId="77777777">
        <w:trPr>
          <w:jc w:val="center"/>
        </w:trPr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7B98EC" w14:textId="77777777" w:rsidR="00777107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A67079" w14:textId="77777777" w:rsidR="00777107" w:rsidRDefault="00000000">
            <w:pPr>
              <w:spacing w:after="0"/>
            </w:pPr>
            <w:r>
              <w:rPr>
                <w:sz w:val="15"/>
              </w:rPr>
              <w:t>STOP</w:t>
            </w:r>
          </w:p>
        </w:tc>
      </w:tr>
      <w:tr w:rsidR="00777107" w14:paraId="3A83A323" w14:textId="77777777">
        <w:trPr>
          <w:jc w:val="center"/>
        </w:trPr>
        <w:tc>
          <w:tcPr>
            <w:tcW w:w="102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DBA4FC" w14:textId="77777777" w:rsidR="00777107" w:rsidRDefault="00000000"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5503E7" w14:textId="77777777" w:rsidR="00777107" w:rsidRDefault="00000000">
            <w:pPr>
              <w:spacing w:after="0"/>
            </w:pPr>
            <w:r>
              <w:rPr>
                <w:sz w:val="15"/>
              </w:rPr>
              <w:t>ACTIVE</w:t>
            </w:r>
          </w:p>
        </w:tc>
      </w:tr>
    </w:tbl>
    <w:p w14:paraId="671656F8" w14:textId="77777777" w:rsidR="00777107" w:rsidRDefault="00777107">
      <w:pPr>
        <w:spacing w:after="0"/>
      </w:pPr>
    </w:p>
    <w:p w14:paraId="5F135F74" w14:textId="77777777" w:rsidR="00777107" w:rsidRDefault="00000000">
      <w:pPr>
        <w:keepNext/>
        <w:spacing w:before="40" w:after="20"/>
      </w:pPr>
      <w:r>
        <w:rPr>
          <w:b/>
        </w:rPr>
        <w:t xml:space="preserve">문제 22. </w:t>
      </w:r>
      <w:r>
        <w:t>category에서 status='ACTIVE'인 category_id와 일치하는 product의 pname을 IN 서브쿼리로 조회하는 SQL을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D616571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1CC8C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4850BD73" w14:textId="77777777" w:rsidR="00777107" w:rsidRDefault="00777107">
            <w:pPr>
              <w:spacing w:after="0"/>
            </w:pPr>
          </w:p>
          <w:p w14:paraId="5C80AD28" w14:textId="77777777" w:rsidR="00777107" w:rsidRDefault="00777107">
            <w:pPr>
              <w:spacing w:after="0"/>
            </w:pPr>
          </w:p>
          <w:p w14:paraId="4F7FC334" w14:textId="77777777" w:rsidR="00777107" w:rsidRDefault="00777107">
            <w:pPr>
              <w:spacing w:after="0"/>
            </w:pPr>
          </w:p>
          <w:p w14:paraId="73707C67" w14:textId="77777777" w:rsidR="00777107" w:rsidRDefault="00777107">
            <w:pPr>
              <w:spacing w:after="0"/>
            </w:pPr>
          </w:p>
        </w:tc>
      </w:tr>
    </w:tbl>
    <w:p w14:paraId="5C7D7ACA" w14:textId="77777777" w:rsidR="00777107" w:rsidRDefault="00000000" w:rsidP="00285EE6">
      <w:pPr>
        <w:pStyle w:val="SQLCode"/>
        <w:ind w:left="85"/>
        <w:jc w:val="center"/>
      </w:pPr>
      <w:r>
        <w:t>names(code, name)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624"/>
        <w:gridCol w:w="1134"/>
      </w:tblGrid>
      <w:tr w:rsidR="00777107" w14:paraId="7A5A7F7C" w14:textId="77777777">
        <w:trPr>
          <w:tblHeader/>
          <w:jc w:val="center"/>
        </w:trPr>
        <w:tc>
          <w:tcPr>
            <w:tcW w:w="62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DC6FF2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code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BF8B94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</w:tr>
      <w:tr w:rsidR="00777107" w14:paraId="6F8D114F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D9A643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CC6009" w14:textId="77777777" w:rsidR="00777107" w:rsidRDefault="00000000">
            <w:pPr>
              <w:spacing w:after="0"/>
            </w:pPr>
            <w:r>
              <w:rPr>
                <w:sz w:val="15"/>
              </w:rPr>
              <w:t>song</w:t>
            </w:r>
          </w:p>
        </w:tc>
      </w:tr>
      <w:tr w:rsidR="00777107" w14:paraId="7BCEB605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DDEDF3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FE4CA3" w14:textId="77777777" w:rsidR="00777107" w:rsidRDefault="00000000">
            <w:pPr>
              <w:spacing w:after="0"/>
            </w:pPr>
            <w:r>
              <w:rPr>
                <w:sz w:val="15"/>
              </w:rPr>
              <w:t>stone</w:t>
            </w:r>
          </w:p>
        </w:tc>
      </w:tr>
      <w:tr w:rsidR="00777107" w14:paraId="70FF30E1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29CF7C" w14:textId="77777777" w:rsidR="00777107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0990A8" w14:textId="77777777" w:rsidR="00777107" w:rsidRDefault="00000000">
            <w:pPr>
              <w:spacing w:after="0"/>
            </w:pPr>
            <w:r>
              <w:rPr>
                <w:sz w:val="15"/>
              </w:rPr>
              <w:t>park</w:t>
            </w:r>
          </w:p>
        </w:tc>
      </w:tr>
      <w:tr w:rsidR="00777107" w14:paraId="0CB52F07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031C41" w14:textId="77777777" w:rsidR="00777107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5FAE79" w14:textId="77777777" w:rsidR="00777107" w:rsidRDefault="00000000">
            <w:pPr>
              <w:spacing w:after="0"/>
            </w:pPr>
            <w:r>
              <w:rPr>
                <w:sz w:val="15"/>
              </w:rPr>
              <w:t>lee</w:t>
            </w:r>
          </w:p>
        </w:tc>
      </w:tr>
    </w:tbl>
    <w:p w14:paraId="1DD9D592" w14:textId="77777777" w:rsidR="00777107" w:rsidRDefault="00777107">
      <w:pPr>
        <w:spacing w:after="0"/>
      </w:pPr>
    </w:p>
    <w:p w14:paraId="48E2F417" w14:textId="77777777" w:rsidR="00777107" w:rsidRDefault="00000000" w:rsidP="00285EE6">
      <w:pPr>
        <w:pStyle w:val="SQLCode"/>
        <w:ind w:left="85"/>
        <w:jc w:val="center"/>
      </w:pPr>
      <w:r>
        <w:t>rules(no, rule)</w:t>
      </w:r>
    </w:p>
    <w:tbl>
      <w:tblPr>
        <w:tblStyle w:val="af9"/>
        <w:tblW w:w="0" w:type="auto"/>
        <w:jc w:val="center"/>
        <w:tblBorders>
          <w:top w:val="single" w:sz="4" w:space="0" w:color="A7A7A7"/>
          <w:left w:val="single" w:sz="4" w:space="0" w:color="A7A7A7"/>
          <w:bottom w:val="single" w:sz="4" w:space="0" w:color="A7A7A7"/>
          <w:right w:val="single" w:sz="4" w:space="0" w:color="A7A7A7"/>
          <w:insideH w:val="single" w:sz="4" w:space="0" w:color="A7A7A7"/>
          <w:insideV w:val="single" w:sz="4" w:space="0" w:color="A7A7A7"/>
        </w:tblBorders>
        <w:tblLook w:val="04A0" w:firstRow="1" w:lastRow="0" w:firstColumn="1" w:lastColumn="0" w:noHBand="0" w:noVBand="1"/>
      </w:tblPr>
      <w:tblGrid>
        <w:gridCol w:w="624"/>
        <w:gridCol w:w="1134"/>
      </w:tblGrid>
      <w:tr w:rsidR="00777107" w14:paraId="5F8D3353" w14:textId="77777777">
        <w:trPr>
          <w:tblHeader/>
          <w:jc w:val="center"/>
        </w:trPr>
        <w:tc>
          <w:tcPr>
            <w:tcW w:w="62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BAFD15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no</w:t>
            </w:r>
          </w:p>
        </w:tc>
        <w:tc>
          <w:tcPr>
            <w:tcW w:w="1134" w:type="dxa"/>
            <w:shd w:val="clear" w:color="auto" w:fill="E9EEF5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8BE998" w14:textId="77777777" w:rsidR="00777107" w:rsidRDefault="00000000">
            <w:pPr>
              <w:spacing w:after="0"/>
            </w:pPr>
            <w:r>
              <w:rPr>
                <w:b/>
                <w:sz w:val="15"/>
              </w:rPr>
              <w:t>rule</w:t>
            </w:r>
          </w:p>
        </w:tc>
      </w:tr>
      <w:tr w:rsidR="00777107" w14:paraId="4C81FF33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F6DF74" w14:textId="77777777" w:rsidR="00777107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E738FD" w14:textId="77777777" w:rsidR="00777107" w:rsidRDefault="00000000">
            <w:pPr>
              <w:spacing w:after="0"/>
            </w:pPr>
            <w:r>
              <w:rPr>
                <w:sz w:val="15"/>
              </w:rPr>
              <w:t>s%</w:t>
            </w:r>
          </w:p>
        </w:tc>
      </w:tr>
      <w:tr w:rsidR="00777107" w14:paraId="71126918" w14:textId="77777777">
        <w:trPr>
          <w:jc w:val="center"/>
        </w:trPr>
        <w:tc>
          <w:tcPr>
            <w:tcW w:w="62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2837B2" w14:textId="77777777" w:rsidR="00777107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ED7E48" w14:textId="77777777" w:rsidR="00777107" w:rsidRDefault="00000000">
            <w:pPr>
              <w:spacing w:after="0"/>
            </w:pPr>
            <w:r>
              <w:rPr>
                <w:sz w:val="15"/>
              </w:rPr>
              <w:t>%o%</w:t>
            </w:r>
          </w:p>
        </w:tc>
      </w:tr>
    </w:tbl>
    <w:p w14:paraId="6A56AEDC" w14:textId="77777777" w:rsidR="00777107" w:rsidRDefault="00777107">
      <w:pPr>
        <w:spacing w:after="0"/>
      </w:pPr>
    </w:p>
    <w:p w14:paraId="1A7F128E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23. </w:t>
      </w:r>
      <w:r>
        <w:rPr>
          <w:lang w:eastAsia="ko-KR"/>
        </w:rPr>
        <w:t>names와 rules의 모든 조합 중 name LIKE rule 조건을 만족하는 행의 개수를 쓰고, 's%'와 '%o%'의 의미를 각각 설명하세요.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31B8FB23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782E4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0D652C3D" w14:textId="77777777" w:rsidR="00777107" w:rsidRDefault="00777107">
            <w:pPr>
              <w:spacing w:after="0"/>
            </w:pPr>
          </w:p>
          <w:p w14:paraId="7D5ED79B" w14:textId="77777777" w:rsidR="00777107" w:rsidRDefault="00777107">
            <w:pPr>
              <w:spacing w:after="0"/>
            </w:pPr>
          </w:p>
          <w:p w14:paraId="3A823F08" w14:textId="77777777" w:rsidR="00777107" w:rsidRDefault="00777107">
            <w:pPr>
              <w:spacing w:after="0"/>
            </w:pPr>
          </w:p>
        </w:tc>
      </w:tr>
    </w:tbl>
    <w:p w14:paraId="20873067" w14:textId="77777777" w:rsidR="007771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DCL·SQL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7D58AC37" w14:textId="77777777" w:rsidR="00777107" w:rsidRDefault="00000000">
      <w:pPr>
        <w:keepNext/>
        <w:spacing w:before="40" w:after="20"/>
        <w:rPr>
          <w:lang w:eastAsia="ko-KR"/>
        </w:rPr>
      </w:pPr>
      <w:r>
        <w:rPr>
          <w:b/>
          <w:lang w:eastAsia="ko-KR"/>
        </w:rPr>
        <w:t xml:space="preserve">문제 24. </w:t>
      </w:r>
      <w:r>
        <w:rPr>
          <w:lang w:eastAsia="ko-KR"/>
        </w:rPr>
        <w:t xml:space="preserve">student 테이블의 SELECT 권한을 모든 사용자에게 부여하고, </w:t>
      </w:r>
      <w:proofErr w:type="spellStart"/>
      <w:r>
        <w:rPr>
          <w:lang w:eastAsia="ko-KR"/>
        </w:rPr>
        <w:t>userA</w:t>
      </w:r>
      <w:proofErr w:type="spellEnd"/>
      <w:r>
        <w:rPr>
          <w:lang w:eastAsia="ko-KR"/>
        </w:rPr>
        <w:t xml:space="preserve">에게 UPDATE 권한을 부여한 뒤 </w:t>
      </w:r>
      <w:proofErr w:type="spellStart"/>
      <w:r>
        <w:rPr>
          <w:lang w:eastAsia="ko-KR"/>
        </w:rPr>
        <w:t>userA</w:t>
      </w:r>
      <w:proofErr w:type="spellEnd"/>
      <w:r>
        <w:rPr>
          <w:lang w:eastAsia="ko-KR"/>
        </w:rPr>
        <w:t>의 UPDATE 권한을 회수하는 SQL 3문장을 작성하세요.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2F3224D1" w14:textId="77777777">
        <w:trPr>
          <w:trHeight w:val="981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3C127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4FA5C2B8" w14:textId="77777777" w:rsidR="00777107" w:rsidRDefault="00777107">
            <w:pPr>
              <w:spacing w:after="0"/>
            </w:pPr>
          </w:p>
          <w:p w14:paraId="252BE69C" w14:textId="77777777" w:rsidR="00777107" w:rsidRDefault="00777107">
            <w:pPr>
              <w:spacing w:after="0"/>
            </w:pPr>
          </w:p>
          <w:p w14:paraId="203AB961" w14:textId="77777777" w:rsidR="00777107" w:rsidRDefault="00777107">
            <w:pPr>
              <w:spacing w:after="0"/>
            </w:pPr>
          </w:p>
          <w:p w14:paraId="07E67564" w14:textId="77777777" w:rsidR="00777107" w:rsidRDefault="00777107">
            <w:pPr>
              <w:spacing w:after="0"/>
            </w:pPr>
          </w:p>
        </w:tc>
      </w:tr>
    </w:tbl>
    <w:p w14:paraId="31BB3533" w14:textId="77777777" w:rsidR="00777107" w:rsidRDefault="00000000">
      <w:pPr>
        <w:keepNext/>
        <w:spacing w:before="40" w:after="20"/>
      </w:pPr>
      <w:r>
        <w:rPr>
          <w:b/>
        </w:rPr>
        <w:t xml:space="preserve">문제 25. </w:t>
      </w:r>
      <w:r>
        <w:t>SELECT 문의 논리적 실행 순서를 쓰세요. 대상 키워드: SELECT, FROM, WHERE, GROUP BY, HAVING, ORDER BY. 그리고 WHERE와 HAVING의 차이를 한 줄로 쓰세요.</w:t>
      </w:r>
    </w:p>
    <w:tbl>
      <w:tblPr>
        <w:tblW w:w="0" w:type="auto"/>
        <w:jc w:val="center"/>
        <w:tblBorders>
          <w:top w:val="single" w:sz="4" w:space="0" w:color="C7C7C7"/>
          <w:left w:val="single" w:sz="4" w:space="0" w:color="C7C7C7"/>
          <w:bottom w:val="single" w:sz="4" w:space="0" w:color="C7C7C7"/>
          <w:right w:val="single" w:sz="4" w:space="0" w:color="C7C7C7"/>
          <w:insideH w:val="single" w:sz="4" w:space="0" w:color="C7C7C7"/>
          <w:insideV w:val="single" w:sz="4" w:space="0" w:color="C7C7C7"/>
        </w:tblBorders>
        <w:tblLook w:val="04A0" w:firstRow="1" w:lastRow="0" w:firstColumn="1" w:lastColumn="0" w:noHBand="0" w:noVBand="1"/>
      </w:tblPr>
      <w:tblGrid>
        <w:gridCol w:w="10482"/>
      </w:tblGrid>
      <w:tr w:rsidR="00777107" w14:paraId="256F13A7" w14:textId="77777777">
        <w:trPr>
          <w:trHeight w:val="799"/>
          <w:jc w:val="center"/>
        </w:trPr>
        <w:tc>
          <w:tcPr>
            <w:tcW w:w="1048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4C61B" w14:textId="77777777" w:rsidR="00777107" w:rsidRDefault="00000000">
            <w:pPr>
              <w:spacing w:after="0"/>
            </w:pPr>
            <w:r>
              <w:rPr>
                <w:sz w:val="17"/>
              </w:rPr>
              <w:t>답:</w:t>
            </w:r>
          </w:p>
          <w:p w14:paraId="4A60FF2E" w14:textId="77777777" w:rsidR="00777107" w:rsidRDefault="00777107">
            <w:pPr>
              <w:spacing w:after="0"/>
            </w:pPr>
          </w:p>
          <w:p w14:paraId="062A6DD8" w14:textId="77777777" w:rsidR="00777107" w:rsidRDefault="00777107">
            <w:pPr>
              <w:spacing w:after="0"/>
            </w:pPr>
          </w:p>
          <w:p w14:paraId="24C49AB0" w14:textId="77777777" w:rsidR="00777107" w:rsidRDefault="00777107">
            <w:pPr>
              <w:spacing w:after="0"/>
            </w:pPr>
          </w:p>
        </w:tc>
      </w:tr>
    </w:tbl>
    <w:p w14:paraId="3151AC9C" w14:textId="77777777" w:rsidR="00027E56" w:rsidRDefault="00027E56"/>
    <w:sectPr w:rsidR="00027E56" w:rsidSect="00CF6A9E">
      <w:headerReference w:type="default" r:id="rId8"/>
      <w:footerReference w:type="default" r:id="rId9"/>
      <w:pgSz w:w="11906" w:h="16838" w:code="9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E5220" w14:textId="77777777" w:rsidR="00030BA7" w:rsidRDefault="00030BA7">
      <w:pPr>
        <w:spacing w:after="0"/>
      </w:pPr>
      <w:r>
        <w:separator/>
      </w:r>
    </w:p>
  </w:endnote>
  <w:endnote w:type="continuationSeparator" w:id="0">
    <w:p w14:paraId="5389E549" w14:textId="77777777" w:rsidR="00030BA7" w:rsidRDefault="00030B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20C2" w14:textId="77777777" w:rsidR="00777107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정보처리기사 실기 SQL 쪽지시험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E113" w14:textId="77777777" w:rsidR="00030BA7" w:rsidRDefault="00030BA7">
      <w:pPr>
        <w:spacing w:after="0"/>
      </w:pPr>
      <w:r>
        <w:separator/>
      </w:r>
    </w:p>
  </w:footnote>
  <w:footnote w:type="continuationSeparator" w:id="0">
    <w:p w14:paraId="36144BBC" w14:textId="77777777" w:rsidR="00030BA7" w:rsidRDefault="00030B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B3F4" w14:textId="5BD6AA1F" w:rsidR="00777107" w:rsidRDefault="00777107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51588">
    <w:abstractNumId w:val="8"/>
  </w:num>
  <w:num w:numId="2" w16cid:durableId="184906098">
    <w:abstractNumId w:val="6"/>
  </w:num>
  <w:num w:numId="3" w16cid:durableId="1148590086">
    <w:abstractNumId w:val="5"/>
  </w:num>
  <w:num w:numId="4" w16cid:durableId="1475443777">
    <w:abstractNumId w:val="4"/>
  </w:num>
  <w:num w:numId="5" w16cid:durableId="439301280">
    <w:abstractNumId w:val="7"/>
  </w:num>
  <w:num w:numId="6" w16cid:durableId="1428039568">
    <w:abstractNumId w:val="3"/>
  </w:num>
  <w:num w:numId="7" w16cid:durableId="1343361157">
    <w:abstractNumId w:val="2"/>
  </w:num>
  <w:num w:numId="8" w16cid:durableId="1427462754">
    <w:abstractNumId w:val="1"/>
  </w:num>
  <w:num w:numId="9" w16cid:durableId="79233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56"/>
    <w:rsid w:val="00030BA7"/>
    <w:rsid w:val="00034616"/>
    <w:rsid w:val="0006063C"/>
    <w:rsid w:val="000A7865"/>
    <w:rsid w:val="0015074B"/>
    <w:rsid w:val="00285EE6"/>
    <w:rsid w:val="0029639D"/>
    <w:rsid w:val="002D0C9D"/>
    <w:rsid w:val="00326F90"/>
    <w:rsid w:val="00412126"/>
    <w:rsid w:val="00515B27"/>
    <w:rsid w:val="00777107"/>
    <w:rsid w:val="00AA1D8D"/>
    <w:rsid w:val="00B47730"/>
    <w:rsid w:val="00CB0664"/>
    <w:rsid w:val="00CF6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A23E9"/>
  <w14:defaultImageDpi w14:val="300"/>
  <w15:docId w15:val="{B6E4BC27-2AC1-4C95-8CD4-CDDC7D47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2937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2937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20" w:after="60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Code"/>
    <w:pPr>
      <w:spacing w:before="20" w:after="40" w:line="240" w:lineRule="auto"/>
    </w:pPr>
    <w:rPr>
      <w:rFonts w:ascii="Noto Sans Mono CJK KR" w:eastAsia="Noto Sans Mono CJK KR" w:hAnsi="Noto Sans Mono CJK KR"/>
      <w:sz w:val="16"/>
    </w:rPr>
  </w:style>
  <w:style w:type="paragraph" w:customStyle="1" w:styleId="SmallNote">
    <w:name w:val="SmallNote"/>
    <w:pPr>
      <w:spacing w:after="40"/>
    </w:pPr>
    <w:rPr>
      <w:rFonts w:ascii="Noto Sans CJK KR" w:eastAsia="Noto Sans CJK KR" w:hAnsi="Noto Sans CJK KR"/>
      <w:color w:val="50505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1071</Words>
  <Characters>2861</Characters>
  <Application>Microsoft Office Word</Application>
  <DocSecurity>0</DocSecurity>
  <Lines>476</Lines>
  <Paragraphs>436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성종 손</cp:lastModifiedBy>
  <cp:revision>4</cp:revision>
  <cp:lastPrinted>2026-05-30T21:29:00Z</cp:lastPrinted>
  <dcterms:created xsi:type="dcterms:W3CDTF">2013-12-23T23:15:00Z</dcterms:created>
  <dcterms:modified xsi:type="dcterms:W3CDTF">2026-05-30T21:29:00Z</dcterms:modified>
  <cp:category/>
</cp:coreProperties>
</file>