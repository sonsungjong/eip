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5F75" w14:textId="25A9A2E8" w:rsidR="002665EB" w:rsidRPr="0079587B" w:rsidRDefault="00000000" w:rsidP="0079587B">
      <w:pPr>
        <w:pStyle w:val="1"/>
        <w:spacing w:before="240" w:after="120"/>
        <w:rPr>
          <w:rFonts w:eastAsia="맑은 고딕" w:hint="eastAsia"/>
          <w:lang w:eastAsia="ko-KR"/>
        </w:rPr>
      </w:pPr>
      <w:r>
        <w:rPr>
          <w:rFonts w:ascii="맑은 고딕" w:hAnsi="맑은 고딕"/>
          <w:color w:val="2B579A"/>
          <w:lang w:eastAsia="ko-KR"/>
        </w:rPr>
        <w:t>[1</w:t>
      </w:r>
      <w:r>
        <w:rPr>
          <w:rFonts w:ascii="맑은 고딕" w:eastAsia="맑은 고딕" w:hAnsi="맑은 고딕" w:cs="맑은 고딕" w:hint="eastAsia"/>
          <w:color w:val="2B579A"/>
          <w:lang w:eastAsia="ko-KR"/>
        </w:rPr>
        <w:t>과목</w:t>
      </w:r>
      <w:r>
        <w:rPr>
          <w:rFonts w:ascii="맑은 고딕" w:hAnsi="맑은 고딕"/>
          <w:color w:val="2B579A"/>
          <w:lang w:eastAsia="ko-KR"/>
        </w:rPr>
        <w:t xml:space="preserve">] </w:t>
      </w:r>
      <w:r>
        <w:rPr>
          <w:rFonts w:ascii="맑은 고딕" w:eastAsia="맑은 고딕" w:hAnsi="맑은 고딕" w:cs="맑은 고딕" w:hint="eastAsia"/>
          <w:color w:val="2B579A"/>
          <w:lang w:eastAsia="ko-KR"/>
        </w:rPr>
        <w:t>요구사항</w:t>
      </w:r>
      <w:r>
        <w:rPr>
          <w:rFonts w:ascii="맑은 고딕" w:hAnsi="맑은 고딕"/>
          <w:color w:val="2B579A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2B579A"/>
          <w:lang w:eastAsia="ko-KR"/>
        </w:rPr>
        <w:t>확인</w:t>
      </w:r>
    </w:p>
    <w:p w14:paraId="600A83A4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보헴</w:t>
      </w:r>
      <w:proofErr w:type="spellEnd"/>
      <w:r>
        <w:rPr>
          <w:lang w:eastAsia="ko-KR"/>
        </w:rPr>
        <w:t>(Boehm)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제안하였으며</w:t>
      </w:r>
      <w:r>
        <w:rPr>
          <w:lang w:eastAsia="ko-KR"/>
        </w:rPr>
        <w:t xml:space="preserve"> </w:t>
      </w:r>
      <w:r>
        <w:rPr>
          <w:b/>
          <w:lang w:eastAsia="ko-KR"/>
        </w:rPr>
        <w:t>위험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계획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수립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→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위험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분석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→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개발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및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검증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→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고객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9F2F4"/>
          <w:lang w:eastAsia="ko-KR"/>
        </w:rPr>
        <w:t>평가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모형은</w:t>
      </w:r>
      <w:r>
        <w:rPr>
          <w:lang w:eastAsia="ko-KR"/>
        </w:rPr>
        <w:t>?</w:t>
      </w:r>
    </w:p>
    <w:p w14:paraId="0E69071E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E42C9E2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Q2. </w:t>
      </w:r>
      <w:r>
        <w:rPr>
          <w:lang w:eastAsia="ko-KR"/>
        </w:rPr>
        <w:t>애자일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XP(</w:t>
      </w:r>
      <w:proofErr w:type="spellStart"/>
      <w:r>
        <w:rPr>
          <w:lang w:eastAsia="ko-KR"/>
        </w:rPr>
        <w:t>eXtreme</w:t>
      </w:r>
      <w:proofErr w:type="spellEnd"/>
      <w:r>
        <w:rPr>
          <w:lang w:eastAsia="ko-KR"/>
        </w:rPr>
        <w:t xml:space="preserve"> Programming)</w:t>
      </w:r>
      <w:r>
        <w:rPr>
          <w:lang w:eastAsia="ko-KR"/>
        </w:rPr>
        <w:t>의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1347E7F4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489A3110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Q3.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XP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>(Practice)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5E592035" w14:textId="221545E3" w:rsidR="002665EB" w:rsidRPr="0079587B" w:rsidRDefault="00000000">
      <w:pPr>
        <w:spacing w:before="120" w:after="120"/>
        <w:ind w:left="576"/>
        <w:rPr>
          <w:rFonts w:eastAsia="맑은 고딕" w:hint="eastAsia"/>
          <w:lang w:eastAsia="ko-KR"/>
        </w:rPr>
      </w:pPr>
      <w:r w:rsidRPr="006464A2">
        <w:rPr>
          <w:i/>
          <w:lang w:eastAsia="ko-KR"/>
        </w:rPr>
        <w:t>실제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코드를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작성하기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전에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테스트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케이스를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먼저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작성하고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테스트를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통과할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있도록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코드를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작성하는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개발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방법</w:t>
      </w:r>
    </w:p>
    <w:p w14:paraId="1C357297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4979BC75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Q4.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XP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5E3FB7C8" w14:textId="5A08773C" w:rsidR="002665EB" w:rsidRPr="0079587B" w:rsidRDefault="00000000">
      <w:pPr>
        <w:spacing w:before="120" w:after="120"/>
        <w:ind w:left="576"/>
        <w:rPr>
          <w:rFonts w:eastAsia="맑은 고딕" w:hint="eastAsia"/>
          <w:lang w:eastAsia="ko-KR"/>
        </w:rPr>
      </w:pPr>
      <w:r w:rsidRPr="006464A2">
        <w:rPr>
          <w:i/>
          <w:lang w:eastAsia="ko-KR"/>
        </w:rPr>
        <w:t>프로그램의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기능을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변경하지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않으면서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중복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제거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단순화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등을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통해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시스템의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내부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구조를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개선하는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작업</w:t>
      </w:r>
    </w:p>
    <w:p w14:paraId="4D7A6758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BDB8630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Q5. </w:t>
      </w:r>
      <w:r>
        <w:rPr>
          <w:lang w:eastAsia="ko-KR"/>
        </w:rPr>
        <w:t>스크럼</w:t>
      </w:r>
      <w:r>
        <w:rPr>
          <w:lang w:eastAsia="ko-KR"/>
        </w:rPr>
        <w:t xml:space="preserve">(Scrum) </w:t>
      </w:r>
      <w:r>
        <w:rPr>
          <w:lang w:eastAsia="ko-KR"/>
        </w:rPr>
        <w:t>방법론에서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용어들의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5C83AA6D" w14:textId="77777777">
        <w:tc>
          <w:tcPr>
            <w:tcW w:w="4320" w:type="dxa"/>
            <w:shd w:val="clear" w:color="auto" w:fill="F2F2F2"/>
          </w:tcPr>
          <w:p w14:paraId="5FB7DCDE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용어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2BA10D30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의미는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3EC47308" w14:textId="77777777">
        <w:tc>
          <w:tcPr>
            <w:tcW w:w="4320" w:type="dxa"/>
          </w:tcPr>
          <w:p w14:paraId="422DF61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(1) </w:t>
            </w:r>
            <w:r>
              <w:rPr>
                <w:sz w:val="19"/>
              </w:rPr>
              <w:t>제품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백로그</w:t>
            </w:r>
          </w:p>
        </w:tc>
        <w:tc>
          <w:tcPr>
            <w:tcW w:w="4320" w:type="dxa"/>
          </w:tcPr>
          <w:p w14:paraId="78465F57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605D57C8" w14:textId="77777777">
        <w:tc>
          <w:tcPr>
            <w:tcW w:w="4320" w:type="dxa"/>
          </w:tcPr>
          <w:p w14:paraId="117DDF70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(2) </w:t>
            </w:r>
            <w:r>
              <w:rPr>
                <w:sz w:val="19"/>
              </w:rPr>
              <w:t>스프린트</w:t>
            </w:r>
          </w:p>
        </w:tc>
        <w:tc>
          <w:tcPr>
            <w:tcW w:w="4320" w:type="dxa"/>
          </w:tcPr>
          <w:p w14:paraId="24F183E3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F7C064E" w14:textId="77777777">
        <w:tc>
          <w:tcPr>
            <w:tcW w:w="4320" w:type="dxa"/>
          </w:tcPr>
          <w:p w14:paraId="77FD75F6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(3) </w:t>
            </w:r>
            <w:r>
              <w:rPr>
                <w:sz w:val="19"/>
              </w:rPr>
              <w:t>스프린트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회고</w:t>
            </w:r>
          </w:p>
        </w:tc>
        <w:tc>
          <w:tcPr>
            <w:tcW w:w="4320" w:type="dxa"/>
          </w:tcPr>
          <w:p w14:paraId="51A34432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540ADDDD" w14:textId="77777777" w:rsidR="002665EB" w:rsidRDefault="002665EB">
      <w:pPr>
        <w:pBdr>
          <w:bottom w:val="single" w:sz="6" w:space="1" w:color="DDDDDD"/>
        </w:pBdr>
        <w:spacing w:after="120"/>
      </w:pPr>
    </w:p>
    <w:p w14:paraId="3FEE471E" w14:textId="29DEDBEE" w:rsidR="002665EB" w:rsidRDefault="00000000" w:rsidP="0079587B">
      <w:pPr>
        <w:rPr>
          <w:lang w:eastAsia="ko-KR"/>
        </w:rPr>
      </w:pPr>
      <w:r>
        <w:rPr>
          <w:b/>
          <w:color w:val="C7254E"/>
          <w:lang w:eastAsia="ko-KR"/>
        </w:rPr>
        <w:t xml:space="preserve">Q6.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나열하시오</w:t>
      </w:r>
      <w:proofErr w:type="spellEnd"/>
      <w:r>
        <w:rPr>
          <w:lang w:eastAsia="ko-KR"/>
        </w:rPr>
        <w:t>.</w:t>
      </w:r>
    </w:p>
    <w:p w14:paraId="332B2FF4" w14:textId="7EF9CE49" w:rsidR="002665EB" w:rsidRPr="006464A2" w:rsidRDefault="00000000">
      <w:pPr>
        <w:spacing w:before="120" w:after="120"/>
        <w:ind w:left="576"/>
        <w:rPr>
          <w:lang w:eastAsia="ko-KR"/>
        </w:rPr>
      </w:pPr>
      <w:proofErr w:type="gramStart"/>
      <w:r w:rsidRPr="006464A2">
        <w:rPr>
          <w:i/>
          <w:lang w:eastAsia="ko-KR"/>
        </w:rPr>
        <w:t xml:space="preserve">“ </w:t>
      </w:r>
      <w:r w:rsidRPr="006464A2">
        <w:rPr>
          <w:i/>
          <w:lang w:eastAsia="ko-KR"/>
        </w:rPr>
        <w:t>확인</w:t>
      </w:r>
      <w:proofErr w:type="gramEnd"/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분석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도출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명세</w:t>
      </w:r>
    </w:p>
    <w:p w14:paraId="1ADB6641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DEE9172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Q7.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(Specification) 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기호와</w:t>
      </w:r>
      <w:r>
        <w:rPr>
          <w:lang w:eastAsia="ko-KR"/>
        </w:rPr>
        <w:t xml:space="preserve"> </w:t>
      </w:r>
      <w:r>
        <w:rPr>
          <w:lang w:eastAsia="ko-KR"/>
        </w:rPr>
        <w:t>표기법을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①</w:t>
      </w:r>
      <w:proofErr w:type="gramEnd"/>
      <w:r>
        <w:rPr>
          <w:lang w:eastAsia="ko-KR"/>
        </w:rPr>
        <w:t xml:space="preserve"> )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자연어와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기술하는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②</w:t>
      </w:r>
      <w:proofErr w:type="gramEnd"/>
      <w:r>
        <w:rPr>
          <w:lang w:eastAsia="ko-KR"/>
        </w:rPr>
        <w:t xml:space="preserve"> )</w:t>
      </w:r>
      <w:r>
        <w:rPr>
          <w:lang w:eastAsia="ko-KR"/>
        </w:rPr>
        <w:t>명세라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44EA757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0876A839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Q8.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4B2050AC" w14:textId="50663279" w:rsidR="002665EB" w:rsidRPr="0079587B" w:rsidRDefault="00000000">
      <w:pPr>
        <w:spacing w:before="120" w:after="120"/>
        <w:ind w:left="576"/>
        <w:rPr>
          <w:rFonts w:eastAsia="맑은 고딕" w:hint="eastAsia"/>
          <w:lang w:eastAsia="ko-KR"/>
        </w:rPr>
      </w:pPr>
      <w:r w:rsidRPr="006464A2">
        <w:rPr>
          <w:i/>
          <w:lang w:eastAsia="ko-KR"/>
        </w:rPr>
        <w:t>"</w:t>
      </w:r>
      <w:r w:rsidRPr="006464A2">
        <w:rPr>
          <w:i/>
          <w:lang w:eastAsia="ko-KR"/>
        </w:rPr>
        <w:t>요구사항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명세서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작성자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외의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전문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검토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그룹이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공식적인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절차에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따라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오류를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검토하는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가장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공식적인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검토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방법</w:t>
      </w:r>
      <w:r w:rsidRPr="006464A2">
        <w:rPr>
          <w:i/>
          <w:lang w:eastAsia="ko-KR"/>
        </w:rPr>
        <w:t xml:space="preserve">" </w:t>
      </w:r>
    </w:p>
    <w:p w14:paraId="31C3B8A4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3C8F4378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Q9.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비기능적</w:t>
      </w:r>
      <w:r>
        <w:rPr>
          <w:lang w:eastAsia="ko-KR"/>
        </w:rPr>
        <w:t xml:space="preserve"> </w:t>
      </w:r>
      <w:r>
        <w:rPr>
          <w:lang w:eastAsia="ko-KR"/>
        </w:rPr>
        <w:t>요구사항으로</w:t>
      </w:r>
      <w:r>
        <w:rPr>
          <w:lang w:eastAsia="ko-KR"/>
        </w:rPr>
        <w:t xml:space="preserve"> </w:t>
      </w:r>
      <w:r>
        <w:rPr>
          <w:lang w:eastAsia="ko-KR"/>
        </w:rPr>
        <w:t>분류할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항목은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분류에</w:t>
      </w:r>
      <w:r>
        <w:rPr>
          <w:lang w:eastAsia="ko-KR"/>
        </w:rPr>
        <w:t xml:space="preserve"> </w:t>
      </w:r>
      <w:r>
        <w:rPr>
          <w:lang w:eastAsia="ko-KR"/>
        </w:rPr>
        <w:t>해당하는지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58A6096B" w14:textId="77777777">
        <w:tc>
          <w:tcPr>
            <w:tcW w:w="4320" w:type="dxa"/>
            <w:shd w:val="clear" w:color="auto" w:fill="F2F2F2"/>
          </w:tcPr>
          <w:p w14:paraId="5F1C2EE7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57404BBA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분류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52B33BAE" w14:textId="77777777">
        <w:tc>
          <w:tcPr>
            <w:tcW w:w="4320" w:type="dxa"/>
          </w:tcPr>
          <w:p w14:paraId="74C42875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시스템의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응답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시간은</w:t>
            </w:r>
            <w:r>
              <w:rPr>
                <w:sz w:val="19"/>
                <w:lang w:eastAsia="ko-KR"/>
              </w:rPr>
              <w:t xml:space="preserve"> 2</w:t>
            </w:r>
            <w:r>
              <w:rPr>
                <w:sz w:val="19"/>
                <w:lang w:eastAsia="ko-KR"/>
              </w:rPr>
              <w:t>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이내여야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</w:p>
        </w:tc>
        <w:tc>
          <w:tcPr>
            <w:tcW w:w="4320" w:type="dxa"/>
          </w:tcPr>
          <w:p w14:paraId="2451017F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0BD0FD91" w14:textId="77777777">
        <w:tc>
          <w:tcPr>
            <w:tcW w:w="4320" w:type="dxa"/>
          </w:tcPr>
          <w:p w14:paraId="4105542F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사용자는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장바구니에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상품을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추가할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있다</w:t>
            </w:r>
          </w:p>
        </w:tc>
        <w:tc>
          <w:tcPr>
            <w:tcW w:w="4320" w:type="dxa"/>
          </w:tcPr>
          <w:p w14:paraId="047B5DFA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2AD04804" w14:textId="77777777">
        <w:tc>
          <w:tcPr>
            <w:tcW w:w="4320" w:type="dxa"/>
          </w:tcPr>
          <w:p w14:paraId="6B9C4A90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동시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접속자</w:t>
            </w:r>
            <w:proofErr w:type="spellEnd"/>
            <w:r>
              <w:rPr>
                <w:sz w:val="19"/>
                <w:lang w:eastAsia="ko-KR"/>
              </w:rPr>
              <w:t xml:space="preserve"> 1000</w:t>
            </w:r>
            <w:r>
              <w:rPr>
                <w:sz w:val="19"/>
                <w:lang w:eastAsia="ko-KR"/>
              </w:rPr>
              <w:t>명을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수용해야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</w:p>
        </w:tc>
        <w:tc>
          <w:tcPr>
            <w:tcW w:w="4320" w:type="dxa"/>
          </w:tcPr>
          <w:p w14:paraId="65E55A91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1367850B" w14:textId="77777777" w:rsidR="002665EB" w:rsidRDefault="002665EB">
      <w:pPr>
        <w:pBdr>
          <w:bottom w:val="single" w:sz="6" w:space="1" w:color="DDDDDD"/>
        </w:pBdr>
        <w:spacing w:after="120"/>
      </w:pPr>
    </w:p>
    <w:p w14:paraId="7418003B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Q10. </w:t>
      </w:r>
      <w:r>
        <w:rPr>
          <w:lang w:eastAsia="ko-KR"/>
        </w:rPr>
        <w:t>UML</w:t>
      </w:r>
      <w:r>
        <w:rPr>
          <w:lang w:eastAsia="ko-KR"/>
        </w:rPr>
        <w:t>의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57CDCFD8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0DAB676A" w14:textId="77281A1F" w:rsidR="002665EB" w:rsidRDefault="00000000" w:rsidP="0079587B">
      <w:pPr>
        <w:rPr>
          <w:lang w:eastAsia="ko-KR"/>
        </w:rPr>
      </w:pPr>
      <w:r>
        <w:rPr>
          <w:b/>
          <w:color w:val="C7254E"/>
          <w:lang w:eastAsia="ko-KR"/>
        </w:rPr>
        <w:t xml:space="preserve">Q11. </w:t>
      </w:r>
      <w:r>
        <w:rPr>
          <w:lang w:eastAsia="ko-KR"/>
        </w:rPr>
        <w:t>다음</w:t>
      </w:r>
      <w:r>
        <w:rPr>
          <w:lang w:eastAsia="ko-KR"/>
        </w:rPr>
        <w:t xml:space="preserve"> UML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00F8C19A" w14:textId="77777777">
        <w:tc>
          <w:tcPr>
            <w:tcW w:w="4320" w:type="dxa"/>
            <w:shd w:val="clear" w:color="auto" w:fill="F2F2F2"/>
          </w:tcPr>
          <w:p w14:paraId="03AB0E1A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54489E96" w14:textId="6D333684" w:rsidR="002665EB" w:rsidRPr="0079587B" w:rsidRDefault="00000000">
            <w:pPr>
              <w:spacing w:before="80" w:after="8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b/>
                <w:sz w:val="19"/>
              </w:rPr>
              <w:t>관계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이름</w:t>
            </w:r>
            <w:proofErr w:type="spellEnd"/>
          </w:p>
        </w:tc>
      </w:tr>
      <w:tr w:rsidR="002665EB" w14:paraId="7C94B664" w14:textId="77777777">
        <w:tc>
          <w:tcPr>
            <w:tcW w:w="4320" w:type="dxa"/>
          </w:tcPr>
          <w:p w14:paraId="6227F401" w14:textId="77777777" w:rsidR="002665EB" w:rsidRPr="0079587B" w:rsidRDefault="00000000">
            <w:pPr>
              <w:spacing w:before="80" w:after="80"/>
              <w:rPr>
                <w:sz w:val="16"/>
                <w:szCs w:val="18"/>
                <w:lang w:eastAsia="ko-KR"/>
              </w:rPr>
            </w:pPr>
            <w:r w:rsidRPr="0079587B">
              <w:rPr>
                <w:sz w:val="16"/>
                <w:szCs w:val="18"/>
                <w:lang w:eastAsia="ko-KR"/>
              </w:rPr>
              <w:t xml:space="preserve">(1) </w:t>
            </w:r>
            <w:r w:rsidRPr="0079587B">
              <w:rPr>
                <w:sz w:val="16"/>
                <w:szCs w:val="18"/>
                <w:lang w:eastAsia="ko-KR"/>
              </w:rPr>
              <w:t>전체</w:t>
            </w:r>
            <w:r w:rsidRPr="0079587B">
              <w:rPr>
                <w:sz w:val="16"/>
                <w:szCs w:val="18"/>
                <w:lang w:eastAsia="ko-KR"/>
              </w:rPr>
              <w:t>-</w:t>
            </w:r>
            <w:r w:rsidRPr="0079587B">
              <w:rPr>
                <w:sz w:val="16"/>
                <w:szCs w:val="18"/>
                <w:lang w:eastAsia="ko-KR"/>
              </w:rPr>
              <w:t>부분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관계로</w:t>
            </w:r>
            <w:r w:rsidRPr="0079587B">
              <w:rPr>
                <w:sz w:val="16"/>
                <w:szCs w:val="18"/>
                <w:lang w:eastAsia="ko-KR"/>
              </w:rPr>
              <w:t xml:space="preserve">, </w:t>
            </w:r>
            <w:r w:rsidRPr="0079587B">
              <w:rPr>
                <w:sz w:val="16"/>
                <w:szCs w:val="18"/>
                <w:lang w:eastAsia="ko-KR"/>
              </w:rPr>
              <w:t>부분이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독립적으로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존재할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수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b/>
                <w:sz w:val="16"/>
                <w:szCs w:val="18"/>
                <w:lang w:eastAsia="ko-KR"/>
              </w:rPr>
              <w:t>없는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강한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결합</w:t>
            </w:r>
            <w:r w:rsidRPr="0079587B">
              <w:rPr>
                <w:sz w:val="16"/>
                <w:szCs w:val="18"/>
                <w:lang w:eastAsia="ko-KR"/>
              </w:rPr>
              <w:t xml:space="preserve">. </w:t>
            </w:r>
            <w:r w:rsidRPr="0079587B">
              <w:rPr>
                <w:sz w:val="16"/>
                <w:szCs w:val="18"/>
                <w:lang w:eastAsia="ko-KR"/>
              </w:rPr>
              <w:t>채운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마름모로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표기</w:t>
            </w:r>
            <w:r w:rsidRPr="0079587B">
              <w:rPr>
                <w:sz w:val="16"/>
                <w:szCs w:val="18"/>
                <w:lang w:eastAsia="ko-KR"/>
              </w:rPr>
              <w:t>.</w:t>
            </w:r>
          </w:p>
        </w:tc>
        <w:tc>
          <w:tcPr>
            <w:tcW w:w="4320" w:type="dxa"/>
          </w:tcPr>
          <w:p w14:paraId="31C8BA02" w14:textId="77777777" w:rsidR="002665EB" w:rsidRPr="0079587B" w:rsidRDefault="00000000">
            <w:pPr>
              <w:spacing w:before="80" w:after="80"/>
              <w:rPr>
                <w:rFonts w:eastAsia="맑은 고딕" w:hint="eastAsia"/>
                <w:lang w:eastAsia="ko-KR"/>
              </w:rPr>
            </w:pPr>
            <w:r>
              <w:rPr>
                <w:sz w:val="19"/>
              </w:rPr>
              <w:t>?</w:t>
            </w:r>
          </w:p>
        </w:tc>
      </w:tr>
      <w:tr w:rsidR="002665EB" w14:paraId="0126E880" w14:textId="77777777">
        <w:tc>
          <w:tcPr>
            <w:tcW w:w="4320" w:type="dxa"/>
          </w:tcPr>
          <w:p w14:paraId="70260818" w14:textId="77777777" w:rsidR="002665EB" w:rsidRPr="0079587B" w:rsidRDefault="00000000">
            <w:pPr>
              <w:spacing w:before="80" w:after="80"/>
              <w:rPr>
                <w:sz w:val="16"/>
                <w:szCs w:val="18"/>
                <w:lang w:eastAsia="ko-KR"/>
              </w:rPr>
            </w:pPr>
            <w:r w:rsidRPr="0079587B">
              <w:rPr>
                <w:sz w:val="16"/>
                <w:szCs w:val="18"/>
                <w:lang w:eastAsia="ko-KR"/>
              </w:rPr>
              <w:t xml:space="preserve">(2) </w:t>
            </w:r>
            <w:r w:rsidRPr="0079587B">
              <w:rPr>
                <w:sz w:val="16"/>
                <w:szCs w:val="18"/>
                <w:lang w:eastAsia="ko-KR"/>
              </w:rPr>
              <w:t>전체</w:t>
            </w:r>
            <w:r w:rsidRPr="0079587B">
              <w:rPr>
                <w:sz w:val="16"/>
                <w:szCs w:val="18"/>
                <w:lang w:eastAsia="ko-KR"/>
              </w:rPr>
              <w:t>-</w:t>
            </w:r>
            <w:r w:rsidRPr="0079587B">
              <w:rPr>
                <w:sz w:val="16"/>
                <w:szCs w:val="18"/>
                <w:lang w:eastAsia="ko-KR"/>
              </w:rPr>
              <w:t>부분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관계로</w:t>
            </w:r>
            <w:r w:rsidRPr="0079587B">
              <w:rPr>
                <w:sz w:val="16"/>
                <w:szCs w:val="18"/>
                <w:lang w:eastAsia="ko-KR"/>
              </w:rPr>
              <w:t xml:space="preserve">, </w:t>
            </w:r>
            <w:r w:rsidRPr="0079587B">
              <w:rPr>
                <w:sz w:val="16"/>
                <w:szCs w:val="18"/>
                <w:lang w:eastAsia="ko-KR"/>
              </w:rPr>
              <w:t>부분이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독립적으로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존재할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수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b/>
                <w:sz w:val="16"/>
                <w:szCs w:val="18"/>
                <w:lang w:eastAsia="ko-KR"/>
              </w:rPr>
              <w:t>있는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약한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결합</w:t>
            </w:r>
            <w:r w:rsidRPr="0079587B">
              <w:rPr>
                <w:sz w:val="16"/>
                <w:szCs w:val="18"/>
                <w:lang w:eastAsia="ko-KR"/>
              </w:rPr>
              <w:t xml:space="preserve">. </w:t>
            </w:r>
            <w:r w:rsidRPr="0079587B">
              <w:rPr>
                <w:sz w:val="16"/>
                <w:szCs w:val="18"/>
                <w:lang w:eastAsia="ko-KR"/>
              </w:rPr>
              <w:t>빈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마름모로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표기</w:t>
            </w:r>
            <w:r w:rsidRPr="0079587B">
              <w:rPr>
                <w:sz w:val="16"/>
                <w:szCs w:val="18"/>
                <w:lang w:eastAsia="ko-KR"/>
              </w:rPr>
              <w:t>.</w:t>
            </w:r>
          </w:p>
        </w:tc>
        <w:tc>
          <w:tcPr>
            <w:tcW w:w="4320" w:type="dxa"/>
          </w:tcPr>
          <w:p w14:paraId="7E1184F7" w14:textId="77777777" w:rsidR="002665EB" w:rsidRPr="0079587B" w:rsidRDefault="00000000">
            <w:pPr>
              <w:spacing w:before="80" w:after="80"/>
              <w:rPr>
                <w:rFonts w:eastAsia="맑은 고딕" w:hint="eastAsia"/>
                <w:lang w:eastAsia="ko-KR"/>
              </w:rPr>
            </w:pPr>
            <w:r>
              <w:rPr>
                <w:sz w:val="19"/>
              </w:rPr>
              <w:t>?</w:t>
            </w:r>
          </w:p>
        </w:tc>
      </w:tr>
      <w:tr w:rsidR="002665EB" w14:paraId="227DB6DB" w14:textId="77777777">
        <w:tc>
          <w:tcPr>
            <w:tcW w:w="4320" w:type="dxa"/>
          </w:tcPr>
          <w:p w14:paraId="4CB23836" w14:textId="77777777" w:rsidR="002665EB" w:rsidRPr="0079587B" w:rsidRDefault="00000000">
            <w:pPr>
              <w:spacing w:before="80" w:after="80"/>
              <w:rPr>
                <w:sz w:val="16"/>
                <w:szCs w:val="18"/>
                <w:lang w:eastAsia="ko-KR"/>
              </w:rPr>
            </w:pPr>
            <w:r w:rsidRPr="0079587B">
              <w:rPr>
                <w:sz w:val="16"/>
                <w:szCs w:val="18"/>
                <w:lang w:eastAsia="ko-KR"/>
              </w:rPr>
              <w:t xml:space="preserve">(3) </w:t>
            </w:r>
            <w:r w:rsidRPr="0079587B">
              <w:rPr>
                <w:sz w:val="16"/>
                <w:szCs w:val="18"/>
                <w:lang w:eastAsia="ko-KR"/>
              </w:rPr>
              <w:t>부모</w:t>
            </w:r>
            <w:r w:rsidRPr="0079587B">
              <w:rPr>
                <w:sz w:val="16"/>
                <w:szCs w:val="18"/>
                <w:lang w:eastAsia="ko-KR"/>
              </w:rPr>
              <w:t>-</w:t>
            </w:r>
            <w:r w:rsidRPr="0079587B">
              <w:rPr>
                <w:sz w:val="16"/>
                <w:szCs w:val="18"/>
                <w:lang w:eastAsia="ko-KR"/>
              </w:rPr>
              <w:t>자식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클래스의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상속</w:t>
            </w:r>
            <w:r w:rsidRPr="0079587B">
              <w:rPr>
                <w:sz w:val="16"/>
                <w:szCs w:val="18"/>
                <w:lang w:eastAsia="ko-KR"/>
              </w:rPr>
              <w:t xml:space="preserve">(is-a) </w:t>
            </w:r>
            <w:r w:rsidRPr="0079587B">
              <w:rPr>
                <w:sz w:val="16"/>
                <w:szCs w:val="18"/>
                <w:lang w:eastAsia="ko-KR"/>
              </w:rPr>
              <w:t>관계</w:t>
            </w:r>
            <w:r w:rsidRPr="0079587B">
              <w:rPr>
                <w:sz w:val="16"/>
                <w:szCs w:val="18"/>
                <w:lang w:eastAsia="ko-KR"/>
              </w:rPr>
              <w:t xml:space="preserve">. </w:t>
            </w:r>
            <w:r w:rsidRPr="0079587B">
              <w:rPr>
                <w:sz w:val="16"/>
                <w:szCs w:val="18"/>
                <w:lang w:eastAsia="ko-KR"/>
              </w:rPr>
              <w:t>실선</w:t>
            </w:r>
            <w:r w:rsidRPr="0079587B">
              <w:rPr>
                <w:sz w:val="16"/>
                <w:szCs w:val="18"/>
                <w:lang w:eastAsia="ko-KR"/>
              </w:rPr>
              <w:t xml:space="preserve"> + </w:t>
            </w:r>
            <w:r w:rsidRPr="0079587B">
              <w:rPr>
                <w:sz w:val="16"/>
                <w:szCs w:val="18"/>
                <w:lang w:eastAsia="ko-KR"/>
              </w:rPr>
              <w:t>빈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삼각형</w:t>
            </w:r>
            <w:r w:rsidRPr="0079587B">
              <w:rPr>
                <w:sz w:val="16"/>
                <w:szCs w:val="18"/>
                <w:lang w:eastAsia="ko-KR"/>
              </w:rPr>
              <w:t xml:space="preserve"> </w:t>
            </w:r>
            <w:r w:rsidRPr="0079587B">
              <w:rPr>
                <w:sz w:val="16"/>
                <w:szCs w:val="18"/>
                <w:lang w:eastAsia="ko-KR"/>
              </w:rPr>
              <w:t>화살표</w:t>
            </w:r>
            <w:r w:rsidRPr="0079587B">
              <w:rPr>
                <w:sz w:val="16"/>
                <w:szCs w:val="18"/>
                <w:lang w:eastAsia="ko-KR"/>
              </w:rPr>
              <w:t>.</w:t>
            </w:r>
          </w:p>
        </w:tc>
        <w:tc>
          <w:tcPr>
            <w:tcW w:w="4320" w:type="dxa"/>
          </w:tcPr>
          <w:p w14:paraId="6C2354EB" w14:textId="77777777" w:rsidR="002665EB" w:rsidRPr="0079587B" w:rsidRDefault="00000000">
            <w:pPr>
              <w:spacing w:before="80" w:after="80"/>
              <w:rPr>
                <w:rFonts w:eastAsia="맑은 고딕" w:hint="eastAsia"/>
                <w:lang w:eastAsia="ko-KR"/>
              </w:rPr>
            </w:pPr>
            <w:r>
              <w:rPr>
                <w:sz w:val="19"/>
              </w:rPr>
              <w:t>?</w:t>
            </w:r>
          </w:p>
        </w:tc>
      </w:tr>
    </w:tbl>
    <w:p w14:paraId="4BDCB039" w14:textId="77777777" w:rsidR="002665EB" w:rsidRDefault="002665EB">
      <w:pPr>
        <w:pBdr>
          <w:bottom w:val="single" w:sz="6" w:space="1" w:color="DDDDDD"/>
        </w:pBdr>
        <w:spacing w:after="120"/>
      </w:pPr>
    </w:p>
    <w:p w14:paraId="6C614B2D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Q12. </w:t>
      </w:r>
      <w:r>
        <w:rPr>
          <w:lang w:eastAsia="ko-KR"/>
        </w:rPr>
        <w:t xml:space="preserve">UML </w:t>
      </w:r>
      <w:proofErr w:type="spellStart"/>
      <w:r>
        <w:rPr>
          <w:lang w:eastAsia="ko-KR"/>
        </w:rPr>
        <w:t>유스케이스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다이어그램에서</w:t>
      </w:r>
      <w:r>
        <w:rPr>
          <w:lang w:eastAsia="ko-KR"/>
        </w:rPr>
        <w:t xml:space="preserve">,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포함되어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①</w:t>
      </w:r>
      <w:proofErr w:type="gramEnd"/>
      <w:r>
        <w:rPr>
          <w:lang w:eastAsia="ko-KR"/>
        </w:rPr>
        <w:t xml:space="preserve"> ),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조건에서만</w:t>
      </w:r>
      <w:r>
        <w:rPr>
          <w:lang w:eastAsia="ko-KR"/>
        </w:rPr>
        <w:t xml:space="preserve"> </w:t>
      </w:r>
      <w:r>
        <w:rPr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②</w:t>
      </w:r>
      <w:proofErr w:type="gramEnd"/>
      <w:r>
        <w:rPr>
          <w:lang w:eastAsia="ko-KR"/>
        </w:rPr>
        <w:t xml:space="preserve"> )</w:t>
      </w:r>
      <w:r>
        <w:rPr>
          <w:lang w:eastAsia="ko-KR"/>
        </w:rPr>
        <w:t>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B8E00B2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41BD968A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Q13. </w:t>
      </w:r>
      <w:r>
        <w:rPr>
          <w:lang w:eastAsia="ko-KR"/>
        </w:rPr>
        <w:t>다음</w:t>
      </w:r>
      <w:r>
        <w:rPr>
          <w:lang w:eastAsia="ko-KR"/>
        </w:rPr>
        <w:t xml:space="preserve"> UML </w:t>
      </w:r>
      <w:r>
        <w:rPr>
          <w:lang w:eastAsia="ko-KR"/>
        </w:rPr>
        <w:t>다이어그램의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485A1967" w14:textId="77777777">
        <w:tc>
          <w:tcPr>
            <w:tcW w:w="4320" w:type="dxa"/>
            <w:shd w:val="clear" w:color="auto" w:fill="F2F2F2"/>
          </w:tcPr>
          <w:p w14:paraId="2144F8F0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6E0EC9A1" w14:textId="60BF609C" w:rsidR="002665EB" w:rsidRPr="0079587B" w:rsidRDefault="00000000">
            <w:pPr>
              <w:spacing w:before="80" w:after="80"/>
              <w:rPr>
                <w:rFonts w:eastAsia="맑은 고딕" w:hint="eastAsia"/>
                <w:lang w:eastAsia="ko-KR"/>
              </w:rPr>
            </w:pPr>
            <w:proofErr w:type="spellStart"/>
            <w:r>
              <w:rPr>
                <w:b/>
                <w:sz w:val="19"/>
              </w:rPr>
              <w:t>다이어그램</w:t>
            </w:r>
            <w:proofErr w:type="spellEnd"/>
          </w:p>
        </w:tc>
      </w:tr>
      <w:tr w:rsidR="002665EB" w14:paraId="5BA848B1" w14:textId="77777777">
        <w:tc>
          <w:tcPr>
            <w:tcW w:w="4320" w:type="dxa"/>
          </w:tcPr>
          <w:p w14:paraId="438D5E42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사용자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관점에서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시스템의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활동을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다이어그램</w:t>
            </w:r>
          </w:p>
        </w:tc>
        <w:tc>
          <w:tcPr>
            <w:tcW w:w="4320" w:type="dxa"/>
          </w:tcPr>
          <w:p w14:paraId="2165DBA7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0B50B01C" w14:textId="77777777">
        <w:tc>
          <w:tcPr>
            <w:tcW w:w="4320" w:type="dxa"/>
          </w:tcPr>
          <w:p w14:paraId="61F9A2E3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객체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주고받는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메시지의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순서를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시간의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따라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</w:t>
            </w:r>
          </w:p>
        </w:tc>
        <w:tc>
          <w:tcPr>
            <w:tcW w:w="4320" w:type="dxa"/>
          </w:tcPr>
          <w:p w14:paraId="40EAD09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46CBBEE" w14:textId="77777777">
        <w:tc>
          <w:tcPr>
            <w:tcW w:w="4320" w:type="dxa"/>
          </w:tcPr>
          <w:p w14:paraId="3180DCB1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시스템을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구성하는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클래스와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그들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관계를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</w:t>
            </w:r>
          </w:p>
        </w:tc>
        <w:tc>
          <w:tcPr>
            <w:tcW w:w="4320" w:type="dxa"/>
          </w:tcPr>
          <w:p w14:paraId="379F46D2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40EDF8A2" w14:textId="77777777">
        <w:tc>
          <w:tcPr>
            <w:tcW w:w="4320" w:type="dxa"/>
          </w:tcPr>
          <w:p w14:paraId="0A728AE8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 xml:space="preserve">(4) </w:t>
            </w:r>
            <w:r>
              <w:rPr>
                <w:sz w:val="19"/>
                <w:lang w:eastAsia="ko-KR"/>
              </w:rPr>
              <w:t>객체의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로직이나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조건에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따른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</w:t>
            </w:r>
          </w:p>
        </w:tc>
        <w:tc>
          <w:tcPr>
            <w:tcW w:w="4320" w:type="dxa"/>
          </w:tcPr>
          <w:p w14:paraId="67479A0E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046827C3" w14:textId="77777777" w:rsidR="002665EB" w:rsidRDefault="002665EB">
      <w:pPr>
        <w:pBdr>
          <w:bottom w:val="single" w:sz="6" w:space="1" w:color="DDDDDD"/>
        </w:pBdr>
        <w:spacing w:after="120"/>
      </w:pPr>
    </w:p>
    <w:p w14:paraId="2469418F" w14:textId="3A078E3E" w:rsidR="002665EB" w:rsidRPr="0079587B" w:rsidRDefault="00000000" w:rsidP="0079587B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t xml:space="preserve">Q14.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UI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0A815C17" w14:textId="77777777">
        <w:tc>
          <w:tcPr>
            <w:tcW w:w="4320" w:type="dxa"/>
            <w:shd w:val="clear" w:color="auto" w:fill="F2F2F2"/>
          </w:tcPr>
          <w:p w14:paraId="7504D13B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54DBACCF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도구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이름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493E35A2" w14:textId="77777777">
        <w:tc>
          <w:tcPr>
            <w:tcW w:w="4320" w:type="dxa"/>
          </w:tcPr>
          <w:p w14:paraId="1FB69E7F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기획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선과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도형으로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구조만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단순하게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표현한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뼈대</w:t>
            </w:r>
          </w:p>
        </w:tc>
        <w:tc>
          <w:tcPr>
            <w:tcW w:w="4320" w:type="dxa"/>
          </w:tcPr>
          <w:p w14:paraId="3BEB3432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4BC18E62" w14:textId="77777777">
        <w:tc>
          <w:tcPr>
            <w:tcW w:w="4320" w:type="dxa"/>
          </w:tcPr>
          <w:p w14:paraId="729C6F06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화면과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유사하지만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정적인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형태의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모형</w:t>
            </w:r>
          </w:p>
        </w:tc>
        <w:tc>
          <w:tcPr>
            <w:tcW w:w="4320" w:type="dxa"/>
          </w:tcPr>
          <w:p w14:paraId="765C3DF3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6C8F511A" w14:textId="77777777">
        <w:tc>
          <w:tcPr>
            <w:tcW w:w="4320" w:type="dxa"/>
          </w:tcPr>
          <w:p w14:paraId="5B803039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것처럼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인터랙션을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동적인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형태의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시제품</w:t>
            </w:r>
          </w:p>
        </w:tc>
        <w:tc>
          <w:tcPr>
            <w:tcW w:w="4320" w:type="dxa"/>
          </w:tcPr>
          <w:p w14:paraId="5FC6E6C1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135897AA" w14:textId="77777777">
        <w:tc>
          <w:tcPr>
            <w:tcW w:w="4320" w:type="dxa"/>
          </w:tcPr>
          <w:p w14:paraId="51274E3A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(4) </w:t>
            </w:r>
            <w:r>
              <w:rPr>
                <w:sz w:val="19"/>
                <w:lang w:eastAsia="ko-KR"/>
              </w:rPr>
              <w:t>화면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콘텐츠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설명을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포함한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디자이너와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개발자의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참고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문서</w:t>
            </w:r>
          </w:p>
        </w:tc>
        <w:tc>
          <w:tcPr>
            <w:tcW w:w="4320" w:type="dxa"/>
          </w:tcPr>
          <w:p w14:paraId="6BF0E39B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48BF0D07" w14:textId="77777777" w:rsidR="002665EB" w:rsidRDefault="002665EB">
      <w:pPr>
        <w:pBdr>
          <w:bottom w:val="single" w:sz="6" w:space="1" w:color="DDDDDD"/>
        </w:pBdr>
        <w:spacing w:after="120"/>
      </w:pPr>
    </w:p>
    <w:p w14:paraId="507EDC40" w14:textId="77777777" w:rsidR="0079587B" w:rsidRDefault="0079587B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br w:type="page"/>
      </w:r>
    </w:p>
    <w:p w14:paraId="6463AF31" w14:textId="2DD46854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lastRenderedPageBreak/>
        <w:t xml:space="preserve">Q15. </w:t>
      </w:r>
      <w:r>
        <w:rPr>
          <w:lang w:eastAsia="ko-KR"/>
        </w:rPr>
        <w:t xml:space="preserve">UI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4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 xml:space="preserve">. </w:t>
      </w:r>
    </w:p>
    <w:p w14:paraId="5F44C8FC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CDF51BF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Q16.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UI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598A7FDC" w14:textId="77777777">
        <w:tc>
          <w:tcPr>
            <w:tcW w:w="4320" w:type="dxa"/>
            <w:shd w:val="clear" w:color="auto" w:fill="F2F2F2"/>
          </w:tcPr>
          <w:p w14:paraId="4E50034C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6E9B5EA3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 xml:space="preserve">UI </w:t>
            </w:r>
            <w:r>
              <w:rPr>
                <w:b/>
                <w:sz w:val="19"/>
              </w:rPr>
              <w:t>유형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5DFDC38C" w14:textId="77777777">
        <w:tc>
          <w:tcPr>
            <w:tcW w:w="4320" w:type="dxa"/>
          </w:tcPr>
          <w:p w14:paraId="31580373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텍스트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명령어를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시스템을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조작하는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  <w:tc>
          <w:tcPr>
            <w:tcW w:w="4320" w:type="dxa"/>
          </w:tcPr>
          <w:p w14:paraId="1889152B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15DFB44" w14:textId="77777777">
        <w:tc>
          <w:tcPr>
            <w:tcW w:w="4320" w:type="dxa"/>
          </w:tcPr>
          <w:p w14:paraId="6B43C326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터치스크린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음성인식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신체의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자연스러운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동작으로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조작하는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방식</w:t>
            </w:r>
          </w:p>
        </w:tc>
        <w:tc>
          <w:tcPr>
            <w:tcW w:w="4320" w:type="dxa"/>
          </w:tcPr>
          <w:p w14:paraId="21A27B39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3D7D5D6F" w14:textId="77777777" w:rsidR="002665EB" w:rsidRDefault="002665EB">
      <w:pPr>
        <w:pBdr>
          <w:bottom w:val="single" w:sz="6" w:space="1" w:color="DDDDDD"/>
        </w:pBdr>
        <w:spacing w:after="120"/>
      </w:pPr>
    </w:p>
    <w:p w14:paraId="0D763D60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Q17.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생명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모형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끝나야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진행하는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모형으로</w:t>
      </w:r>
      <w:r>
        <w:rPr>
          <w:lang w:eastAsia="ko-KR"/>
        </w:rPr>
        <w:t xml:space="preserve">,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방식이지만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변경이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모형은</w:t>
      </w:r>
      <w:r>
        <w:rPr>
          <w:lang w:eastAsia="ko-KR"/>
        </w:rPr>
        <w:t>?</w:t>
      </w:r>
    </w:p>
    <w:p w14:paraId="0C1D3B62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2222D056" w14:textId="1EB6AA89" w:rsidR="002665EB" w:rsidRPr="0079587B" w:rsidRDefault="00000000" w:rsidP="0079587B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t xml:space="preserve">Q18.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비기능적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유형에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분류하시오</w:t>
      </w:r>
      <w:proofErr w:type="spellEnd"/>
      <w:r>
        <w:rPr>
          <w:lang w:eastAsia="ko-KR"/>
        </w:rPr>
        <w:t>.</w:t>
      </w:r>
    </w:p>
    <w:p w14:paraId="2C9F2D9D" w14:textId="77777777" w:rsidR="002665EB" w:rsidRDefault="00000000">
      <w:pPr>
        <w:spacing w:after="120"/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보기에서</w:t>
      </w:r>
      <w:r>
        <w:rPr>
          <w:lang w:eastAsia="ko-KR"/>
        </w:rPr>
        <w:t xml:space="preserve"> </w:t>
      </w:r>
      <w:r>
        <w:rPr>
          <w:lang w:eastAsia="ko-KR"/>
        </w:rPr>
        <w:t>고르시오</w:t>
      </w:r>
      <w:r>
        <w:rPr>
          <w:lang w:eastAsia="ko-KR"/>
        </w:rPr>
        <w:t>.</w:t>
      </w:r>
    </w:p>
    <w:p w14:paraId="71A5A69D" w14:textId="77777777" w:rsidR="002665EB" w:rsidRPr="006464A2" w:rsidRDefault="00000000">
      <w:pPr>
        <w:spacing w:before="120" w:after="120"/>
        <w:ind w:left="576"/>
        <w:rPr>
          <w:lang w:eastAsia="ko-KR"/>
        </w:rPr>
      </w:pPr>
      <w:proofErr w:type="gramStart"/>
      <w:r w:rsidRPr="006464A2">
        <w:rPr>
          <w:i/>
          <w:lang w:eastAsia="ko-KR"/>
        </w:rPr>
        <w:t>“ [</w:t>
      </w:r>
      <w:proofErr w:type="gramEnd"/>
      <w:r w:rsidRPr="006464A2">
        <w:rPr>
          <w:i/>
          <w:lang w:eastAsia="ko-KR"/>
        </w:rPr>
        <w:t>보기</w:t>
      </w:r>
      <w:r w:rsidRPr="006464A2">
        <w:rPr>
          <w:i/>
          <w:lang w:eastAsia="ko-KR"/>
        </w:rPr>
        <w:t xml:space="preserve">] </w:t>
      </w:r>
      <w:r w:rsidRPr="006464A2">
        <w:rPr>
          <w:i/>
          <w:lang w:eastAsia="ko-KR"/>
        </w:rPr>
        <w:t>운영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자원</w:t>
      </w:r>
      <w:r w:rsidRPr="006464A2">
        <w:rPr>
          <w:i/>
          <w:lang w:eastAsia="ko-KR"/>
        </w:rPr>
        <w:t xml:space="preserve">, </w:t>
      </w:r>
      <w:proofErr w:type="gramStart"/>
      <w:r w:rsidRPr="006464A2">
        <w:rPr>
          <w:i/>
          <w:lang w:eastAsia="ko-KR"/>
        </w:rPr>
        <w:t>성능</w:t>
      </w:r>
      <w:r w:rsidRPr="006464A2">
        <w:rPr>
          <w:i/>
          <w:lang w:eastAsia="ko-KR"/>
        </w:rPr>
        <w:t xml:space="preserve"> ”</w:t>
      </w:r>
      <w:proofErr w:type="gramEnd"/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6BA738CF" w14:textId="77777777">
        <w:tc>
          <w:tcPr>
            <w:tcW w:w="4320" w:type="dxa"/>
            <w:shd w:val="clear" w:color="auto" w:fill="F2F2F2"/>
          </w:tcPr>
          <w:p w14:paraId="7AF5D948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요구사항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449D8FEC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유형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77806EFE" w14:textId="77777777">
        <w:tc>
          <w:tcPr>
            <w:tcW w:w="4320" w:type="dxa"/>
          </w:tcPr>
          <w:p w14:paraId="093B4282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요청에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응답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시간은</w:t>
            </w:r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분을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초과하지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않아야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4320" w:type="dxa"/>
          </w:tcPr>
          <w:p w14:paraId="4173188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1D861DD2" w14:textId="77777777">
        <w:tc>
          <w:tcPr>
            <w:tcW w:w="4320" w:type="dxa"/>
          </w:tcPr>
          <w:p w14:paraId="152F0DD2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운영을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모니터링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기능을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제공해야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4320" w:type="dxa"/>
          </w:tcPr>
          <w:p w14:paraId="4931FB6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21590027" w14:textId="77777777">
        <w:tc>
          <w:tcPr>
            <w:tcW w:w="4320" w:type="dxa"/>
          </w:tcPr>
          <w:p w14:paraId="3D32C9BF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시스템은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메모리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용량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조건을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만족해야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4320" w:type="dxa"/>
          </w:tcPr>
          <w:p w14:paraId="607270A9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6E679C33" w14:textId="77777777" w:rsidR="002665EB" w:rsidRDefault="00000000">
      <w:r>
        <w:br w:type="page"/>
      </w:r>
    </w:p>
    <w:p w14:paraId="17E04E09" w14:textId="1B89053C" w:rsidR="002665EB" w:rsidRDefault="00000000">
      <w:pPr>
        <w:pStyle w:val="1"/>
        <w:spacing w:before="240" w:after="120"/>
        <w:rPr>
          <w:lang w:eastAsia="ko-KR"/>
        </w:rPr>
      </w:pPr>
      <w:r>
        <w:rPr>
          <w:rFonts w:ascii="맑은 고딕" w:hAnsi="맑은 고딕"/>
          <w:color w:val="2B579A"/>
          <w:lang w:eastAsia="ko-KR"/>
        </w:rPr>
        <w:lastRenderedPageBreak/>
        <w:t>[2</w:t>
      </w:r>
      <w:r>
        <w:rPr>
          <w:rFonts w:ascii="맑은 고딕" w:hAnsi="맑은 고딕"/>
          <w:color w:val="2B579A"/>
          <w:lang w:eastAsia="ko-KR"/>
        </w:rPr>
        <w:t>과목</w:t>
      </w:r>
      <w:r>
        <w:rPr>
          <w:rFonts w:ascii="맑은 고딕" w:hAnsi="맑은 고딕"/>
          <w:color w:val="2B579A"/>
          <w:lang w:eastAsia="ko-KR"/>
        </w:rPr>
        <w:t xml:space="preserve">] </w:t>
      </w:r>
      <w:r>
        <w:rPr>
          <w:rFonts w:ascii="맑은 고딕" w:hAnsi="맑은 고딕"/>
          <w:color w:val="2B579A"/>
          <w:lang w:eastAsia="ko-KR"/>
        </w:rPr>
        <w:t>데이터</w:t>
      </w:r>
      <w:r>
        <w:rPr>
          <w:rFonts w:ascii="맑은 고딕" w:hAnsi="맑은 고딕"/>
          <w:color w:val="2B579A"/>
          <w:lang w:eastAsia="ko-KR"/>
        </w:rPr>
        <w:t xml:space="preserve"> </w:t>
      </w:r>
      <w:r>
        <w:rPr>
          <w:rFonts w:ascii="맑은 고딕" w:hAnsi="맑은 고딕"/>
          <w:color w:val="2B579A"/>
          <w:lang w:eastAsia="ko-KR"/>
        </w:rPr>
        <w:t>입출력</w:t>
      </w:r>
      <w:r>
        <w:rPr>
          <w:rFonts w:ascii="맑은 고딕" w:hAnsi="맑은 고딕"/>
          <w:color w:val="2B579A"/>
          <w:lang w:eastAsia="ko-KR"/>
        </w:rPr>
        <w:t xml:space="preserve"> </w:t>
      </w:r>
      <w:r>
        <w:rPr>
          <w:rFonts w:ascii="맑은 고딕" w:hAnsi="맑은 고딕"/>
          <w:color w:val="2B579A"/>
          <w:lang w:eastAsia="ko-KR"/>
        </w:rPr>
        <w:t>구현</w:t>
      </w:r>
    </w:p>
    <w:p w14:paraId="131E6C57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524D09D8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모델링의</w:t>
      </w:r>
      <w:r>
        <w:rPr>
          <w:lang w:eastAsia="ko-KR"/>
        </w:rPr>
        <w:t xml:space="preserve"> 3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707F7B48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5A974DC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Q2. </w:t>
      </w:r>
      <w:r>
        <w:rPr>
          <w:lang w:eastAsia="ko-KR"/>
        </w:rPr>
        <w:t xml:space="preserve">E-R </w:t>
      </w:r>
      <w:r>
        <w:rPr>
          <w:lang w:eastAsia="ko-KR"/>
        </w:rPr>
        <w:t>다이어그램에서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기호가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3884181F" w14:textId="77777777">
        <w:tc>
          <w:tcPr>
            <w:tcW w:w="4320" w:type="dxa"/>
            <w:shd w:val="clear" w:color="auto" w:fill="F2F2F2"/>
          </w:tcPr>
          <w:p w14:paraId="30F517EE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기호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45A3D08A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이름은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184FDBDF" w14:textId="77777777">
        <w:tc>
          <w:tcPr>
            <w:tcW w:w="4320" w:type="dxa"/>
          </w:tcPr>
          <w:p w14:paraId="3E9E3CDF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(1) </w:t>
            </w:r>
            <w:r>
              <w:rPr>
                <w:sz w:val="19"/>
              </w:rPr>
              <w:t>사각형</w:t>
            </w:r>
          </w:p>
        </w:tc>
        <w:tc>
          <w:tcPr>
            <w:tcW w:w="4320" w:type="dxa"/>
          </w:tcPr>
          <w:p w14:paraId="57920828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5ABA2FDF" w14:textId="77777777">
        <w:tc>
          <w:tcPr>
            <w:tcW w:w="4320" w:type="dxa"/>
          </w:tcPr>
          <w:p w14:paraId="4AB2BEB8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(2) </w:t>
            </w:r>
            <w:r>
              <w:rPr>
                <w:sz w:val="19"/>
              </w:rPr>
              <w:t>타원형</w:t>
            </w:r>
          </w:p>
        </w:tc>
        <w:tc>
          <w:tcPr>
            <w:tcW w:w="4320" w:type="dxa"/>
          </w:tcPr>
          <w:p w14:paraId="464B8856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0047A35" w14:textId="77777777">
        <w:tc>
          <w:tcPr>
            <w:tcW w:w="4320" w:type="dxa"/>
          </w:tcPr>
          <w:p w14:paraId="33CB55AE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 xml:space="preserve">(3) </w:t>
            </w:r>
            <w:r>
              <w:rPr>
                <w:sz w:val="19"/>
              </w:rPr>
              <w:t>마름모</w:t>
            </w:r>
          </w:p>
        </w:tc>
        <w:tc>
          <w:tcPr>
            <w:tcW w:w="4320" w:type="dxa"/>
          </w:tcPr>
          <w:p w14:paraId="1AA2BB9F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76D12CFA" w14:textId="77777777" w:rsidR="002665EB" w:rsidRDefault="002665EB">
      <w:pPr>
        <w:pBdr>
          <w:bottom w:val="single" w:sz="6" w:space="1" w:color="DDDDDD"/>
        </w:pBdr>
        <w:spacing w:after="120"/>
      </w:pPr>
    </w:p>
    <w:p w14:paraId="51B7580C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Q3. </w:t>
      </w:r>
      <w:r>
        <w:rPr>
          <w:lang w:eastAsia="ko-KR"/>
        </w:rPr>
        <w:t>학생과</w:t>
      </w:r>
      <w:r>
        <w:rPr>
          <w:lang w:eastAsia="ko-KR"/>
        </w:rPr>
        <w:t xml:space="preserve"> </w:t>
      </w:r>
      <w:r>
        <w:rPr>
          <w:lang w:eastAsia="ko-KR"/>
        </w:rPr>
        <w:t>과목의</w:t>
      </w:r>
      <w:r>
        <w:rPr>
          <w:lang w:eastAsia="ko-KR"/>
        </w:rPr>
        <w:t xml:space="preserve"> </w:t>
      </w:r>
      <w:r>
        <w:rPr>
          <w:lang w:eastAsia="ko-KR"/>
        </w:rPr>
        <w:t>관계에서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과목을</w:t>
      </w:r>
      <w:r>
        <w:rPr>
          <w:lang w:eastAsia="ko-KR"/>
        </w:rPr>
        <w:t xml:space="preserve"> </w:t>
      </w:r>
      <w:r>
        <w:rPr>
          <w:lang w:eastAsia="ko-KR"/>
        </w:rPr>
        <w:t>수강하고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과목에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등록할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카디널리티는</w:t>
      </w:r>
      <w:proofErr w:type="spellEnd"/>
      <w:r>
        <w:rPr>
          <w:lang w:eastAsia="ko-KR"/>
        </w:rPr>
        <w:t>?</w:t>
      </w:r>
    </w:p>
    <w:p w14:paraId="01B9AD7D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2186CB9E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Q4.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2FF92B91" w14:textId="77777777">
        <w:tc>
          <w:tcPr>
            <w:tcW w:w="4320" w:type="dxa"/>
            <w:shd w:val="clear" w:color="auto" w:fill="F2F2F2"/>
          </w:tcPr>
          <w:p w14:paraId="4B3E2AF7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2B0312E9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이상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현상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0AA6A589" w14:textId="77777777">
        <w:tc>
          <w:tcPr>
            <w:tcW w:w="4320" w:type="dxa"/>
          </w:tcPr>
          <w:p w14:paraId="050938FD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삽입할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불필요한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함께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삽입해야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현상</w:t>
            </w:r>
          </w:p>
        </w:tc>
        <w:tc>
          <w:tcPr>
            <w:tcW w:w="4320" w:type="dxa"/>
          </w:tcPr>
          <w:p w14:paraId="4DDBF72F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596AA60" w14:textId="77777777">
        <w:tc>
          <w:tcPr>
            <w:tcW w:w="4320" w:type="dxa"/>
          </w:tcPr>
          <w:p w14:paraId="36293BFB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튜플을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삭제할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정보까지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함께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삭제되는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현상</w:t>
            </w:r>
          </w:p>
        </w:tc>
        <w:tc>
          <w:tcPr>
            <w:tcW w:w="4320" w:type="dxa"/>
          </w:tcPr>
          <w:p w14:paraId="66EEE366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33B2D16D" w14:textId="77777777">
        <w:tc>
          <w:tcPr>
            <w:tcW w:w="4320" w:type="dxa"/>
          </w:tcPr>
          <w:p w14:paraId="30131B6A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중복된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일부만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갱신하여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불일치가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발생하는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현상</w:t>
            </w:r>
          </w:p>
        </w:tc>
        <w:tc>
          <w:tcPr>
            <w:tcW w:w="4320" w:type="dxa"/>
          </w:tcPr>
          <w:p w14:paraId="680F72C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6E18FE9D" w14:textId="77777777" w:rsidR="002665EB" w:rsidRDefault="002665EB">
      <w:pPr>
        <w:pBdr>
          <w:bottom w:val="single" w:sz="6" w:space="1" w:color="DDDDDD"/>
        </w:pBdr>
        <w:spacing w:after="120"/>
      </w:pPr>
    </w:p>
    <w:p w14:paraId="6B0CFA2E" w14:textId="77777777" w:rsidR="00833ECB" w:rsidRDefault="00833ECB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br w:type="page"/>
      </w:r>
    </w:p>
    <w:p w14:paraId="47A1F054" w14:textId="138EDEFB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lastRenderedPageBreak/>
        <w:t xml:space="preserve">Q5.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1NF</w:t>
      </w:r>
      <w:r>
        <w:rPr>
          <w:lang w:eastAsia="ko-KR"/>
        </w:rPr>
        <w:t>부터</w:t>
      </w:r>
      <w:r>
        <w:rPr>
          <w:lang w:eastAsia="ko-KR"/>
        </w:rPr>
        <w:t xml:space="preserve"> 5NF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 *(</w:t>
      </w:r>
      <w:r>
        <w:rPr>
          <w:lang w:eastAsia="ko-KR"/>
        </w:rPr>
        <w:t>암기</w:t>
      </w:r>
      <w:r>
        <w:rPr>
          <w:lang w:eastAsia="ko-KR"/>
        </w:rPr>
        <w:t xml:space="preserve">: </w:t>
      </w:r>
      <w:r>
        <w:rPr>
          <w:lang w:eastAsia="ko-KR"/>
        </w:rPr>
        <w:t>도</w:t>
      </w:r>
      <w:r>
        <w:rPr>
          <w:lang w:eastAsia="ko-KR"/>
        </w:rPr>
        <w:t>·</w:t>
      </w:r>
      <w:r>
        <w:rPr>
          <w:lang w:eastAsia="ko-KR"/>
        </w:rPr>
        <w:t>부</w:t>
      </w:r>
      <w:r>
        <w:rPr>
          <w:lang w:eastAsia="ko-KR"/>
        </w:rPr>
        <w:t>·</w:t>
      </w:r>
      <w:r>
        <w:rPr>
          <w:lang w:eastAsia="ko-KR"/>
        </w:rPr>
        <w:t>이</w:t>
      </w:r>
      <w:r>
        <w:rPr>
          <w:lang w:eastAsia="ko-KR"/>
        </w:rPr>
        <w:t>·</w:t>
      </w:r>
      <w:r>
        <w:rPr>
          <w:lang w:eastAsia="ko-KR"/>
        </w:rPr>
        <w:t>결</w:t>
      </w:r>
      <w:r>
        <w:rPr>
          <w:lang w:eastAsia="ko-KR"/>
        </w:rPr>
        <w:t>·</w:t>
      </w:r>
      <w:r>
        <w:rPr>
          <w:lang w:eastAsia="ko-KR"/>
        </w:rPr>
        <w:t>다</w:t>
      </w:r>
      <w:r>
        <w:rPr>
          <w:lang w:eastAsia="ko-KR"/>
        </w:rPr>
        <w:t>·</w:t>
      </w:r>
      <w:r>
        <w:rPr>
          <w:lang w:eastAsia="ko-KR"/>
        </w:rPr>
        <w:t>조</w:t>
      </w:r>
      <w:r>
        <w:rPr>
          <w:lang w:eastAsia="ko-KR"/>
        </w:rPr>
        <w:t>)*</w:t>
      </w:r>
    </w:p>
    <w:p w14:paraId="2A8D9917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1536C147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Q6.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정규형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70A183ED" w14:textId="77777777" w:rsidR="002665EB" w:rsidRPr="006464A2" w:rsidRDefault="00000000">
      <w:pPr>
        <w:spacing w:before="120" w:after="120"/>
        <w:ind w:left="576"/>
        <w:rPr>
          <w:lang w:eastAsia="ko-KR"/>
        </w:rPr>
      </w:pPr>
      <w:proofErr w:type="gramStart"/>
      <w:r w:rsidRPr="006464A2">
        <w:rPr>
          <w:i/>
          <w:lang w:eastAsia="ko-KR"/>
        </w:rPr>
        <w:t>“ "</w:t>
      </w:r>
      <w:proofErr w:type="gramEnd"/>
      <w:r w:rsidRPr="006464A2">
        <w:rPr>
          <w:i/>
          <w:lang w:eastAsia="ko-KR"/>
        </w:rPr>
        <w:t>기본키가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아닌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모든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속성이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기본키에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완전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함수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종속되도록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부분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함수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종속을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제거하는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단계</w:t>
      </w:r>
      <w:proofErr w:type="gramStart"/>
      <w:r w:rsidRPr="006464A2">
        <w:rPr>
          <w:i/>
          <w:lang w:eastAsia="ko-KR"/>
        </w:rPr>
        <w:t>" ”</w:t>
      </w:r>
      <w:proofErr w:type="gramEnd"/>
    </w:p>
    <w:p w14:paraId="7F4F11B5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17673B47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Q7. </w:t>
      </w:r>
      <w:r>
        <w:rPr>
          <w:lang w:eastAsia="ko-KR"/>
        </w:rPr>
        <w:t>릴레이션</w:t>
      </w:r>
      <w:r>
        <w:rPr>
          <w:lang w:eastAsia="ko-KR"/>
        </w:rPr>
        <w:t xml:space="preserve"> R</w:t>
      </w:r>
      <w:r>
        <w:rPr>
          <w:lang w:eastAsia="ko-KR"/>
        </w:rPr>
        <w:t>에서</w:t>
      </w:r>
      <w:r>
        <w:rPr>
          <w:lang w:eastAsia="ko-KR"/>
        </w:rPr>
        <w:t xml:space="preserve"> A → B, B → C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 xml:space="preserve"> </w:t>
      </w:r>
      <w:r>
        <w:rPr>
          <w:lang w:eastAsia="ko-KR"/>
        </w:rPr>
        <w:t>종속이</w:t>
      </w:r>
      <w:r>
        <w:rPr>
          <w:lang w:eastAsia="ko-KR"/>
        </w:rPr>
        <w:t xml:space="preserve"> </w:t>
      </w:r>
      <w:r>
        <w:rPr>
          <w:lang w:eastAsia="ko-KR"/>
        </w:rPr>
        <w:t>존재하여</w:t>
      </w:r>
      <w:r>
        <w:rPr>
          <w:lang w:eastAsia="ko-KR"/>
        </w:rPr>
        <w:t xml:space="preserve"> A → 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성립할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종속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①</w:t>
      </w:r>
      <w:proofErr w:type="gramEnd"/>
      <w:r>
        <w:rPr>
          <w:lang w:eastAsia="ko-KR"/>
        </w:rPr>
        <w:t xml:space="preserve"> )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( ②</w:t>
      </w:r>
      <w:proofErr w:type="gramEnd"/>
      <w:r>
        <w:rPr>
          <w:lang w:eastAsia="ko-KR"/>
        </w:rPr>
        <w:t xml:space="preserve"> )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6E59C345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04A51BEA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Q8.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중복을</w:t>
      </w:r>
      <w:r>
        <w:rPr>
          <w:lang w:eastAsia="ko-KR"/>
        </w:rPr>
        <w:t xml:space="preserve"> </w:t>
      </w:r>
      <w:r>
        <w:rPr>
          <w:lang w:eastAsia="ko-KR"/>
        </w:rPr>
        <w:t>허용하여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변경하는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무엇이라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4D2C9E93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0CF01D0E" w14:textId="6DDFE60F" w:rsidR="002665EB" w:rsidRPr="00E10F7E" w:rsidRDefault="00000000" w:rsidP="00E10F7E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t xml:space="preserve">Q9. </w:t>
      </w:r>
      <w:r>
        <w:rPr>
          <w:lang w:eastAsia="ko-KR"/>
        </w:rPr>
        <w:t xml:space="preserve">SQL </w:t>
      </w:r>
      <w:r>
        <w:rPr>
          <w:lang w:eastAsia="ko-KR"/>
        </w:rPr>
        <w:t>명령어를</w:t>
      </w:r>
      <w:r>
        <w:rPr>
          <w:lang w:eastAsia="ko-KR"/>
        </w:rPr>
        <w:t xml:space="preserve"> DDL, DML, DCL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명령어의</w:t>
      </w:r>
      <w:r>
        <w:rPr>
          <w:lang w:eastAsia="ko-KR"/>
        </w:rPr>
        <w:t xml:space="preserve"> </w:t>
      </w:r>
      <w:r>
        <w:rPr>
          <w:lang w:eastAsia="ko-KR"/>
        </w:rPr>
        <w:t>분류를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21563D08" w14:textId="77777777">
        <w:tc>
          <w:tcPr>
            <w:tcW w:w="4320" w:type="dxa"/>
            <w:shd w:val="clear" w:color="auto" w:fill="F2F2F2"/>
          </w:tcPr>
          <w:p w14:paraId="72975B07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명령어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338C1D8B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분류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76A14FB0" w14:textId="77777777">
        <w:tc>
          <w:tcPr>
            <w:tcW w:w="4320" w:type="dxa"/>
          </w:tcPr>
          <w:p w14:paraId="04702617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(1) SELECT</w:t>
            </w:r>
          </w:p>
        </w:tc>
        <w:tc>
          <w:tcPr>
            <w:tcW w:w="4320" w:type="dxa"/>
          </w:tcPr>
          <w:p w14:paraId="5D71ED16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4C0E3B41" w14:textId="77777777">
        <w:tc>
          <w:tcPr>
            <w:tcW w:w="4320" w:type="dxa"/>
          </w:tcPr>
          <w:p w14:paraId="257B05F4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(2) CREATE</w:t>
            </w:r>
          </w:p>
        </w:tc>
        <w:tc>
          <w:tcPr>
            <w:tcW w:w="4320" w:type="dxa"/>
          </w:tcPr>
          <w:p w14:paraId="7BA03495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35B2C8F3" w14:textId="77777777">
        <w:tc>
          <w:tcPr>
            <w:tcW w:w="4320" w:type="dxa"/>
          </w:tcPr>
          <w:p w14:paraId="590401A8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(3) GRANT</w:t>
            </w:r>
          </w:p>
        </w:tc>
        <w:tc>
          <w:tcPr>
            <w:tcW w:w="4320" w:type="dxa"/>
          </w:tcPr>
          <w:p w14:paraId="09C06A18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81A6461" w14:textId="77777777">
        <w:tc>
          <w:tcPr>
            <w:tcW w:w="4320" w:type="dxa"/>
          </w:tcPr>
          <w:p w14:paraId="26D3EEE4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(4) UPDATE</w:t>
            </w:r>
          </w:p>
        </w:tc>
        <w:tc>
          <w:tcPr>
            <w:tcW w:w="4320" w:type="dxa"/>
          </w:tcPr>
          <w:p w14:paraId="2B8067C9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02222031" w14:textId="77777777">
        <w:tc>
          <w:tcPr>
            <w:tcW w:w="4320" w:type="dxa"/>
          </w:tcPr>
          <w:p w14:paraId="2789DFB1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(5) DROP</w:t>
            </w:r>
          </w:p>
        </w:tc>
        <w:tc>
          <w:tcPr>
            <w:tcW w:w="4320" w:type="dxa"/>
          </w:tcPr>
          <w:p w14:paraId="6F5745EA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6D07B841" w14:textId="77777777">
        <w:tc>
          <w:tcPr>
            <w:tcW w:w="4320" w:type="dxa"/>
          </w:tcPr>
          <w:p w14:paraId="7239A6C7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(6) REVOKE</w:t>
            </w:r>
          </w:p>
        </w:tc>
        <w:tc>
          <w:tcPr>
            <w:tcW w:w="4320" w:type="dxa"/>
          </w:tcPr>
          <w:p w14:paraId="28C01C3A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5C3497FD" w14:textId="77777777" w:rsidR="002665EB" w:rsidRDefault="002665EB">
      <w:pPr>
        <w:pBdr>
          <w:bottom w:val="single" w:sz="6" w:space="1" w:color="DDDDDD"/>
        </w:pBdr>
        <w:spacing w:after="120"/>
      </w:pPr>
    </w:p>
    <w:p w14:paraId="5AA3FF74" w14:textId="77777777" w:rsidR="00E10F7E" w:rsidRDefault="00E10F7E">
      <w:pPr>
        <w:rPr>
          <w:b/>
          <w:color w:val="C7254E"/>
          <w:lang w:eastAsia="ko-KR"/>
        </w:rPr>
      </w:pPr>
      <w:r>
        <w:rPr>
          <w:b/>
          <w:color w:val="C7254E"/>
          <w:lang w:eastAsia="ko-KR"/>
        </w:rPr>
        <w:br w:type="page"/>
      </w:r>
    </w:p>
    <w:p w14:paraId="68B7A0D8" w14:textId="4189B2FA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lastRenderedPageBreak/>
        <w:t xml:space="preserve">Q10. </w:t>
      </w:r>
      <w:r>
        <w:rPr>
          <w:lang w:eastAsia="ko-KR"/>
        </w:rPr>
        <w:t xml:space="preserve">SELECT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올바르게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나열하시오</w:t>
      </w:r>
      <w:proofErr w:type="spellEnd"/>
      <w:r>
        <w:rPr>
          <w:lang w:eastAsia="ko-KR"/>
        </w:rPr>
        <w:t>.</w:t>
      </w:r>
    </w:p>
    <w:p w14:paraId="67A279CC" w14:textId="77777777" w:rsidR="002665EB" w:rsidRPr="006464A2" w:rsidRDefault="00000000">
      <w:pPr>
        <w:spacing w:before="120" w:after="120"/>
        <w:ind w:left="576"/>
      </w:pPr>
      <w:proofErr w:type="gramStart"/>
      <w:r w:rsidRPr="006464A2">
        <w:rPr>
          <w:i/>
        </w:rPr>
        <w:t>“ SELECT</w:t>
      </w:r>
      <w:proofErr w:type="gramEnd"/>
      <w:r w:rsidRPr="006464A2">
        <w:rPr>
          <w:i/>
        </w:rPr>
        <w:t xml:space="preserve">, FROM, </w:t>
      </w:r>
      <w:proofErr w:type="gramStart"/>
      <w:r w:rsidRPr="006464A2">
        <w:rPr>
          <w:i/>
        </w:rPr>
        <w:t>WHERE</w:t>
      </w:r>
      <w:proofErr w:type="gramEnd"/>
      <w:r w:rsidRPr="006464A2">
        <w:rPr>
          <w:i/>
        </w:rPr>
        <w:t xml:space="preserve">, GROUP BY, HAVING, ORDER </w:t>
      </w:r>
      <w:proofErr w:type="gramStart"/>
      <w:r w:rsidRPr="006464A2">
        <w:rPr>
          <w:i/>
        </w:rPr>
        <w:t>BY ”</w:t>
      </w:r>
      <w:proofErr w:type="gramEnd"/>
    </w:p>
    <w:p w14:paraId="5F278690" w14:textId="77777777" w:rsidR="002665EB" w:rsidRDefault="002665EB">
      <w:pPr>
        <w:pBdr>
          <w:bottom w:val="single" w:sz="6" w:space="1" w:color="DDDDDD"/>
        </w:pBdr>
        <w:spacing w:after="120"/>
      </w:pPr>
    </w:p>
    <w:p w14:paraId="0A621B08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Q11.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빈칸을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채우시오</w:t>
      </w:r>
      <w:proofErr w:type="spellEnd"/>
      <w:r>
        <w:rPr>
          <w:lang w:eastAsia="ko-KR"/>
        </w:rPr>
        <w:t>.</w:t>
      </w:r>
    </w:p>
    <w:p w14:paraId="70B3B7C7" w14:textId="77777777" w:rsidR="002665EB" w:rsidRPr="006464A2" w:rsidRDefault="00000000">
      <w:pPr>
        <w:spacing w:before="120" w:after="120"/>
        <w:ind w:left="576"/>
        <w:rPr>
          <w:lang w:eastAsia="ko-KR"/>
        </w:rPr>
      </w:pPr>
      <w:proofErr w:type="gramStart"/>
      <w:r w:rsidRPr="006464A2">
        <w:rPr>
          <w:i/>
          <w:lang w:eastAsia="ko-KR"/>
        </w:rPr>
        <w:t xml:space="preserve">“ </w:t>
      </w:r>
      <w:r w:rsidRPr="006464A2">
        <w:rPr>
          <w:i/>
          <w:lang w:eastAsia="ko-KR"/>
        </w:rPr>
        <w:t>트랜잭션의</w:t>
      </w:r>
      <w:proofErr w:type="gramEnd"/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정상적인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완료를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확정하여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데이터베이스에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영구적으로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반영하는</w:t>
      </w:r>
      <w:r w:rsidRPr="006464A2">
        <w:rPr>
          <w:i/>
          <w:lang w:eastAsia="ko-KR"/>
        </w:rPr>
        <w:t xml:space="preserve"> TCL </w:t>
      </w:r>
      <w:r w:rsidRPr="006464A2">
        <w:rPr>
          <w:i/>
          <w:lang w:eastAsia="ko-KR"/>
        </w:rPr>
        <w:t>명령어는</w:t>
      </w:r>
      <w:r w:rsidRPr="006464A2">
        <w:rPr>
          <w:i/>
          <w:lang w:eastAsia="ko-KR"/>
        </w:rPr>
        <w:t xml:space="preserve"> </w:t>
      </w:r>
      <w:proofErr w:type="gramStart"/>
      <w:r w:rsidRPr="006464A2">
        <w:rPr>
          <w:i/>
          <w:lang w:eastAsia="ko-KR"/>
        </w:rPr>
        <w:t>( ①</w:t>
      </w:r>
      <w:proofErr w:type="gramEnd"/>
      <w:r w:rsidRPr="006464A2">
        <w:rPr>
          <w:i/>
          <w:lang w:eastAsia="ko-KR"/>
        </w:rPr>
        <w:t xml:space="preserve"> )</w:t>
      </w:r>
      <w:r w:rsidRPr="006464A2">
        <w:rPr>
          <w:i/>
          <w:lang w:eastAsia="ko-KR"/>
        </w:rPr>
        <w:t>이고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트랜잭션을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취소하여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이전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상태로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복구하는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명령어는</w:t>
      </w:r>
      <w:r w:rsidRPr="006464A2">
        <w:rPr>
          <w:i/>
          <w:lang w:eastAsia="ko-KR"/>
        </w:rPr>
        <w:t xml:space="preserve"> </w:t>
      </w:r>
      <w:proofErr w:type="gramStart"/>
      <w:r w:rsidRPr="006464A2">
        <w:rPr>
          <w:i/>
          <w:lang w:eastAsia="ko-KR"/>
        </w:rPr>
        <w:t>( ②</w:t>
      </w:r>
      <w:proofErr w:type="gramEnd"/>
      <w:r w:rsidRPr="006464A2">
        <w:rPr>
          <w:i/>
          <w:lang w:eastAsia="ko-KR"/>
        </w:rPr>
        <w:t xml:space="preserve"> )</w:t>
      </w:r>
      <w:r w:rsidRPr="006464A2">
        <w:rPr>
          <w:i/>
          <w:lang w:eastAsia="ko-KR"/>
        </w:rPr>
        <w:t>이다</w:t>
      </w:r>
      <w:proofErr w:type="gramStart"/>
      <w:r w:rsidRPr="006464A2">
        <w:rPr>
          <w:i/>
          <w:lang w:eastAsia="ko-KR"/>
        </w:rPr>
        <w:t>. ”</w:t>
      </w:r>
      <w:proofErr w:type="gramEnd"/>
    </w:p>
    <w:p w14:paraId="399E3E23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06C28D79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Q12. </w:t>
      </w:r>
      <w:r>
        <w:rPr>
          <w:lang w:eastAsia="ko-KR"/>
        </w:rPr>
        <w:t>다음</w:t>
      </w:r>
      <w:r>
        <w:rPr>
          <w:lang w:eastAsia="ko-KR"/>
        </w:rPr>
        <w:t xml:space="preserve"> JOIN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6AEBD637" w14:textId="77777777">
        <w:tc>
          <w:tcPr>
            <w:tcW w:w="4320" w:type="dxa"/>
            <w:shd w:val="clear" w:color="auto" w:fill="F2F2F2"/>
          </w:tcPr>
          <w:p w14:paraId="70BA1CBE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2EED914C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 xml:space="preserve">JOIN </w:t>
            </w:r>
            <w:r>
              <w:rPr>
                <w:b/>
                <w:sz w:val="19"/>
              </w:rPr>
              <w:t>종류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623F112C" w14:textId="77777777">
        <w:tc>
          <w:tcPr>
            <w:tcW w:w="4320" w:type="dxa"/>
          </w:tcPr>
          <w:p w14:paraId="7485F25D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조건이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일치하는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반환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교집합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4320" w:type="dxa"/>
          </w:tcPr>
          <w:p w14:paraId="51AFD9B0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708303F9" w14:textId="77777777">
        <w:tc>
          <w:tcPr>
            <w:tcW w:w="4320" w:type="dxa"/>
          </w:tcPr>
          <w:p w14:paraId="2882B5D4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왼쪽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오른쪽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일치하는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</w:t>
            </w:r>
            <w:r>
              <w:rPr>
                <w:sz w:val="19"/>
                <w:lang w:eastAsia="ko-KR"/>
              </w:rPr>
              <w:t xml:space="preserve"> (</w:t>
            </w:r>
            <w:r>
              <w:rPr>
                <w:sz w:val="19"/>
                <w:lang w:eastAsia="ko-KR"/>
              </w:rPr>
              <w:t>불일치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NULL)</w:t>
            </w:r>
          </w:p>
        </w:tc>
        <w:tc>
          <w:tcPr>
            <w:tcW w:w="4320" w:type="dxa"/>
          </w:tcPr>
          <w:p w14:paraId="39864E9F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23FB0E92" w14:textId="77777777">
        <w:tc>
          <w:tcPr>
            <w:tcW w:w="4320" w:type="dxa"/>
          </w:tcPr>
          <w:p w14:paraId="6D3C5BF8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테이블의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행의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반환</w:t>
            </w:r>
            <w:r>
              <w:rPr>
                <w:sz w:val="19"/>
                <w:lang w:eastAsia="ko-KR"/>
              </w:rPr>
              <w:t xml:space="preserve"> (</w:t>
            </w:r>
            <w:proofErr w:type="spellStart"/>
            <w:r>
              <w:rPr>
                <w:sz w:val="19"/>
                <w:lang w:eastAsia="ko-KR"/>
              </w:rPr>
              <w:t>카테시안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곱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4320" w:type="dxa"/>
          </w:tcPr>
          <w:p w14:paraId="3FA12451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716AB407" w14:textId="77777777" w:rsidR="002665EB" w:rsidRDefault="002665EB">
      <w:pPr>
        <w:pBdr>
          <w:bottom w:val="single" w:sz="6" w:space="1" w:color="DDDDDD"/>
        </w:pBdr>
        <w:spacing w:after="120"/>
      </w:pPr>
    </w:p>
    <w:p w14:paraId="23E26AB5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Q13. </w:t>
      </w:r>
      <w:r>
        <w:rPr>
          <w:lang w:eastAsia="ko-KR"/>
        </w:rPr>
        <w:t>트랜잭션의</w:t>
      </w:r>
      <w:r>
        <w:rPr>
          <w:lang w:eastAsia="ko-KR"/>
        </w:rPr>
        <w:t xml:space="preserve">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(ACID)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간략히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설명하시오</w:t>
      </w:r>
      <w:proofErr w:type="spellEnd"/>
      <w:r>
        <w:rPr>
          <w:lang w:eastAsia="ko-KR"/>
        </w:rPr>
        <w:t>.</w:t>
      </w:r>
    </w:p>
    <w:p w14:paraId="402459CD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4D95E237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Q14.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설명에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미흡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7D7BF25F" w14:textId="77777777">
        <w:tc>
          <w:tcPr>
            <w:tcW w:w="4320" w:type="dxa"/>
            <w:shd w:val="clear" w:color="auto" w:fill="F2F2F2"/>
          </w:tcPr>
          <w:p w14:paraId="0A144288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46491A1F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문제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이름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4677746D" w14:textId="77777777">
        <w:tc>
          <w:tcPr>
            <w:tcW w:w="4320" w:type="dxa"/>
          </w:tcPr>
          <w:p w14:paraId="170E21EC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트랜잭션이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같은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동시에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갱신할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한쪽의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갱신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사라지는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문제</w:t>
            </w:r>
          </w:p>
        </w:tc>
        <w:tc>
          <w:tcPr>
            <w:tcW w:w="4320" w:type="dxa"/>
          </w:tcPr>
          <w:p w14:paraId="14381482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4E564DC7" w14:textId="77777777">
        <w:tc>
          <w:tcPr>
            <w:tcW w:w="4320" w:type="dxa"/>
          </w:tcPr>
          <w:p w14:paraId="6FBA5216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아직</w:t>
            </w:r>
            <w:r>
              <w:rPr>
                <w:sz w:val="19"/>
                <w:lang w:eastAsia="ko-KR"/>
              </w:rPr>
              <w:t xml:space="preserve"> COMMIT</w:t>
            </w:r>
            <w:r>
              <w:rPr>
                <w:sz w:val="19"/>
                <w:lang w:eastAsia="ko-KR"/>
              </w:rPr>
              <w:t>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트랜잭션의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데이터를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트랜잭션이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읽는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문제</w:t>
            </w:r>
          </w:p>
        </w:tc>
        <w:tc>
          <w:tcPr>
            <w:tcW w:w="4320" w:type="dxa"/>
          </w:tcPr>
          <w:p w14:paraId="59EC03B0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5FF2B923" w14:textId="77777777" w:rsidR="002665EB" w:rsidRDefault="002665EB">
      <w:pPr>
        <w:pBdr>
          <w:bottom w:val="single" w:sz="6" w:space="1" w:color="DDDDDD"/>
        </w:pBdr>
        <w:spacing w:after="120"/>
      </w:pPr>
    </w:p>
    <w:p w14:paraId="7DB5587D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Q15.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>(Lock)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트랜잭션의</w:t>
      </w:r>
      <w:r>
        <w:rPr>
          <w:lang w:eastAsia="ko-KR"/>
        </w:rPr>
        <w:t xml:space="preserve"> </w:t>
      </w:r>
      <w:r>
        <w:rPr>
          <w:lang w:eastAsia="ko-KR"/>
        </w:rPr>
        <w:t>접근을</w:t>
      </w:r>
      <w:r>
        <w:rPr>
          <w:lang w:eastAsia="ko-KR"/>
        </w:rPr>
        <w:t xml:space="preserve"> </w:t>
      </w:r>
      <w:r>
        <w:rPr>
          <w:lang w:eastAsia="ko-KR"/>
        </w:rPr>
        <w:t>제한하는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>?</w:t>
      </w:r>
    </w:p>
    <w:p w14:paraId="3110BF61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6A8AAB67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Q16.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트랜잭션이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상대방이</w:t>
      </w:r>
      <w:r>
        <w:rPr>
          <w:lang w:eastAsia="ko-KR"/>
        </w:rPr>
        <w:t xml:space="preserve"> </w:t>
      </w:r>
      <w:r>
        <w:rPr>
          <w:lang w:eastAsia="ko-KR"/>
        </w:rPr>
        <w:t>잠근</w:t>
      </w:r>
      <w:r>
        <w:rPr>
          <w:lang w:eastAsia="ko-KR"/>
        </w:rPr>
        <w:t xml:space="preserve"> </w:t>
      </w:r>
      <w:r>
        <w:rPr>
          <w:lang w:eastAsia="ko-KR"/>
        </w:rPr>
        <w:t>자원의</w:t>
      </w:r>
      <w:r>
        <w:rPr>
          <w:lang w:eastAsia="ko-KR"/>
        </w:rPr>
        <w:t xml:space="preserve"> </w:t>
      </w:r>
      <w:r>
        <w:rPr>
          <w:lang w:eastAsia="ko-KR"/>
        </w:rPr>
        <w:t>해제를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대기하는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무엇이라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14:paraId="64DE6CFA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71FF31CE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lastRenderedPageBreak/>
        <w:t xml:space="preserve">Q17.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주기적으로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시점을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이후부터만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복구하는</w:t>
      </w:r>
      <w:r>
        <w:rPr>
          <w:lang w:eastAsia="ko-KR"/>
        </w:rPr>
        <w:t xml:space="preserve"> </w:t>
      </w:r>
      <w:r>
        <w:rPr>
          <w:lang w:eastAsia="ko-KR"/>
        </w:rPr>
        <w:t>기법은</w:t>
      </w:r>
      <w:r>
        <w:rPr>
          <w:lang w:eastAsia="ko-KR"/>
        </w:rPr>
        <w:t>?</w:t>
      </w:r>
    </w:p>
    <w:p w14:paraId="662691A9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70AEFAE6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Q18.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빈칸을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채우시오</w:t>
      </w:r>
      <w:proofErr w:type="spellEnd"/>
      <w:r>
        <w:rPr>
          <w:lang w:eastAsia="ko-KR"/>
        </w:rPr>
        <w:t>.</w:t>
      </w:r>
    </w:p>
    <w:p w14:paraId="03DC4916" w14:textId="77777777" w:rsidR="002665EB" w:rsidRPr="006464A2" w:rsidRDefault="00000000">
      <w:pPr>
        <w:spacing w:before="120" w:after="120"/>
        <w:ind w:left="576"/>
        <w:rPr>
          <w:lang w:eastAsia="ko-KR"/>
        </w:rPr>
      </w:pPr>
      <w:proofErr w:type="gramStart"/>
      <w:r w:rsidRPr="006464A2">
        <w:rPr>
          <w:i/>
          <w:lang w:eastAsia="ko-KR"/>
        </w:rPr>
        <w:t xml:space="preserve">“ </w:t>
      </w:r>
      <w:r w:rsidRPr="006464A2">
        <w:rPr>
          <w:i/>
          <w:lang w:eastAsia="ko-KR"/>
        </w:rPr>
        <w:t>데이터가</w:t>
      </w:r>
      <w:proofErr w:type="gramEnd"/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인덱스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순서대로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물리적으로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정렬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저장되며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테이블당</w:t>
      </w:r>
      <w:r w:rsidRPr="006464A2">
        <w:rPr>
          <w:i/>
          <w:lang w:eastAsia="ko-KR"/>
        </w:rPr>
        <w:t xml:space="preserve"> 1</w:t>
      </w:r>
      <w:r w:rsidRPr="006464A2">
        <w:rPr>
          <w:i/>
          <w:lang w:eastAsia="ko-KR"/>
        </w:rPr>
        <w:t>개만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생성할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있는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인덱스를</w:t>
      </w:r>
      <w:r w:rsidRPr="006464A2">
        <w:rPr>
          <w:i/>
          <w:lang w:eastAsia="ko-KR"/>
        </w:rPr>
        <w:t xml:space="preserve"> </w:t>
      </w:r>
      <w:proofErr w:type="gramStart"/>
      <w:r w:rsidRPr="006464A2">
        <w:rPr>
          <w:i/>
          <w:lang w:eastAsia="ko-KR"/>
        </w:rPr>
        <w:t>( ①</w:t>
      </w:r>
      <w:proofErr w:type="gramEnd"/>
      <w:r w:rsidRPr="006464A2">
        <w:rPr>
          <w:i/>
          <w:lang w:eastAsia="ko-KR"/>
        </w:rPr>
        <w:t xml:space="preserve"> ) </w:t>
      </w:r>
      <w:r w:rsidRPr="006464A2">
        <w:rPr>
          <w:i/>
          <w:lang w:eastAsia="ko-KR"/>
        </w:rPr>
        <w:t>인덱스라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하고</w:t>
      </w:r>
      <w:r w:rsidRPr="006464A2">
        <w:rPr>
          <w:i/>
          <w:lang w:eastAsia="ko-KR"/>
        </w:rPr>
        <w:t xml:space="preserve">, </w:t>
      </w:r>
      <w:r w:rsidRPr="006464A2">
        <w:rPr>
          <w:i/>
          <w:lang w:eastAsia="ko-KR"/>
        </w:rPr>
        <w:t>별도의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인덱스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구조를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유지하며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테이블당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여러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개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생성할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수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있는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인덱스를</w:t>
      </w:r>
      <w:r w:rsidRPr="006464A2">
        <w:rPr>
          <w:i/>
          <w:lang w:eastAsia="ko-KR"/>
        </w:rPr>
        <w:t xml:space="preserve"> </w:t>
      </w:r>
      <w:proofErr w:type="gramStart"/>
      <w:r w:rsidRPr="006464A2">
        <w:rPr>
          <w:i/>
          <w:lang w:eastAsia="ko-KR"/>
        </w:rPr>
        <w:t>( ②</w:t>
      </w:r>
      <w:proofErr w:type="gramEnd"/>
      <w:r w:rsidRPr="006464A2">
        <w:rPr>
          <w:i/>
          <w:lang w:eastAsia="ko-KR"/>
        </w:rPr>
        <w:t xml:space="preserve"> ) </w:t>
      </w:r>
      <w:r w:rsidRPr="006464A2">
        <w:rPr>
          <w:i/>
          <w:lang w:eastAsia="ko-KR"/>
        </w:rPr>
        <w:t>인덱스라</w:t>
      </w:r>
      <w:r w:rsidRPr="006464A2">
        <w:rPr>
          <w:i/>
          <w:lang w:eastAsia="ko-KR"/>
        </w:rPr>
        <w:t xml:space="preserve"> </w:t>
      </w:r>
      <w:r w:rsidRPr="006464A2">
        <w:rPr>
          <w:i/>
          <w:lang w:eastAsia="ko-KR"/>
        </w:rPr>
        <w:t>한다</w:t>
      </w:r>
      <w:proofErr w:type="gramStart"/>
      <w:r w:rsidRPr="006464A2">
        <w:rPr>
          <w:i/>
          <w:lang w:eastAsia="ko-KR"/>
        </w:rPr>
        <w:t>. ”</w:t>
      </w:r>
      <w:proofErr w:type="gramEnd"/>
    </w:p>
    <w:p w14:paraId="34EC8A77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7188B6EB" w14:textId="6272AE60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Q19.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테이블로부터</w:t>
      </w:r>
      <w:r>
        <w:rPr>
          <w:lang w:eastAsia="ko-KR"/>
        </w:rPr>
        <w:t xml:space="preserve"> </w:t>
      </w:r>
      <w:r>
        <w:rPr>
          <w:lang w:eastAsia="ko-KR"/>
        </w:rPr>
        <w:t>유도된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테이블로</w:t>
      </w:r>
      <w:r>
        <w:rPr>
          <w:lang w:eastAsia="ko-KR"/>
        </w:rPr>
        <w:t xml:space="preserve">, </w:t>
      </w:r>
      <w:r>
        <w:rPr>
          <w:lang w:eastAsia="ko-KR"/>
        </w:rPr>
        <w:t>보안성</w:t>
      </w:r>
      <w:r>
        <w:rPr>
          <w:lang w:eastAsia="ko-KR"/>
        </w:rPr>
        <w:t xml:space="preserve"> </w:t>
      </w:r>
      <w:r>
        <w:rPr>
          <w:lang w:eastAsia="ko-KR"/>
        </w:rPr>
        <w:t>향상과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독립성을</w:t>
      </w:r>
      <w:r>
        <w:rPr>
          <w:lang w:eastAsia="ko-KR"/>
        </w:rPr>
        <w:t xml:space="preserve"> </w:t>
      </w:r>
      <w:r>
        <w:rPr>
          <w:lang w:eastAsia="ko-KR"/>
        </w:rPr>
        <w:t>제공하지만</w:t>
      </w:r>
      <w:r>
        <w:rPr>
          <w:lang w:eastAsia="ko-KR"/>
        </w:rPr>
        <w:t xml:space="preserve"> </w:t>
      </w:r>
      <w:r>
        <w:rPr>
          <w:lang w:eastAsia="ko-KR"/>
        </w:rPr>
        <w:t>독립적인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4DE3E59" w14:textId="77777777" w:rsidR="002665EB" w:rsidRDefault="002665EB">
      <w:pPr>
        <w:pBdr>
          <w:bottom w:val="single" w:sz="6" w:space="1" w:color="DDDDDD"/>
        </w:pBdr>
        <w:spacing w:after="120"/>
        <w:rPr>
          <w:lang w:eastAsia="ko-KR"/>
        </w:rPr>
      </w:pPr>
    </w:p>
    <w:p w14:paraId="7D0AA23D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Q20.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테이블을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분할하는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파티션</w:t>
      </w:r>
      <w:r>
        <w:rPr>
          <w:lang w:eastAsia="ko-KR"/>
        </w:rPr>
        <w:t>(Partition)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파티션</w:t>
      </w:r>
      <w:r>
        <w:rPr>
          <w:lang w:eastAsia="ko-KR"/>
        </w:rPr>
        <w:t xml:space="preserve"> </w:t>
      </w:r>
      <w:r>
        <w:rPr>
          <w:lang w:eastAsia="ko-KR"/>
        </w:rPr>
        <w:t>종류를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665EB" w14:paraId="6EADD485" w14:textId="77777777">
        <w:tc>
          <w:tcPr>
            <w:tcW w:w="4320" w:type="dxa"/>
            <w:shd w:val="clear" w:color="auto" w:fill="F2F2F2"/>
          </w:tcPr>
          <w:p w14:paraId="1BFEEA0F" w14:textId="77777777" w:rsidR="002665EB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설명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1D660A82" w14:textId="77777777" w:rsidR="002665EB" w:rsidRDefault="00000000">
            <w:pPr>
              <w:spacing w:before="80" w:after="80"/>
            </w:pPr>
            <w:r>
              <w:rPr>
                <w:b/>
                <w:sz w:val="19"/>
              </w:rPr>
              <w:t>파티션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종류</w:t>
            </w:r>
            <w:r>
              <w:rPr>
                <w:b/>
                <w:sz w:val="19"/>
              </w:rPr>
              <w:t>?</w:t>
            </w:r>
          </w:p>
        </w:tc>
      </w:tr>
      <w:tr w:rsidR="002665EB" w14:paraId="6731C953" w14:textId="77777777">
        <w:tc>
          <w:tcPr>
            <w:tcW w:w="4320" w:type="dxa"/>
          </w:tcPr>
          <w:p w14:paraId="1DBEF478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(1) </w:t>
            </w:r>
            <w:r>
              <w:rPr>
                <w:sz w:val="19"/>
                <w:lang w:eastAsia="ko-KR"/>
              </w:rPr>
              <w:t>값의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범위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날짜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등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분할</w:t>
            </w:r>
          </w:p>
        </w:tc>
        <w:tc>
          <w:tcPr>
            <w:tcW w:w="4320" w:type="dxa"/>
          </w:tcPr>
          <w:p w14:paraId="41B566B3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1DA5C939" w14:textId="77777777">
        <w:tc>
          <w:tcPr>
            <w:tcW w:w="4320" w:type="dxa"/>
          </w:tcPr>
          <w:p w14:paraId="7C056F5B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(2) </w:t>
            </w:r>
            <w:r>
              <w:rPr>
                <w:sz w:val="19"/>
                <w:lang w:eastAsia="ko-KR"/>
              </w:rPr>
              <w:t>해시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함수를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적용하여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균등하게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분산</w:t>
            </w:r>
          </w:p>
        </w:tc>
        <w:tc>
          <w:tcPr>
            <w:tcW w:w="4320" w:type="dxa"/>
          </w:tcPr>
          <w:p w14:paraId="778E0013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  <w:tr w:rsidR="002665EB" w14:paraId="645C902E" w14:textId="77777777">
        <w:tc>
          <w:tcPr>
            <w:tcW w:w="4320" w:type="dxa"/>
          </w:tcPr>
          <w:p w14:paraId="7C254DF8" w14:textId="77777777" w:rsidR="002665EB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(3) </w:t>
            </w:r>
            <w:r>
              <w:rPr>
                <w:sz w:val="19"/>
                <w:lang w:eastAsia="ko-KR"/>
              </w:rPr>
              <w:t>특정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목록을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분할</w:t>
            </w:r>
          </w:p>
        </w:tc>
        <w:tc>
          <w:tcPr>
            <w:tcW w:w="4320" w:type="dxa"/>
          </w:tcPr>
          <w:p w14:paraId="3E2D2120" w14:textId="77777777" w:rsidR="002665EB" w:rsidRDefault="00000000">
            <w:pPr>
              <w:spacing w:before="80" w:after="80"/>
            </w:pPr>
            <w:r>
              <w:rPr>
                <w:sz w:val="19"/>
              </w:rPr>
              <w:t>?</w:t>
            </w:r>
          </w:p>
        </w:tc>
      </w:tr>
    </w:tbl>
    <w:p w14:paraId="0241EE74" w14:textId="77777777" w:rsidR="002665EB" w:rsidRDefault="00000000">
      <w:pPr>
        <w:spacing w:after="120"/>
        <w:rPr>
          <w:lang w:eastAsia="ko-KR"/>
        </w:rPr>
      </w:pPr>
      <w:r>
        <w:rPr>
          <w:b/>
          <w:color w:val="C7254E"/>
          <w:lang w:eastAsia="ko-KR"/>
        </w:rPr>
        <w:t xml:space="preserve">Q21.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쓰시오</w:t>
      </w:r>
      <w:r>
        <w:rPr>
          <w:lang w:eastAsia="ko-KR"/>
        </w:rPr>
        <w:t>.</w:t>
      </w:r>
    </w:p>
    <w:p w14:paraId="331DDBDA" w14:textId="39BB5B82" w:rsidR="00286A63" w:rsidRPr="00E10F7E" w:rsidRDefault="00000000" w:rsidP="00E10F7E">
      <w:pPr>
        <w:spacing w:before="120" w:after="120"/>
        <w:ind w:left="576"/>
        <w:rPr>
          <w:rFonts w:eastAsia="맑은 고딕" w:hint="eastAsia"/>
          <w:i/>
          <w:color w:val="555555"/>
          <w:lang w:eastAsia="ko-KR"/>
        </w:rPr>
      </w:pPr>
      <w:proofErr w:type="gramStart"/>
      <w:r>
        <w:rPr>
          <w:i/>
          <w:color w:val="555555"/>
        </w:rPr>
        <w:t>“ (</w:t>
      </w:r>
      <w:proofErr w:type="gramEnd"/>
      <w:r>
        <w:rPr>
          <w:i/>
          <w:color w:val="555555"/>
        </w:rPr>
        <w:t xml:space="preserve"> </w:t>
      </w:r>
      <w:proofErr w:type="gramStart"/>
      <w:r>
        <w:rPr>
          <w:i/>
          <w:color w:val="555555"/>
        </w:rPr>
        <w:t>① )</w:t>
      </w:r>
      <w:proofErr w:type="gramEnd"/>
      <w:r>
        <w:rPr>
          <w:i/>
          <w:color w:val="555555"/>
        </w:rPr>
        <w:t xml:space="preserve"> → </w:t>
      </w:r>
      <w:proofErr w:type="gramStart"/>
      <w:r>
        <w:rPr>
          <w:i/>
          <w:color w:val="555555"/>
        </w:rPr>
        <w:t>( ②</w:t>
      </w:r>
      <w:proofErr w:type="gramEnd"/>
      <w:r>
        <w:rPr>
          <w:i/>
          <w:color w:val="555555"/>
        </w:rPr>
        <w:t xml:space="preserve"> ) → </w:t>
      </w:r>
      <w:proofErr w:type="gramStart"/>
      <w:r>
        <w:rPr>
          <w:i/>
          <w:color w:val="555555"/>
        </w:rPr>
        <w:t>( ③</w:t>
      </w:r>
      <w:proofErr w:type="gramEnd"/>
      <w:r>
        <w:rPr>
          <w:i/>
          <w:color w:val="555555"/>
        </w:rPr>
        <w:t xml:space="preserve"> ) → </w:t>
      </w:r>
      <w:proofErr w:type="gramStart"/>
      <w:r>
        <w:rPr>
          <w:i/>
          <w:color w:val="555555"/>
        </w:rPr>
        <w:t>( ④</w:t>
      </w:r>
      <w:proofErr w:type="gramEnd"/>
      <w:r>
        <w:rPr>
          <w:i/>
          <w:color w:val="555555"/>
        </w:rPr>
        <w:t xml:space="preserve"> ) → </w:t>
      </w:r>
      <w:proofErr w:type="gramStart"/>
      <w:r>
        <w:rPr>
          <w:i/>
          <w:color w:val="555555"/>
        </w:rPr>
        <w:t>( ⑤</w:t>
      </w:r>
      <w:proofErr w:type="gramEnd"/>
      <w:r>
        <w:rPr>
          <w:i/>
          <w:color w:val="555555"/>
        </w:rPr>
        <w:t xml:space="preserve"> </w:t>
      </w:r>
      <w:proofErr w:type="gramStart"/>
      <w:r>
        <w:rPr>
          <w:i/>
          <w:color w:val="555555"/>
        </w:rPr>
        <w:t>) ”</w:t>
      </w:r>
      <w:proofErr w:type="gramEnd"/>
    </w:p>
    <w:sectPr w:rsidR="00286A63" w:rsidRPr="00E10F7E" w:rsidSect="0010401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D4132"/>
    <w:multiLevelType w:val="hybridMultilevel"/>
    <w:tmpl w:val="1F80E502"/>
    <w:lvl w:ilvl="0" w:tplc="FE0EF1A0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84752554">
    <w:abstractNumId w:val="8"/>
  </w:num>
  <w:num w:numId="2" w16cid:durableId="1298490798">
    <w:abstractNumId w:val="6"/>
  </w:num>
  <w:num w:numId="3" w16cid:durableId="463042433">
    <w:abstractNumId w:val="5"/>
  </w:num>
  <w:num w:numId="4" w16cid:durableId="283200191">
    <w:abstractNumId w:val="4"/>
  </w:num>
  <w:num w:numId="5" w16cid:durableId="1204824003">
    <w:abstractNumId w:val="7"/>
  </w:num>
  <w:num w:numId="6" w16cid:durableId="1539007089">
    <w:abstractNumId w:val="3"/>
  </w:num>
  <w:num w:numId="7" w16cid:durableId="1948847299">
    <w:abstractNumId w:val="2"/>
  </w:num>
  <w:num w:numId="8" w16cid:durableId="1653758017">
    <w:abstractNumId w:val="1"/>
  </w:num>
  <w:num w:numId="9" w16cid:durableId="904993670">
    <w:abstractNumId w:val="0"/>
  </w:num>
  <w:num w:numId="10" w16cid:durableId="880436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1B"/>
    <w:rsid w:val="0015074B"/>
    <w:rsid w:val="00177BB1"/>
    <w:rsid w:val="002665EB"/>
    <w:rsid w:val="00286A63"/>
    <w:rsid w:val="0029639D"/>
    <w:rsid w:val="00326F90"/>
    <w:rsid w:val="006464A2"/>
    <w:rsid w:val="0079587B"/>
    <w:rsid w:val="007B4BEC"/>
    <w:rsid w:val="00833ECB"/>
    <w:rsid w:val="00892F92"/>
    <w:rsid w:val="008C3ADE"/>
    <w:rsid w:val="00AA1D8D"/>
    <w:rsid w:val="00B47730"/>
    <w:rsid w:val="00CB0664"/>
    <w:rsid w:val="00E10F7E"/>
    <w:rsid w:val="00E53541"/>
    <w:rsid w:val="00E971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64F08"/>
  <w14:defaultImageDpi w14:val="300"/>
  <w15:docId w15:val="{C2497A5C-6BD8-47B0-852D-6BE1FC70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b"/>
    <w:next w:val="ab"/>
    <w:qFormat/>
    <w:rsid w:val="00286A63"/>
    <w:pPr>
      <w:spacing w:before="180" w:after="180" w:line="240" w:lineRule="auto"/>
    </w:pPr>
    <w:rPr>
      <w:rFonts w:asciiTheme="minorHAnsi" w:hAnsiTheme="minorHAnsi"/>
      <w:sz w:val="24"/>
      <w:szCs w:val="24"/>
    </w:rPr>
  </w:style>
  <w:style w:type="character" w:customStyle="1" w:styleId="VerbatimChar">
    <w:name w:val="Verbatim Char"/>
    <w:basedOn w:val="a2"/>
    <w:link w:val="SourceCode"/>
    <w:rsid w:val="00286A63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286A63"/>
    <w:pPr>
      <w:wordWrap w:val="0"/>
      <w:spacing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286A63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286A63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286A63"/>
    <w:rPr>
      <w:rFonts w:ascii="Consolas" w:hAnsi="Consolas"/>
      <w:color w:val="40A070"/>
    </w:rPr>
  </w:style>
  <w:style w:type="character" w:customStyle="1" w:styleId="SpecialCharTok">
    <w:name w:val="SpecialCharTok"/>
    <w:basedOn w:val="VerbatimChar"/>
    <w:rsid w:val="00286A63"/>
    <w:rPr>
      <w:rFonts w:ascii="Consolas" w:hAnsi="Consolas"/>
      <w:color w:val="4070A0"/>
    </w:rPr>
  </w:style>
  <w:style w:type="character" w:customStyle="1" w:styleId="StringTok">
    <w:name w:val="StringTok"/>
    <w:basedOn w:val="VerbatimChar"/>
    <w:rsid w:val="00286A63"/>
    <w:rPr>
      <w:rFonts w:ascii="Consolas" w:hAnsi="Consolas"/>
      <w:color w:val="4070A0"/>
    </w:rPr>
  </w:style>
  <w:style w:type="character" w:customStyle="1" w:styleId="ImportTok">
    <w:name w:val="ImportTok"/>
    <w:basedOn w:val="VerbatimChar"/>
    <w:rsid w:val="00286A63"/>
    <w:rPr>
      <w:rFonts w:ascii="Consolas" w:hAnsi="Consolas"/>
      <w:b/>
      <w:color w:val="008000"/>
    </w:rPr>
  </w:style>
  <w:style w:type="character" w:customStyle="1" w:styleId="FunctionTok">
    <w:name w:val="FunctionTok"/>
    <w:basedOn w:val="VerbatimChar"/>
    <w:rsid w:val="00286A63"/>
    <w:rPr>
      <w:rFonts w:ascii="Consolas" w:hAnsi="Consolas"/>
      <w:color w:val="06287E"/>
    </w:rPr>
  </w:style>
  <w:style w:type="character" w:customStyle="1" w:styleId="ControlFlowTok">
    <w:name w:val="ControlFlowTok"/>
    <w:basedOn w:val="VerbatimChar"/>
    <w:rsid w:val="00286A63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286A63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286A63"/>
    <w:rPr>
      <w:rFonts w:ascii="Consolas" w:hAnsi="Consolas"/>
      <w:color w:val="008000"/>
    </w:rPr>
  </w:style>
  <w:style w:type="character" w:customStyle="1" w:styleId="PreprocessorTok">
    <w:name w:val="PreprocessorTok"/>
    <w:basedOn w:val="VerbatimChar"/>
    <w:rsid w:val="00286A63"/>
    <w:rPr>
      <w:rFonts w:ascii="Consolas" w:hAnsi="Consolas"/>
      <w:color w:val="BC7A00"/>
    </w:rPr>
  </w:style>
  <w:style w:type="character" w:customStyle="1" w:styleId="AttributeTok">
    <w:name w:val="AttributeTok"/>
    <w:basedOn w:val="VerbatimChar"/>
    <w:rsid w:val="00286A63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286A63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1046</Words>
  <Characters>3087</Characters>
  <Application>Microsoft Office Word</Application>
  <DocSecurity>0</DocSecurity>
  <Lines>308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성종 손</cp:lastModifiedBy>
  <cp:revision>11</cp:revision>
  <cp:lastPrinted>2026-06-20T21:40:00Z</cp:lastPrinted>
  <dcterms:created xsi:type="dcterms:W3CDTF">2013-12-23T23:15:00Z</dcterms:created>
  <dcterms:modified xsi:type="dcterms:W3CDTF">2026-06-20T21:40:00Z</dcterms:modified>
  <cp:category/>
</cp:coreProperties>
</file>