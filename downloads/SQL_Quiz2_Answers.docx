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AEB5F1" w14:textId="77777777" w:rsidR="00C15B66" w:rsidRDefault="00304D64">
      <w:pPr>
        <w:spacing w:after="120"/>
        <w:jc w:val="center"/>
        <w:rPr>
          <w:lang w:eastAsia="ko-KR"/>
        </w:rPr>
      </w:pPr>
      <w:r>
        <w:rPr>
          <w:b/>
          <w:color w:val="1F4E79"/>
          <w:sz w:val="36"/>
          <w:lang w:eastAsia="ko-KR"/>
        </w:rPr>
        <w:t xml:space="preserve">SQL </w:t>
      </w:r>
      <w:r>
        <w:rPr>
          <w:b/>
          <w:color w:val="1F4E79"/>
          <w:sz w:val="36"/>
          <w:lang w:eastAsia="ko-KR"/>
        </w:rPr>
        <w:t>학습</w:t>
      </w:r>
      <w:r>
        <w:rPr>
          <w:b/>
          <w:color w:val="1F4E79"/>
          <w:sz w:val="36"/>
          <w:lang w:eastAsia="ko-KR"/>
        </w:rPr>
        <w:t xml:space="preserve"> </w:t>
      </w:r>
      <w:r>
        <w:rPr>
          <w:b/>
          <w:color w:val="1F4E79"/>
          <w:sz w:val="36"/>
          <w:lang w:eastAsia="ko-KR"/>
        </w:rPr>
        <w:t>퀴즈</w:t>
      </w:r>
      <w:r>
        <w:rPr>
          <w:b/>
          <w:color w:val="1F4E79"/>
          <w:sz w:val="36"/>
          <w:lang w:eastAsia="ko-KR"/>
        </w:rPr>
        <w:t xml:space="preserve"> </w:t>
      </w:r>
      <w:r>
        <w:rPr>
          <w:b/>
          <w:color w:val="1F4E79"/>
          <w:sz w:val="36"/>
          <w:lang w:eastAsia="ko-KR"/>
        </w:rPr>
        <w:t>답안지</w:t>
      </w:r>
    </w:p>
    <w:p w14:paraId="0467A78E" w14:textId="77777777" w:rsidR="00C15B66" w:rsidRDefault="00304D64">
      <w:pPr>
        <w:spacing w:before="120" w:after="40"/>
        <w:rPr>
          <w:lang w:eastAsia="ko-KR"/>
        </w:rPr>
      </w:pPr>
      <w:r>
        <w:rPr>
          <w:b/>
          <w:color w:val="1F4E79"/>
          <w:sz w:val="21"/>
          <w:lang w:eastAsia="ko-KR"/>
        </w:rPr>
        <w:t>문제</w:t>
      </w:r>
      <w:r>
        <w:rPr>
          <w:b/>
          <w:color w:val="1F4E79"/>
          <w:sz w:val="21"/>
          <w:lang w:eastAsia="ko-KR"/>
        </w:rPr>
        <w:t xml:space="preserve"> 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C15B66" w14:paraId="1459BC61" w14:textId="77777777">
        <w:trPr>
          <w:jc w:val="center"/>
        </w:trPr>
        <w:tc>
          <w:tcPr>
            <w:tcW w:w="1031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</w:tcPr>
          <w:p w14:paraId="179398CD" w14:textId="77777777" w:rsidR="00C15B66" w:rsidRDefault="00304D64">
            <w:pPr>
              <w:spacing w:before="40" w:after="40"/>
            </w:pPr>
            <w:r>
              <w:rPr>
                <w:rFonts w:ascii="Noto Sans Mono CJK KR" w:eastAsia="Noto Sans Mono CJK KR" w:hAnsi="Noto Sans Mono CJK KR"/>
                <w:sz w:val="18"/>
              </w:rPr>
              <w:t xml:space="preserve">INSERT INTO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데이터베이스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 xml:space="preserve"> (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고객아이디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 xml:space="preserve">,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강좌명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 xml:space="preserve">,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강사번호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>) VALUES</w:t>
            </w:r>
            <w:r>
              <w:br/>
            </w:r>
            <w:r>
              <w:rPr>
                <w:rFonts w:ascii="Noto Sans Mono CJK KR" w:eastAsia="Noto Sans Mono CJK KR" w:hAnsi="Noto Sans Mono CJK KR"/>
                <w:sz w:val="18"/>
              </w:rPr>
              <w:t>('apple', '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영어회화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>', '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P001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>'),</w:t>
            </w:r>
            <w:r>
              <w:br/>
            </w:r>
            <w:r>
              <w:rPr>
                <w:rFonts w:ascii="Noto Sans Mono CJK KR" w:eastAsia="Noto Sans Mono CJK KR" w:hAnsi="Noto Sans Mono CJK KR"/>
                <w:sz w:val="18"/>
              </w:rPr>
              <w:t>('banana', '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기초독일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>', '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P002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>'),</w:t>
            </w:r>
            <w:r>
              <w:br/>
            </w:r>
            <w:r>
              <w:rPr>
                <w:rFonts w:ascii="Noto Sans Mono CJK KR" w:eastAsia="Noto Sans Mono CJK KR" w:hAnsi="Noto Sans Mono CJK KR"/>
                <w:sz w:val="18"/>
              </w:rPr>
              <w:t>('carrot', '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영어회화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>', '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P001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>'),</w:t>
            </w:r>
            <w:r>
              <w:br/>
            </w:r>
            <w:r>
              <w:rPr>
                <w:rFonts w:ascii="Noto Sans Mono CJK KR" w:eastAsia="Noto Sans Mono CJK KR" w:hAnsi="Noto Sans Mono CJK KR"/>
                <w:sz w:val="18"/>
              </w:rPr>
              <w:t>('carrot', '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기초독일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>', '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P004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>'),</w:t>
            </w:r>
            <w:r>
              <w:br/>
            </w:r>
            <w:r>
              <w:rPr>
                <w:rFonts w:ascii="Noto Sans Mono CJK KR" w:eastAsia="Noto Sans Mono CJK KR" w:hAnsi="Noto Sans Mono CJK KR"/>
                <w:sz w:val="18"/>
              </w:rPr>
              <w:t>('orange', '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영어회화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>', '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P003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>'),</w:t>
            </w:r>
            <w:r>
              <w:br/>
            </w:r>
            <w:r>
              <w:rPr>
                <w:rFonts w:ascii="Noto Sans Mono CJK KR" w:eastAsia="Noto Sans Mono CJK KR" w:hAnsi="Noto Sans Mono CJK KR"/>
                <w:sz w:val="18"/>
              </w:rPr>
              <w:t>('orange', '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기초독일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>', '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P004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>');</w:t>
            </w:r>
          </w:p>
        </w:tc>
      </w:tr>
    </w:tbl>
    <w:p w14:paraId="519C88CA" w14:textId="77777777" w:rsidR="00C15B66" w:rsidRDefault="00304D64">
      <w:pPr>
        <w:spacing w:before="120" w:after="40"/>
      </w:pPr>
      <w:proofErr w:type="spellStart"/>
      <w:r>
        <w:rPr>
          <w:b/>
          <w:color w:val="1F4E79"/>
          <w:sz w:val="21"/>
        </w:rPr>
        <w:t>문제</w:t>
      </w:r>
      <w:proofErr w:type="spellEnd"/>
      <w:r>
        <w:rPr>
          <w:b/>
          <w:color w:val="1F4E79"/>
          <w:sz w:val="21"/>
        </w:rPr>
        <w:t xml:space="preserve">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C15B66" w14:paraId="7C7A6972" w14:textId="77777777">
        <w:trPr>
          <w:jc w:val="center"/>
        </w:trPr>
        <w:tc>
          <w:tcPr>
            <w:tcW w:w="1031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</w:tcPr>
          <w:p w14:paraId="7D388605" w14:textId="2C1A72FA" w:rsidR="00C15B66" w:rsidRDefault="00304D64" w:rsidP="009730F1">
            <w:pPr>
              <w:spacing w:before="40" w:after="40"/>
              <w:rPr>
                <w:lang w:eastAsia="ko-KR"/>
              </w:rPr>
            </w:pP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 xml:space="preserve">ALTER TABLE </w:t>
            </w:r>
            <w:r>
              <w:rPr>
                <w:rFonts w:ascii="바탕" w:eastAsia="바탕" w:hAnsi="바탕" w:cs="바탕" w:hint="eastAsia"/>
                <w:sz w:val="18"/>
                <w:lang w:eastAsia="ko-KR"/>
              </w:rPr>
              <w:t>학과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 xml:space="preserve"> 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 xml:space="preserve">DROP COLUMN </w:t>
            </w:r>
            <w:r>
              <w:rPr>
                <w:rFonts w:ascii="바탕" w:eastAsia="바탕" w:hAnsi="바탕" w:cs="바탕" w:hint="eastAsia"/>
                <w:sz w:val="18"/>
                <w:lang w:eastAsia="ko-KR"/>
              </w:rPr>
              <w:t>전화번호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 xml:space="preserve"> CASCADE;</w:t>
            </w:r>
            <w:bookmarkStart w:id="0" w:name="_GoBack"/>
            <w:bookmarkEnd w:id="0"/>
          </w:p>
        </w:tc>
      </w:tr>
    </w:tbl>
    <w:p w14:paraId="7F2C2F86" w14:textId="77777777" w:rsidR="00C15B66" w:rsidRDefault="00304D64">
      <w:pPr>
        <w:spacing w:before="120" w:after="40"/>
      </w:pPr>
      <w:proofErr w:type="spellStart"/>
      <w:r>
        <w:rPr>
          <w:b/>
          <w:color w:val="1F4E79"/>
          <w:sz w:val="21"/>
        </w:rPr>
        <w:t>문제</w:t>
      </w:r>
      <w:proofErr w:type="spellEnd"/>
      <w:r>
        <w:rPr>
          <w:b/>
          <w:color w:val="1F4E79"/>
          <w:sz w:val="21"/>
        </w:rPr>
        <w:t xml:space="preserve"> 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C15B66" w14:paraId="6804E10E" w14:textId="77777777">
        <w:trPr>
          <w:jc w:val="center"/>
        </w:trPr>
        <w:tc>
          <w:tcPr>
            <w:tcW w:w="1031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</w:tcPr>
          <w:p w14:paraId="5D282449" w14:textId="77777777" w:rsidR="00C15B66" w:rsidRDefault="00304D64">
            <w:pPr>
              <w:spacing w:before="40" w:after="40"/>
              <w:rPr>
                <w:lang w:eastAsia="ko-KR"/>
              </w:rPr>
            </w:pP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 xml:space="preserve">INSERT INTO 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사원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 xml:space="preserve"> (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사원번호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 xml:space="preserve">, 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이름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 xml:space="preserve">, 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주소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 xml:space="preserve">, 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부서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)</w:t>
            </w:r>
            <w:r>
              <w:rPr>
                <w:lang w:eastAsia="ko-KR"/>
              </w:rPr>
              <w:br/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VALUES (50, '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박영진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', '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서울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', '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영업부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');</w:t>
            </w:r>
          </w:p>
        </w:tc>
      </w:tr>
    </w:tbl>
    <w:p w14:paraId="1E3ABC71" w14:textId="77777777" w:rsidR="00C15B66" w:rsidRDefault="00304D64">
      <w:pPr>
        <w:spacing w:before="120" w:after="40"/>
      </w:pPr>
      <w:proofErr w:type="spellStart"/>
      <w:r>
        <w:rPr>
          <w:b/>
          <w:color w:val="1F4E79"/>
          <w:sz w:val="21"/>
        </w:rPr>
        <w:t>문제</w:t>
      </w:r>
      <w:proofErr w:type="spellEnd"/>
      <w:r>
        <w:rPr>
          <w:b/>
          <w:color w:val="1F4E79"/>
          <w:sz w:val="21"/>
        </w:rPr>
        <w:t xml:space="preserve"> 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C15B66" w14:paraId="388CBAB3" w14:textId="77777777">
        <w:trPr>
          <w:jc w:val="center"/>
        </w:trPr>
        <w:tc>
          <w:tcPr>
            <w:tcW w:w="1031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</w:tcPr>
          <w:p w14:paraId="4E5BF32C" w14:textId="77777777" w:rsidR="00C15B66" w:rsidRDefault="00304D64">
            <w:pPr>
              <w:spacing w:before="40" w:after="40"/>
              <w:rPr>
                <w:lang w:eastAsia="ko-KR"/>
              </w:rPr>
            </w:pP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 xml:space="preserve">INSERT INTO 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영업부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 xml:space="preserve"> (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사원번호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 xml:space="preserve">, 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이름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 xml:space="preserve">, 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주소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)</w:t>
            </w:r>
            <w:r>
              <w:rPr>
                <w:lang w:eastAsia="ko-KR"/>
              </w:rPr>
              <w:br/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 xml:space="preserve">SELECT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사원번호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 xml:space="preserve">, 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이름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 xml:space="preserve">, 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주소</w:t>
            </w:r>
            <w:r>
              <w:rPr>
                <w:lang w:eastAsia="ko-KR"/>
              </w:rPr>
              <w:br/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 xml:space="preserve">FROM 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사원</w:t>
            </w:r>
            <w:r>
              <w:rPr>
                <w:lang w:eastAsia="ko-KR"/>
              </w:rPr>
              <w:br/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 xml:space="preserve">WHERE 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이름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 xml:space="preserve"> = 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'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박영진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';</w:t>
            </w:r>
          </w:p>
        </w:tc>
      </w:tr>
    </w:tbl>
    <w:p w14:paraId="09E32518" w14:textId="77777777" w:rsidR="00C15B66" w:rsidRDefault="00304D64">
      <w:pPr>
        <w:spacing w:before="120" w:after="40"/>
      </w:pPr>
      <w:proofErr w:type="spellStart"/>
      <w:r>
        <w:rPr>
          <w:b/>
          <w:color w:val="1F4E79"/>
          <w:sz w:val="21"/>
        </w:rPr>
        <w:t>문제</w:t>
      </w:r>
      <w:proofErr w:type="spellEnd"/>
      <w:r>
        <w:rPr>
          <w:b/>
          <w:color w:val="1F4E79"/>
          <w:sz w:val="21"/>
        </w:rPr>
        <w:t xml:space="preserve"> 5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C15B66" w14:paraId="6DAE84CA" w14:textId="77777777">
        <w:trPr>
          <w:jc w:val="center"/>
        </w:trPr>
        <w:tc>
          <w:tcPr>
            <w:tcW w:w="1031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</w:tcPr>
          <w:p w14:paraId="6A12C8CE" w14:textId="77777777" w:rsidR="00C15B66" w:rsidRDefault="00304D64">
            <w:pPr>
              <w:spacing w:before="40" w:after="40"/>
            </w:pPr>
            <w:r>
              <w:rPr>
                <w:rFonts w:ascii="Noto Sans Mono CJK KR" w:eastAsia="Noto Sans Mono CJK KR" w:hAnsi="Noto Sans Mono CJK KR"/>
                <w:sz w:val="18"/>
              </w:rPr>
              <w:t xml:space="preserve">DELETE FROM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사원</w:t>
            </w:r>
            <w:proofErr w:type="spellEnd"/>
            <w:r>
              <w:br/>
            </w:r>
            <w:r>
              <w:rPr>
                <w:rFonts w:ascii="Noto Sans Mono CJK KR" w:eastAsia="Noto Sans Mono CJK KR" w:hAnsi="Noto Sans Mono CJK KR"/>
                <w:sz w:val="18"/>
              </w:rPr>
              <w:t xml:space="preserve">WHERE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이름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 xml:space="preserve"> = '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박기중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>';</w:t>
            </w:r>
          </w:p>
        </w:tc>
      </w:tr>
    </w:tbl>
    <w:p w14:paraId="5B29202F" w14:textId="77777777" w:rsidR="00C15B66" w:rsidRDefault="00304D64">
      <w:pPr>
        <w:spacing w:before="120" w:after="40"/>
      </w:pPr>
      <w:proofErr w:type="spellStart"/>
      <w:r>
        <w:rPr>
          <w:b/>
          <w:color w:val="1F4E79"/>
          <w:sz w:val="21"/>
        </w:rPr>
        <w:t>문제</w:t>
      </w:r>
      <w:proofErr w:type="spellEnd"/>
      <w:r>
        <w:rPr>
          <w:b/>
          <w:color w:val="1F4E79"/>
          <w:sz w:val="21"/>
        </w:rPr>
        <w:t xml:space="preserve"> 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C15B66" w14:paraId="366248B7" w14:textId="77777777">
        <w:trPr>
          <w:jc w:val="center"/>
        </w:trPr>
        <w:tc>
          <w:tcPr>
            <w:tcW w:w="1031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</w:tcPr>
          <w:p w14:paraId="53C48D01" w14:textId="77777777" w:rsidR="00C15B66" w:rsidRDefault="00304D64">
            <w:pPr>
              <w:spacing w:before="40" w:after="40"/>
              <w:rPr>
                <w:lang w:eastAsia="ko-KR"/>
              </w:rPr>
            </w:pP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 xml:space="preserve">UPDATE 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사원</w:t>
            </w:r>
            <w:r>
              <w:rPr>
                <w:lang w:eastAsia="ko-KR"/>
              </w:rPr>
              <w:br/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 xml:space="preserve">SET 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부서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 xml:space="preserve"> = '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총무부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'</w:t>
            </w:r>
            <w:r>
              <w:rPr>
                <w:lang w:eastAsia="ko-KR"/>
              </w:rPr>
              <w:br/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 xml:space="preserve">WHERE 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이름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 xml:space="preserve"> = '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이수영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';</w:t>
            </w:r>
          </w:p>
        </w:tc>
      </w:tr>
    </w:tbl>
    <w:p w14:paraId="57738441" w14:textId="77777777" w:rsidR="004E0D23" w:rsidRDefault="004E0D23">
      <w:pPr>
        <w:pStyle w:val="AnswerSection"/>
        <w:spacing w:before="240" w:after="80"/>
        <w:rPr>
          <w:lang w:eastAsia="ko-KR"/>
        </w:rPr>
      </w:pPr>
    </w:p>
    <w:p w14:paraId="3C875FEE" w14:textId="77777777" w:rsidR="004E0D23" w:rsidRDefault="004E0D23">
      <w:pPr>
        <w:rPr>
          <w:b/>
          <w:color w:val="1F4E79"/>
          <w:sz w:val="26"/>
          <w:lang w:eastAsia="ko-KR"/>
        </w:rPr>
      </w:pPr>
      <w:r>
        <w:rPr>
          <w:lang w:eastAsia="ko-KR"/>
        </w:rPr>
        <w:br w:type="page"/>
      </w:r>
    </w:p>
    <w:p w14:paraId="738C56CA" w14:textId="05A59665" w:rsidR="00C15B66" w:rsidRDefault="00304D64">
      <w:pPr>
        <w:pStyle w:val="AnswerSection"/>
        <w:spacing w:before="240" w:after="80"/>
        <w:rPr>
          <w:lang w:eastAsia="ko-KR"/>
        </w:rPr>
      </w:pPr>
      <w:r>
        <w:rPr>
          <w:lang w:eastAsia="ko-KR"/>
        </w:rPr>
        <w:lastRenderedPageBreak/>
        <w:t xml:space="preserve">2. </w:t>
      </w:r>
      <w:r>
        <w:rPr>
          <w:lang w:eastAsia="ko-KR"/>
        </w:rPr>
        <w:t>조건식</w:t>
      </w:r>
      <w:r>
        <w:rPr>
          <w:lang w:eastAsia="ko-KR"/>
        </w:rPr>
        <w:t xml:space="preserve">, NULL, </w:t>
      </w:r>
      <w:proofErr w:type="spellStart"/>
      <w:r>
        <w:rPr>
          <w:lang w:eastAsia="ko-KR"/>
        </w:rPr>
        <w:t>집합연산</w:t>
      </w:r>
      <w:proofErr w:type="spellEnd"/>
    </w:p>
    <w:p w14:paraId="69EA7A11" w14:textId="77777777" w:rsidR="00C15B66" w:rsidRDefault="00304D64">
      <w:pPr>
        <w:spacing w:before="120" w:after="40"/>
      </w:pPr>
      <w:proofErr w:type="spellStart"/>
      <w:r>
        <w:rPr>
          <w:b/>
          <w:color w:val="1F4E79"/>
          <w:sz w:val="21"/>
        </w:rPr>
        <w:t>문제</w:t>
      </w:r>
      <w:proofErr w:type="spellEnd"/>
      <w:r>
        <w:rPr>
          <w:b/>
          <w:color w:val="1F4E79"/>
          <w:sz w:val="21"/>
        </w:rPr>
        <w:t xml:space="preserve"> 7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C15B66" w14:paraId="08171389" w14:textId="77777777">
        <w:trPr>
          <w:jc w:val="center"/>
        </w:trPr>
        <w:tc>
          <w:tcPr>
            <w:tcW w:w="1031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</w:tcPr>
          <w:p w14:paraId="6359D396" w14:textId="77777777" w:rsidR="00C15B66" w:rsidRDefault="00304D64">
            <w:pPr>
              <w:spacing w:before="40" w:after="40"/>
            </w:pPr>
            <w:r>
              <w:rPr>
                <w:rFonts w:ascii="Noto Sans Mono CJK KR" w:eastAsia="Noto Sans Mono CJK KR" w:hAnsi="Noto Sans Mono CJK KR"/>
                <w:sz w:val="18"/>
              </w:rPr>
              <w:t>SELECT COUNT(*)</w:t>
            </w:r>
            <w:r>
              <w:br/>
            </w:r>
            <w:r>
              <w:rPr>
                <w:rFonts w:ascii="Noto Sans Mono CJK KR" w:eastAsia="Noto Sans Mono CJK KR" w:hAnsi="Noto Sans Mono CJK KR"/>
                <w:sz w:val="18"/>
              </w:rPr>
              <w:t xml:space="preserve">FROM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테이블</w:t>
            </w:r>
            <w:proofErr w:type="spellEnd"/>
            <w:r>
              <w:br/>
            </w:r>
            <w:r>
              <w:rPr>
                <w:rFonts w:ascii="Noto Sans Mono CJK KR" w:eastAsia="Noto Sans Mono CJK KR" w:hAnsi="Noto Sans Mono CJK KR"/>
                <w:sz w:val="18"/>
              </w:rPr>
              <w:t>WHERE (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사원번호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 xml:space="preserve"> &gt; 100 AND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급여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 xml:space="preserve"> = 400)</w:t>
            </w:r>
            <w:r>
              <w:br/>
            </w:r>
            <w:r>
              <w:rPr>
                <w:rFonts w:ascii="Noto Sans Mono CJK KR" w:eastAsia="Noto Sans Mono CJK KR" w:hAnsi="Noto Sans Mono CJK KR"/>
                <w:sz w:val="18"/>
              </w:rPr>
              <w:t xml:space="preserve">   OR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사원번호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 xml:space="preserve"> = 102;</w:t>
            </w:r>
          </w:p>
        </w:tc>
      </w:tr>
    </w:tbl>
    <w:p w14:paraId="785533C6" w14:textId="77777777" w:rsidR="00C15B66" w:rsidRDefault="00304D64">
      <w:pPr>
        <w:spacing w:before="120" w:after="40"/>
      </w:pPr>
      <w:proofErr w:type="spellStart"/>
      <w:r>
        <w:rPr>
          <w:b/>
          <w:color w:val="1F4E79"/>
          <w:sz w:val="21"/>
        </w:rPr>
        <w:t>문제</w:t>
      </w:r>
      <w:proofErr w:type="spellEnd"/>
      <w:r>
        <w:rPr>
          <w:b/>
          <w:color w:val="1F4E79"/>
          <w:sz w:val="21"/>
        </w:rPr>
        <w:t xml:space="preserve"> 8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C15B66" w14:paraId="3F52BDC1" w14:textId="77777777">
        <w:trPr>
          <w:jc w:val="center"/>
        </w:trPr>
        <w:tc>
          <w:tcPr>
            <w:tcW w:w="1031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</w:tcPr>
          <w:p w14:paraId="77B03E4B" w14:textId="77777777" w:rsidR="00C15B66" w:rsidRDefault="00304D64">
            <w:pPr>
              <w:spacing w:before="40" w:after="40"/>
            </w:pPr>
            <w:proofErr w:type="spellStart"/>
            <w:r>
              <w:t>1</w:t>
            </w:r>
            <w:r>
              <w:t>개</w:t>
            </w:r>
            <w:proofErr w:type="spellEnd"/>
          </w:p>
        </w:tc>
      </w:tr>
    </w:tbl>
    <w:p w14:paraId="64466E5A" w14:textId="77777777" w:rsidR="00C15B66" w:rsidRDefault="00304D64">
      <w:pPr>
        <w:spacing w:before="120" w:after="40"/>
      </w:pPr>
      <w:proofErr w:type="spellStart"/>
      <w:r>
        <w:rPr>
          <w:b/>
          <w:color w:val="1F4E79"/>
          <w:sz w:val="21"/>
        </w:rPr>
        <w:t>문제</w:t>
      </w:r>
      <w:proofErr w:type="spellEnd"/>
      <w:r>
        <w:rPr>
          <w:b/>
          <w:color w:val="1F4E79"/>
          <w:sz w:val="21"/>
        </w:rPr>
        <w:t xml:space="preserve"> 9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C15B66" w14:paraId="2AE47F54" w14:textId="77777777">
        <w:trPr>
          <w:jc w:val="center"/>
        </w:trPr>
        <w:tc>
          <w:tcPr>
            <w:tcW w:w="1031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</w:tcPr>
          <w:p w14:paraId="7D045958" w14:textId="77777777" w:rsidR="00C15B66" w:rsidRDefault="00304D64">
            <w:pPr>
              <w:spacing w:before="40" w:after="40"/>
            </w:pPr>
            <w:r>
              <w:rPr>
                <w:rFonts w:ascii="Noto Sans Mono CJK KR" w:eastAsia="Noto Sans Mono CJK KR" w:hAnsi="Noto Sans Mono CJK KR"/>
                <w:sz w:val="18"/>
              </w:rPr>
              <w:t>SELECT COUNT(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colB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>)</w:t>
            </w:r>
            <w:r>
              <w:br/>
            </w:r>
            <w:r>
              <w:rPr>
                <w:rFonts w:ascii="Noto Sans Mono CJK KR" w:eastAsia="Noto Sans Mono CJK KR" w:hAnsi="Noto Sans Mono CJK KR"/>
                <w:sz w:val="18"/>
              </w:rPr>
              <w:t>FROM A</w:t>
            </w:r>
            <w:r>
              <w:br/>
            </w:r>
            <w:r>
              <w:rPr>
                <w:rFonts w:ascii="Noto Sans Mono CJK KR" w:eastAsia="Noto Sans Mono CJK KR" w:hAnsi="Noto Sans Mono CJK KR"/>
                <w:sz w:val="18"/>
              </w:rPr>
              <w:t xml:space="preserve">WHERE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colA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 xml:space="preserve"> IN (2,</w:t>
            </w:r>
            <w:r>
              <w:rPr>
                <w:rFonts w:ascii="Noto Sans Mono CJK KR" w:eastAsia="Noto Sans Mono CJK KR" w:hAnsi="Noto Sans Mono CJK KR"/>
                <w:sz w:val="18"/>
              </w:rPr>
              <w:t xml:space="preserve"> 3)</w:t>
            </w:r>
            <w:r>
              <w:br/>
            </w:r>
            <w:r>
              <w:rPr>
                <w:rFonts w:ascii="Noto Sans Mono CJK KR" w:eastAsia="Noto Sans Mono CJK KR" w:hAnsi="Noto Sans Mono CJK KR"/>
                <w:sz w:val="18"/>
              </w:rPr>
              <w:t xml:space="preserve">   OR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colB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 xml:space="preserve"> IN (3, 5);</w:t>
            </w:r>
          </w:p>
        </w:tc>
      </w:tr>
    </w:tbl>
    <w:p w14:paraId="1AF584D2" w14:textId="77777777" w:rsidR="00C15B66" w:rsidRDefault="00304D64">
      <w:pPr>
        <w:spacing w:before="120" w:after="40"/>
      </w:pPr>
      <w:proofErr w:type="spellStart"/>
      <w:r>
        <w:rPr>
          <w:b/>
          <w:color w:val="1F4E79"/>
          <w:sz w:val="21"/>
        </w:rPr>
        <w:t>문제</w:t>
      </w:r>
      <w:proofErr w:type="spellEnd"/>
      <w:r>
        <w:rPr>
          <w:b/>
          <w:color w:val="1F4E79"/>
          <w:sz w:val="21"/>
        </w:rPr>
        <w:t xml:space="preserve"> 10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C15B66" w14:paraId="74F82F88" w14:textId="77777777">
        <w:trPr>
          <w:jc w:val="center"/>
        </w:trPr>
        <w:tc>
          <w:tcPr>
            <w:tcW w:w="1031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</w:tcPr>
          <w:p w14:paraId="57F534D2" w14:textId="77777777" w:rsidR="00C15B66" w:rsidRDefault="00304D64">
            <w:pPr>
              <w:spacing w:before="40" w:after="40"/>
            </w:pPr>
            <w:proofErr w:type="gramStart"/>
            <w:r>
              <w:t>COUNT(</w:t>
            </w:r>
            <w:proofErr w:type="spellStart"/>
            <w:proofErr w:type="gramEnd"/>
            <w:r>
              <w:t>colB</w:t>
            </w:r>
            <w:proofErr w:type="spellEnd"/>
            <w:r>
              <w:t xml:space="preserve">) = 4, COUNT(*) = </w:t>
            </w:r>
            <w:proofErr w:type="spellStart"/>
            <w:r>
              <w:t>5</w:t>
            </w:r>
            <w:r>
              <w:t>입니다</w:t>
            </w:r>
            <w:proofErr w:type="spellEnd"/>
            <w:r>
              <w:t xml:space="preserve">. </w:t>
            </w:r>
            <w:proofErr w:type="gramStart"/>
            <w:r>
              <w:t>COUNT(</w:t>
            </w:r>
            <w:proofErr w:type="spellStart"/>
            <w:proofErr w:type="gramEnd"/>
            <w:r>
              <w:t>colB</w:t>
            </w:r>
            <w:proofErr w:type="spellEnd"/>
            <w:r>
              <w:t>)</w:t>
            </w:r>
            <w:r>
              <w:t>는</w:t>
            </w:r>
            <w:r>
              <w:t xml:space="preserve"> </w:t>
            </w:r>
            <w:proofErr w:type="spellStart"/>
            <w:r>
              <w:t>colB</w:t>
            </w:r>
            <w:r>
              <w:t>가</w:t>
            </w:r>
            <w:proofErr w:type="spellEnd"/>
            <w:r>
              <w:t xml:space="preserve"> </w:t>
            </w:r>
            <w:proofErr w:type="spellStart"/>
            <w:r>
              <w:t>NULL</w:t>
            </w:r>
            <w:r>
              <w:t>인</w:t>
            </w:r>
            <w:proofErr w:type="spellEnd"/>
            <w:r>
              <w:t xml:space="preserve"> </w:t>
            </w:r>
            <w:proofErr w:type="spellStart"/>
            <w:r>
              <w:t>행을</w:t>
            </w:r>
            <w:proofErr w:type="spellEnd"/>
            <w:r>
              <w:t xml:space="preserve"> </w:t>
            </w:r>
            <w:proofErr w:type="spellStart"/>
            <w:r>
              <w:t>제외하고</w:t>
            </w:r>
            <w:proofErr w:type="spellEnd"/>
            <w:r>
              <w:t xml:space="preserve"> </w:t>
            </w:r>
            <w:proofErr w:type="spellStart"/>
            <w:r>
              <w:t>세며</w:t>
            </w:r>
            <w:proofErr w:type="spellEnd"/>
            <w:r>
              <w:t>, COUNT(*)</w:t>
            </w:r>
            <w:r>
              <w:t>는</w:t>
            </w:r>
            <w:r>
              <w:t xml:space="preserve"> </w:t>
            </w:r>
            <w:proofErr w:type="spellStart"/>
            <w:r>
              <w:t>조건을</w:t>
            </w:r>
            <w:proofErr w:type="spellEnd"/>
            <w:r>
              <w:t xml:space="preserve"> </w:t>
            </w:r>
            <w:proofErr w:type="spellStart"/>
            <w:r>
              <w:t>만족한</w:t>
            </w:r>
            <w:proofErr w:type="spellEnd"/>
            <w:r>
              <w:t xml:space="preserve"> </w:t>
            </w:r>
            <w:proofErr w:type="spellStart"/>
            <w:r>
              <w:t>모든</w:t>
            </w:r>
            <w:proofErr w:type="spellEnd"/>
            <w:r>
              <w:t xml:space="preserve"> </w:t>
            </w:r>
            <w:proofErr w:type="spellStart"/>
            <w:r>
              <w:t>행을</w:t>
            </w:r>
            <w:proofErr w:type="spellEnd"/>
            <w:r>
              <w:t xml:space="preserve"> </w:t>
            </w:r>
            <w:proofErr w:type="spellStart"/>
            <w:r>
              <w:t>셉니다</w:t>
            </w:r>
            <w:proofErr w:type="spellEnd"/>
            <w:r>
              <w:t>.</w:t>
            </w:r>
          </w:p>
        </w:tc>
      </w:tr>
    </w:tbl>
    <w:p w14:paraId="70446D0A" w14:textId="77777777" w:rsidR="00C15B66" w:rsidRDefault="00304D64">
      <w:pPr>
        <w:spacing w:before="120" w:after="40"/>
      </w:pPr>
      <w:proofErr w:type="spellStart"/>
      <w:r>
        <w:rPr>
          <w:b/>
          <w:color w:val="1F4E79"/>
          <w:sz w:val="21"/>
        </w:rPr>
        <w:t>문제</w:t>
      </w:r>
      <w:proofErr w:type="spellEnd"/>
      <w:r>
        <w:rPr>
          <w:b/>
          <w:color w:val="1F4E79"/>
          <w:sz w:val="21"/>
        </w:rPr>
        <w:t xml:space="preserve"> 11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C15B66" w14:paraId="104D4039" w14:textId="77777777">
        <w:trPr>
          <w:jc w:val="center"/>
        </w:trPr>
        <w:tc>
          <w:tcPr>
            <w:tcW w:w="1031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</w:tcPr>
          <w:p w14:paraId="0C18038F" w14:textId="77777777" w:rsidR="00C15B66" w:rsidRDefault="00304D64">
            <w:pPr>
              <w:spacing w:before="40" w:after="40"/>
            </w:pPr>
            <w:r>
              <w:rPr>
                <w:rFonts w:ascii="Noto Sans Mono CJK KR" w:eastAsia="Noto Sans Mono CJK KR" w:hAnsi="Noto Sans Mono CJK KR"/>
                <w:sz w:val="18"/>
              </w:rPr>
              <w:t>SELECT A</w:t>
            </w:r>
            <w:r>
              <w:br/>
            </w:r>
            <w:r>
              <w:rPr>
                <w:rFonts w:ascii="Noto Sans Mono CJK KR" w:eastAsia="Noto Sans Mono CJK KR" w:hAnsi="Noto Sans Mono CJK KR"/>
                <w:sz w:val="18"/>
              </w:rPr>
              <w:t xml:space="preserve">FROM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T1</w:t>
            </w:r>
            <w:proofErr w:type="spellEnd"/>
            <w:r>
              <w:br/>
            </w:r>
            <w:r>
              <w:rPr>
                <w:rFonts w:ascii="Noto Sans Mono CJK KR" w:eastAsia="Noto Sans Mono CJK KR" w:hAnsi="Noto Sans Mono CJK KR"/>
                <w:sz w:val="18"/>
              </w:rPr>
              <w:t>UNION</w:t>
            </w:r>
            <w:r>
              <w:br/>
            </w:r>
            <w:r>
              <w:rPr>
                <w:rFonts w:ascii="Noto Sans Mono CJK KR" w:eastAsia="Noto Sans Mono CJK KR" w:hAnsi="Noto Sans Mono CJK KR"/>
                <w:sz w:val="18"/>
              </w:rPr>
              <w:t>SELECT A</w:t>
            </w:r>
            <w:r>
              <w:br/>
            </w:r>
            <w:r>
              <w:rPr>
                <w:rFonts w:ascii="Noto Sans Mono CJK KR" w:eastAsia="Noto Sans Mono CJK KR" w:hAnsi="Noto Sans Mono CJK KR"/>
                <w:sz w:val="18"/>
              </w:rPr>
              <w:t xml:space="preserve">FROM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T2</w:t>
            </w:r>
            <w:proofErr w:type="spellEnd"/>
            <w:r>
              <w:br/>
            </w:r>
            <w:r>
              <w:rPr>
                <w:rFonts w:ascii="Noto Sans Mono CJK KR" w:eastAsia="Noto Sans Mono CJK KR" w:hAnsi="Noto Sans Mono CJK KR"/>
                <w:sz w:val="18"/>
              </w:rPr>
              <w:t xml:space="preserve">ORDER BY A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DESC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>;</w:t>
            </w:r>
          </w:p>
        </w:tc>
      </w:tr>
    </w:tbl>
    <w:p w14:paraId="7EA571D1" w14:textId="77777777" w:rsidR="00C15B66" w:rsidRDefault="00304D64">
      <w:pPr>
        <w:spacing w:before="120" w:after="40"/>
      </w:pPr>
      <w:proofErr w:type="spellStart"/>
      <w:r>
        <w:rPr>
          <w:b/>
          <w:color w:val="1F4E79"/>
          <w:sz w:val="21"/>
        </w:rPr>
        <w:t>문제</w:t>
      </w:r>
      <w:proofErr w:type="spellEnd"/>
      <w:r>
        <w:rPr>
          <w:b/>
          <w:color w:val="1F4E79"/>
          <w:sz w:val="21"/>
        </w:rPr>
        <w:t xml:space="preserve"> 12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C15B66" w14:paraId="709C12E4" w14:textId="77777777">
        <w:trPr>
          <w:jc w:val="center"/>
        </w:trPr>
        <w:tc>
          <w:tcPr>
            <w:tcW w:w="1031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</w:tcPr>
          <w:p w14:paraId="2C0C5816" w14:textId="77777777" w:rsidR="00C15B66" w:rsidRDefault="00304D64">
            <w:pPr>
              <w:spacing w:before="40" w:after="40"/>
            </w:pPr>
            <w:r>
              <w:t>4, 3, 2, 1</w:t>
            </w:r>
          </w:p>
        </w:tc>
      </w:tr>
    </w:tbl>
    <w:p w14:paraId="2E8D98EF" w14:textId="77777777" w:rsidR="00C15B66" w:rsidRDefault="00304D64">
      <w:pPr>
        <w:spacing w:before="120" w:after="40"/>
      </w:pPr>
      <w:proofErr w:type="spellStart"/>
      <w:r>
        <w:rPr>
          <w:b/>
          <w:color w:val="1F4E79"/>
          <w:sz w:val="21"/>
        </w:rPr>
        <w:t>문제</w:t>
      </w:r>
      <w:proofErr w:type="spellEnd"/>
      <w:r>
        <w:rPr>
          <w:b/>
          <w:color w:val="1F4E79"/>
          <w:sz w:val="21"/>
        </w:rPr>
        <w:t xml:space="preserve"> 14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C15B66" w14:paraId="31917B28" w14:textId="77777777">
        <w:trPr>
          <w:jc w:val="center"/>
        </w:trPr>
        <w:tc>
          <w:tcPr>
            <w:tcW w:w="1031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</w:tcPr>
          <w:p w14:paraId="0930D614" w14:textId="77777777" w:rsidR="00C15B66" w:rsidRDefault="00304D64">
            <w:pPr>
              <w:spacing w:before="40" w:after="40"/>
            </w:pPr>
            <w:r>
              <w:rPr>
                <w:rFonts w:ascii="Noto Sans Mono CJK KR" w:eastAsia="Noto Sans Mono CJK KR" w:hAnsi="Noto Sans Mono CJK KR"/>
                <w:sz w:val="18"/>
              </w:rPr>
              <w:t xml:space="preserve">SELECT DISTINCT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COL1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 xml:space="preserve">,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COL2</w:t>
            </w:r>
            <w:proofErr w:type="spellEnd"/>
            <w:r>
              <w:br/>
            </w:r>
            <w:r>
              <w:rPr>
                <w:rFonts w:ascii="Noto Sans Mono CJK KR" w:eastAsia="Noto Sans Mono CJK KR" w:hAnsi="Noto Sans Mono CJK KR"/>
                <w:sz w:val="18"/>
              </w:rPr>
              <w:t xml:space="preserve">FROM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Table_A</w:t>
            </w:r>
            <w:proofErr w:type="spellEnd"/>
            <w:r>
              <w:br/>
            </w:r>
            <w:r>
              <w:rPr>
                <w:rFonts w:ascii="Noto Sans Mono CJK KR" w:eastAsia="Noto Sans Mono CJK KR" w:hAnsi="Noto Sans Mono CJK KR"/>
                <w:sz w:val="18"/>
              </w:rPr>
              <w:t>UNION</w:t>
            </w:r>
            <w:r>
              <w:br/>
            </w:r>
            <w:r>
              <w:rPr>
                <w:rFonts w:ascii="Noto Sans Mono CJK KR" w:eastAsia="Noto Sans Mono CJK KR" w:hAnsi="Noto Sans Mono CJK KR"/>
                <w:sz w:val="18"/>
              </w:rPr>
              <w:t xml:space="preserve">SELECT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COL1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 xml:space="preserve">,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COL2</w:t>
            </w:r>
            <w:proofErr w:type="spellEnd"/>
            <w:r>
              <w:br/>
            </w:r>
            <w:r>
              <w:rPr>
                <w:rFonts w:ascii="Noto Sans Mono CJK KR" w:eastAsia="Noto Sans Mono CJK KR" w:hAnsi="Noto Sans Mono CJK KR"/>
                <w:sz w:val="18"/>
              </w:rPr>
              <w:t xml:space="preserve">FROM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Table_B</w:t>
            </w:r>
            <w:proofErr w:type="spellEnd"/>
            <w:r>
              <w:br/>
            </w:r>
            <w:r>
              <w:rPr>
                <w:rFonts w:ascii="Noto Sans Mono CJK KR" w:eastAsia="Noto Sans Mono CJK KR" w:hAnsi="Noto Sans Mono CJK KR"/>
                <w:sz w:val="18"/>
              </w:rPr>
              <w:t xml:space="preserve">ORDER BY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COL2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 xml:space="preserve">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DESC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>;</w:t>
            </w:r>
            <w:r>
              <w:br/>
            </w:r>
            <w:r>
              <w:br/>
            </w:r>
            <w:r>
              <w:rPr>
                <w:rFonts w:ascii="Noto Sans Mono CJK KR" w:eastAsia="Noto Sans Mono CJK KR" w:hAnsi="Noto Sans Mono CJK KR"/>
                <w:sz w:val="18"/>
              </w:rPr>
              <w:t xml:space="preserve">--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출력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 xml:space="preserve">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순서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>: (1, 5), (1, 4), (1, 3), (1, 2)</w:t>
            </w:r>
          </w:p>
        </w:tc>
      </w:tr>
    </w:tbl>
    <w:p w14:paraId="352E88B8" w14:textId="77777777" w:rsidR="00C15B66" w:rsidRDefault="00304D64">
      <w:r>
        <w:br w:type="page"/>
      </w:r>
    </w:p>
    <w:p w14:paraId="553FD6DB" w14:textId="77777777" w:rsidR="00C15B66" w:rsidRDefault="00304D64">
      <w:pPr>
        <w:pStyle w:val="AnswerSection"/>
        <w:spacing w:before="240" w:after="80"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조인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서브쿼리</w:t>
      </w:r>
      <w:proofErr w:type="spellEnd"/>
      <w:r>
        <w:rPr>
          <w:lang w:eastAsia="ko-KR"/>
        </w:rPr>
        <w:t>, LIKE</w:t>
      </w:r>
    </w:p>
    <w:p w14:paraId="0D226B80" w14:textId="77777777" w:rsidR="00C15B66" w:rsidRDefault="00304D64">
      <w:pPr>
        <w:spacing w:before="120" w:after="40"/>
        <w:rPr>
          <w:lang w:eastAsia="ko-KR"/>
        </w:rPr>
      </w:pPr>
      <w:r>
        <w:rPr>
          <w:b/>
          <w:color w:val="1F4E79"/>
          <w:sz w:val="21"/>
          <w:lang w:eastAsia="ko-KR"/>
        </w:rPr>
        <w:t>문제</w:t>
      </w:r>
      <w:r>
        <w:rPr>
          <w:b/>
          <w:color w:val="1F4E79"/>
          <w:sz w:val="21"/>
          <w:lang w:eastAsia="ko-KR"/>
        </w:rPr>
        <w:t xml:space="preserve"> 15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C15B66" w14:paraId="3E7730E6" w14:textId="77777777">
        <w:trPr>
          <w:jc w:val="center"/>
        </w:trPr>
        <w:tc>
          <w:tcPr>
            <w:tcW w:w="1031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</w:tcPr>
          <w:p w14:paraId="7C82BC1A" w14:textId="77777777" w:rsidR="00C15B66" w:rsidRDefault="00304D64">
            <w:pPr>
              <w:spacing w:before="40" w:after="40"/>
            </w:pPr>
            <w:r>
              <w:rPr>
                <w:rFonts w:ascii="Noto Sans Mono CJK KR" w:eastAsia="Noto Sans Mono CJK KR" w:hAnsi="Noto Sans Mono CJK KR"/>
                <w:sz w:val="18"/>
              </w:rPr>
              <w:t xml:space="preserve">SELECT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직원</w:t>
            </w:r>
            <w:r>
              <w:rPr>
                <w:rFonts w:ascii="Noto Sans Mono CJK KR" w:eastAsia="Noto Sans Mono CJK KR" w:hAnsi="Noto Sans Mono CJK KR"/>
                <w:sz w:val="18"/>
              </w:rPr>
              <w:t>.EMP_NAME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 xml:space="preserve">,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급여</w:t>
            </w:r>
            <w:r>
              <w:rPr>
                <w:rFonts w:ascii="Noto Sans Mono CJK KR" w:eastAsia="Noto Sans Mono CJK KR" w:hAnsi="Noto Sans Mono CJK KR"/>
                <w:sz w:val="18"/>
              </w:rPr>
              <w:t>.EMP_SAL</w:t>
            </w:r>
            <w:proofErr w:type="spellEnd"/>
            <w:r>
              <w:br/>
            </w:r>
            <w:r>
              <w:rPr>
                <w:rFonts w:ascii="Noto Sans Mono CJK KR" w:eastAsia="Noto Sans Mono CJK KR" w:hAnsi="Noto Sans Mono CJK KR"/>
                <w:sz w:val="18"/>
              </w:rPr>
              <w:t xml:space="preserve">FROM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직원</w:t>
            </w:r>
            <w:proofErr w:type="spellEnd"/>
            <w:r>
              <w:br/>
            </w:r>
            <w:r>
              <w:rPr>
                <w:rFonts w:ascii="Noto Sans Mono CJK KR" w:eastAsia="Noto Sans Mono CJK KR" w:hAnsi="Noto Sans Mono CJK KR"/>
                <w:sz w:val="18"/>
              </w:rPr>
              <w:t xml:space="preserve">JOIN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급여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 xml:space="preserve"> ON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직원</w:t>
            </w:r>
            <w:r>
              <w:rPr>
                <w:rFonts w:ascii="Noto Sans Mono CJK KR" w:eastAsia="Noto Sans Mono CJK KR" w:hAnsi="Noto Sans Mono CJK KR"/>
                <w:sz w:val="18"/>
              </w:rPr>
              <w:t>.EMP_NO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 xml:space="preserve"> =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급여</w:t>
            </w:r>
            <w:r>
              <w:rPr>
                <w:rFonts w:ascii="Noto Sans Mono CJK KR" w:eastAsia="Noto Sans Mono CJK KR" w:hAnsi="Noto Sans Mono CJK KR"/>
                <w:sz w:val="18"/>
              </w:rPr>
              <w:t>.EMP_NO</w:t>
            </w:r>
            <w:proofErr w:type="spellEnd"/>
            <w:r>
              <w:br/>
            </w:r>
            <w:r>
              <w:rPr>
                <w:rFonts w:ascii="Noto Sans Mono CJK KR" w:eastAsia="Noto Sans Mono CJK KR" w:hAnsi="Noto Sans Mono CJK KR"/>
                <w:sz w:val="18"/>
              </w:rPr>
              <w:t xml:space="preserve">WHERE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급여</w:t>
            </w:r>
            <w:r>
              <w:rPr>
                <w:rFonts w:ascii="Noto Sans Mono CJK KR" w:eastAsia="Noto Sans Mono CJK KR" w:hAnsi="Noto Sans Mono CJK KR"/>
                <w:sz w:val="18"/>
              </w:rPr>
              <w:t>.EMP_SAL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 xml:space="preserve"> &gt;= 3000;</w:t>
            </w:r>
          </w:p>
        </w:tc>
      </w:tr>
    </w:tbl>
    <w:p w14:paraId="7D9BC057" w14:textId="77777777" w:rsidR="00C15B66" w:rsidRDefault="00304D64">
      <w:pPr>
        <w:spacing w:before="120" w:after="40"/>
      </w:pPr>
      <w:proofErr w:type="spellStart"/>
      <w:r>
        <w:rPr>
          <w:b/>
          <w:color w:val="1F4E79"/>
          <w:sz w:val="21"/>
        </w:rPr>
        <w:t>문제</w:t>
      </w:r>
      <w:proofErr w:type="spellEnd"/>
      <w:r>
        <w:rPr>
          <w:b/>
          <w:color w:val="1F4E79"/>
          <w:sz w:val="21"/>
        </w:rPr>
        <w:t xml:space="preserve"> 16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C15B66" w14:paraId="2E682BB5" w14:textId="77777777">
        <w:trPr>
          <w:jc w:val="center"/>
        </w:trPr>
        <w:tc>
          <w:tcPr>
            <w:tcW w:w="1031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</w:tcPr>
          <w:p w14:paraId="5B2ED32C" w14:textId="77777777" w:rsidR="00C15B66" w:rsidRDefault="00304D64">
            <w:pPr>
              <w:spacing w:before="40" w:after="40"/>
            </w:pPr>
            <w:proofErr w:type="spellStart"/>
            <w:r>
              <w:t>이재후</w:t>
            </w:r>
            <w:proofErr w:type="spellEnd"/>
            <w:r>
              <w:t xml:space="preserve">, </w:t>
            </w:r>
            <w:proofErr w:type="spellStart"/>
            <w:r>
              <w:t>홍찬종</w:t>
            </w:r>
            <w:proofErr w:type="spellEnd"/>
          </w:p>
        </w:tc>
      </w:tr>
    </w:tbl>
    <w:p w14:paraId="6D6187BB" w14:textId="77777777" w:rsidR="00C15B66" w:rsidRDefault="00304D64">
      <w:pPr>
        <w:spacing w:before="120" w:after="40"/>
      </w:pPr>
      <w:proofErr w:type="spellStart"/>
      <w:r>
        <w:rPr>
          <w:b/>
          <w:color w:val="1F4E79"/>
          <w:sz w:val="21"/>
        </w:rPr>
        <w:t>문제</w:t>
      </w:r>
      <w:proofErr w:type="spellEnd"/>
      <w:r>
        <w:rPr>
          <w:b/>
          <w:color w:val="1F4E79"/>
          <w:sz w:val="21"/>
        </w:rPr>
        <w:t xml:space="preserve"> 17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C15B66" w14:paraId="2AA282E5" w14:textId="77777777">
        <w:trPr>
          <w:jc w:val="center"/>
        </w:trPr>
        <w:tc>
          <w:tcPr>
            <w:tcW w:w="1031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</w:tcPr>
          <w:p w14:paraId="51A10DFD" w14:textId="77777777" w:rsidR="00C15B66" w:rsidRDefault="00304D64">
            <w:pPr>
              <w:spacing w:before="40" w:after="40"/>
            </w:pPr>
            <w:r>
              <w:rPr>
                <w:rFonts w:ascii="Noto Sans Mono CJK KR" w:eastAsia="Noto Sans Mono CJK KR" w:hAnsi="Noto Sans Mono CJK KR"/>
                <w:sz w:val="18"/>
              </w:rPr>
              <w:t>S</w:t>
            </w:r>
            <w:r>
              <w:rPr>
                <w:rFonts w:ascii="Noto Sans Mono CJK KR" w:eastAsia="Noto Sans Mono CJK KR" w:hAnsi="Noto Sans Mono CJK KR"/>
                <w:sz w:val="18"/>
              </w:rPr>
              <w:t>ELECT COUNT(*)</w:t>
            </w:r>
            <w:r>
              <w:br/>
            </w:r>
            <w:r>
              <w:rPr>
                <w:rFonts w:ascii="Noto Sans Mono CJK KR" w:eastAsia="Noto Sans Mono CJK KR" w:hAnsi="Noto Sans Mono CJK KR"/>
                <w:sz w:val="18"/>
              </w:rPr>
              <w:t xml:space="preserve">FROM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T1</w:t>
            </w:r>
            <w:proofErr w:type="spellEnd"/>
            <w:r>
              <w:br/>
            </w:r>
            <w:r>
              <w:rPr>
                <w:rFonts w:ascii="Noto Sans Mono CJK KR" w:eastAsia="Noto Sans Mono CJK KR" w:hAnsi="Noto Sans Mono CJK KR"/>
                <w:sz w:val="18"/>
              </w:rPr>
              <w:t xml:space="preserve">CROSS JOIN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T2</w:t>
            </w:r>
            <w:proofErr w:type="spellEnd"/>
            <w:r>
              <w:br/>
            </w:r>
            <w:r>
              <w:rPr>
                <w:rFonts w:ascii="Noto Sans Mono CJK KR" w:eastAsia="Noto Sans Mono CJK KR" w:hAnsi="Noto Sans Mono CJK KR"/>
                <w:sz w:val="18"/>
              </w:rPr>
              <w:t xml:space="preserve">WHERE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T1.NAME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 xml:space="preserve"> LIKE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T2.RULE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>;</w:t>
            </w:r>
          </w:p>
        </w:tc>
      </w:tr>
    </w:tbl>
    <w:p w14:paraId="378458D1" w14:textId="77777777" w:rsidR="00C15B66" w:rsidRDefault="00304D64">
      <w:pPr>
        <w:spacing w:before="120" w:after="40"/>
      </w:pPr>
      <w:proofErr w:type="spellStart"/>
      <w:r>
        <w:rPr>
          <w:b/>
          <w:color w:val="1F4E79"/>
          <w:sz w:val="21"/>
        </w:rPr>
        <w:t>문제</w:t>
      </w:r>
      <w:proofErr w:type="spellEnd"/>
      <w:r>
        <w:rPr>
          <w:b/>
          <w:color w:val="1F4E79"/>
          <w:sz w:val="21"/>
        </w:rPr>
        <w:t xml:space="preserve"> 18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C15B66" w14:paraId="7D815BF9" w14:textId="77777777">
        <w:trPr>
          <w:jc w:val="center"/>
        </w:trPr>
        <w:tc>
          <w:tcPr>
            <w:tcW w:w="1031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</w:tcPr>
          <w:p w14:paraId="6B502AA8" w14:textId="77777777" w:rsidR="00C15B66" w:rsidRDefault="00304D64">
            <w:pPr>
              <w:spacing w:before="40" w:after="40"/>
              <w:rPr>
                <w:lang w:eastAsia="ko-KR"/>
              </w:rPr>
            </w:pP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결과값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: 4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s%: s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로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 xml:space="preserve"> 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시작하는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 xml:space="preserve"> 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문자열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 xml:space="preserve"> 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패턴입니다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 xml:space="preserve">%t%: 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문자열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 xml:space="preserve"> 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안에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 xml:space="preserve"> t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가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 xml:space="preserve"> 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포함되는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 xml:space="preserve"> 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패턴입니다</w:t>
            </w:r>
            <w:r>
              <w:rPr>
                <w:rFonts w:ascii="Noto Sans Mono CJK KR" w:eastAsia="Noto Sans Mono CJK KR" w:hAnsi="Noto Sans Mono CJK KR"/>
                <w:sz w:val="18"/>
                <w:lang w:eastAsia="ko-KR"/>
              </w:rPr>
              <w:t>.</w:t>
            </w:r>
          </w:p>
        </w:tc>
      </w:tr>
    </w:tbl>
    <w:p w14:paraId="66B263DA" w14:textId="77777777" w:rsidR="00C15B66" w:rsidRDefault="00304D64">
      <w:pPr>
        <w:spacing w:before="120" w:after="40"/>
      </w:pPr>
      <w:proofErr w:type="spellStart"/>
      <w:r>
        <w:rPr>
          <w:b/>
          <w:color w:val="1F4E79"/>
          <w:sz w:val="21"/>
        </w:rPr>
        <w:t>문제</w:t>
      </w:r>
      <w:proofErr w:type="spellEnd"/>
      <w:r>
        <w:rPr>
          <w:b/>
          <w:color w:val="1F4E79"/>
          <w:sz w:val="21"/>
        </w:rPr>
        <w:t xml:space="preserve"> 19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C15B66" w14:paraId="7402774F" w14:textId="77777777">
        <w:trPr>
          <w:jc w:val="center"/>
        </w:trPr>
        <w:tc>
          <w:tcPr>
            <w:tcW w:w="1031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</w:tcPr>
          <w:p w14:paraId="64ADA0E6" w14:textId="77777777" w:rsidR="00C15B66" w:rsidRDefault="00304D64">
            <w:pPr>
              <w:spacing w:before="40" w:after="40"/>
            </w:pPr>
            <w:r>
              <w:rPr>
                <w:rFonts w:ascii="Noto Sans Mono CJK KR" w:eastAsia="Noto Sans Mono CJK KR" w:hAnsi="Noto Sans Mono CJK KR"/>
                <w:sz w:val="18"/>
              </w:rPr>
              <w:t>SELECT B</w:t>
            </w:r>
            <w:r>
              <w:br/>
            </w:r>
            <w:r>
              <w:rPr>
                <w:rFonts w:ascii="Noto Sans Mono CJK KR" w:eastAsia="Noto Sans Mono CJK KR" w:hAnsi="Noto Sans Mono CJK KR"/>
                <w:sz w:val="18"/>
              </w:rPr>
              <w:t xml:space="preserve">FROM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Table1</w:t>
            </w:r>
            <w:proofErr w:type="spellEnd"/>
            <w:r>
              <w:br/>
            </w:r>
            <w:r>
              <w:rPr>
                <w:rFonts w:ascii="Noto Sans Mono CJK KR" w:eastAsia="Noto Sans Mono CJK KR" w:hAnsi="Noto Sans Mono CJK KR"/>
                <w:sz w:val="18"/>
              </w:rPr>
              <w:t>WHERE C IN (</w:t>
            </w:r>
            <w:r>
              <w:br/>
            </w:r>
            <w:r>
              <w:rPr>
                <w:rFonts w:ascii="Noto Sans Mono CJK KR" w:eastAsia="Noto Sans Mono CJK KR" w:hAnsi="Noto Sans Mono CJK KR"/>
                <w:sz w:val="18"/>
              </w:rPr>
              <w:t xml:space="preserve">    SELECT C</w:t>
            </w:r>
            <w:r>
              <w:br/>
            </w:r>
            <w:r>
              <w:rPr>
                <w:rFonts w:ascii="Noto Sans Mono CJK KR" w:eastAsia="Noto Sans Mono CJK KR" w:hAnsi="Noto Sans Mono CJK KR"/>
                <w:sz w:val="18"/>
              </w:rPr>
              <w:t xml:space="preserve">    FROM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Table2</w:t>
            </w:r>
            <w:proofErr w:type="spellEnd"/>
            <w:r>
              <w:br/>
            </w:r>
            <w:r>
              <w:rPr>
                <w:rFonts w:ascii="Noto Sans Mono CJK KR" w:eastAsia="Noto Sans Mono CJK KR" w:hAnsi="Noto Sans Mono CJK KR"/>
                <w:sz w:val="18"/>
              </w:rPr>
              <w:t xml:space="preserve">    WHERE D = 'K'</w:t>
            </w:r>
            <w:r>
              <w:br/>
            </w:r>
            <w:r>
              <w:rPr>
                <w:rFonts w:ascii="Noto Sans Mono CJK KR" w:eastAsia="Noto Sans Mono CJK KR" w:hAnsi="Noto Sans Mono CJK KR"/>
                <w:sz w:val="18"/>
              </w:rPr>
              <w:t>);</w:t>
            </w:r>
          </w:p>
        </w:tc>
      </w:tr>
    </w:tbl>
    <w:p w14:paraId="1DA81726" w14:textId="77777777" w:rsidR="00C15B66" w:rsidRDefault="00304D64">
      <w:pPr>
        <w:spacing w:before="120" w:after="40"/>
      </w:pPr>
      <w:proofErr w:type="spellStart"/>
      <w:r>
        <w:rPr>
          <w:b/>
          <w:color w:val="1F4E79"/>
          <w:sz w:val="21"/>
        </w:rPr>
        <w:t>문제</w:t>
      </w:r>
      <w:proofErr w:type="spellEnd"/>
      <w:r>
        <w:rPr>
          <w:b/>
          <w:color w:val="1F4E79"/>
          <w:sz w:val="21"/>
        </w:rPr>
        <w:t xml:space="preserve"> 20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C15B66" w14:paraId="399EFA76" w14:textId="77777777">
        <w:trPr>
          <w:jc w:val="center"/>
        </w:trPr>
        <w:tc>
          <w:tcPr>
            <w:tcW w:w="1031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</w:tcPr>
          <w:p w14:paraId="548CD39C" w14:textId="77777777" w:rsidR="00C15B66" w:rsidRDefault="00304D64">
            <w:pPr>
              <w:spacing w:before="40" w:after="40"/>
            </w:pPr>
            <w:r>
              <w:t>a, b</w:t>
            </w:r>
          </w:p>
        </w:tc>
      </w:tr>
    </w:tbl>
    <w:p w14:paraId="22FB6533" w14:textId="77777777" w:rsidR="00C15B66" w:rsidRDefault="00304D64">
      <w:r>
        <w:br w:type="page"/>
      </w:r>
    </w:p>
    <w:p w14:paraId="21661153" w14:textId="77777777" w:rsidR="00C15B66" w:rsidRDefault="00304D64">
      <w:pPr>
        <w:pStyle w:val="AnswerSection"/>
        <w:spacing w:before="240" w:after="80"/>
      </w:pPr>
      <w:r>
        <w:lastRenderedPageBreak/>
        <w:t>4. GROUP BY, HAVING,</w:t>
      </w:r>
      <w:r>
        <w:t xml:space="preserve"> </w:t>
      </w:r>
      <w:proofErr w:type="spellStart"/>
      <w:r>
        <w:t>실행</w:t>
      </w:r>
      <w:proofErr w:type="spellEnd"/>
      <w:r>
        <w:t xml:space="preserve"> </w:t>
      </w:r>
      <w:proofErr w:type="spellStart"/>
      <w:r>
        <w:t>순서</w:t>
      </w:r>
      <w:proofErr w:type="spellEnd"/>
    </w:p>
    <w:p w14:paraId="63B34EAE" w14:textId="77777777" w:rsidR="00C15B66" w:rsidRDefault="00304D64">
      <w:pPr>
        <w:spacing w:before="120" w:after="40"/>
      </w:pPr>
      <w:proofErr w:type="spellStart"/>
      <w:r>
        <w:rPr>
          <w:b/>
          <w:color w:val="1F4E79"/>
          <w:sz w:val="21"/>
        </w:rPr>
        <w:t>문제</w:t>
      </w:r>
      <w:proofErr w:type="spellEnd"/>
      <w:r>
        <w:rPr>
          <w:b/>
          <w:color w:val="1F4E79"/>
          <w:sz w:val="21"/>
        </w:rPr>
        <w:t xml:space="preserve"> 21</w:t>
      </w:r>
      <w:r>
        <w:rPr>
          <w:color w:val="5A5A5A"/>
          <w:sz w:val="18"/>
        </w:rPr>
        <w:t xml:space="preserve"> (</w:t>
      </w:r>
      <w:proofErr w:type="spellStart"/>
      <w:r>
        <w:rPr>
          <w:color w:val="5A5A5A"/>
          <w:sz w:val="18"/>
        </w:rPr>
        <w:t>문제지</w:t>
      </w:r>
      <w:proofErr w:type="spellEnd"/>
      <w:r>
        <w:rPr>
          <w:color w:val="5A5A5A"/>
          <w:sz w:val="18"/>
        </w:rPr>
        <w:t xml:space="preserve"> </w:t>
      </w:r>
      <w:proofErr w:type="spellStart"/>
      <w:r>
        <w:rPr>
          <w:color w:val="5A5A5A"/>
          <w:sz w:val="18"/>
        </w:rPr>
        <w:t>표기</w:t>
      </w:r>
      <w:proofErr w:type="spellEnd"/>
      <w:r>
        <w:rPr>
          <w:color w:val="5A5A5A"/>
          <w:sz w:val="18"/>
        </w:rPr>
        <w:t xml:space="preserve">: </w:t>
      </w:r>
      <w:proofErr w:type="spellStart"/>
      <w:proofErr w:type="gramStart"/>
      <w:r>
        <w:rPr>
          <w:color w:val="5A5A5A"/>
          <w:sz w:val="18"/>
        </w:rPr>
        <w:t>문제</w:t>
      </w:r>
      <w:proofErr w:type="spellEnd"/>
      <w:r>
        <w:rPr>
          <w:color w:val="5A5A5A"/>
          <w:sz w:val="18"/>
        </w:rPr>
        <w:t xml:space="preserve"> .)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C15B66" w14:paraId="1A1DF721" w14:textId="77777777">
        <w:trPr>
          <w:jc w:val="center"/>
        </w:trPr>
        <w:tc>
          <w:tcPr>
            <w:tcW w:w="1031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</w:tcPr>
          <w:p w14:paraId="70DE4585" w14:textId="77777777" w:rsidR="00C15B66" w:rsidRDefault="00304D64">
            <w:pPr>
              <w:spacing w:before="40" w:after="40"/>
            </w:pPr>
            <w:r>
              <w:rPr>
                <w:rFonts w:ascii="Noto Sans Mono CJK KR" w:eastAsia="Noto Sans Mono CJK KR" w:hAnsi="Noto Sans Mono CJK KR"/>
                <w:sz w:val="18"/>
              </w:rPr>
              <w:t xml:space="preserve">SELECT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학과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>, MAX(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점수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 xml:space="preserve">) AS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최대점수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>, MIN(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점수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 xml:space="preserve">) AS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최소점수</w:t>
            </w:r>
            <w:proofErr w:type="spellEnd"/>
            <w:r>
              <w:br/>
            </w:r>
            <w:r>
              <w:rPr>
                <w:rFonts w:ascii="Noto Sans Mono CJK KR" w:eastAsia="Noto Sans Mono CJK KR" w:hAnsi="Noto Sans Mono CJK KR"/>
                <w:sz w:val="18"/>
              </w:rPr>
              <w:t xml:space="preserve">FROM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성적</w:t>
            </w:r>
            <w:proofErr w:type="spellEnd"/>
            <w:r>
              <w:br/>
            </w:r>
            <w:r>
              <w:rPr>
                <w:rFonts w:ascii="Noto Sans Mono CJK KR" w:eastAsia="Noto Sans Mono CJK KR" w:hAnsi="Noto Sans Mono CJK KR"/>
                <w:sz w:val="18"/>
              </w:rPr>
              <w:t xml:space="preserve">WHERE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학년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 xml:space="preserve"> &gt;= 2</w:t>
            </w:r>
            <w:r>
              <w:br/>
            </w:r>
            <w:r>
              <w:rPr>
                <w:rFonts w:ascii="Noto Sans Mono CJK KR" w:eastAsia="Noto Sans Mono CJK KR" w:hAnsi="Noto Sans Mono CJK KR"/>
                <w:sz w:val="18"/>
              </w:rPr>
              <w:t xml:space="preserve">GROUP BY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학과</w:t>
            </w:r>
            <w:proofErr w:type="spellEnd"/>
            <w:r>
              <w:br/>
            </w:r>
            <w:r>
              <w:rPr>
                <w:rFonts w:ascii="Noto Sans Mono CJK KR" w:eastAsia="Noto Sans Mono CJK KR" w:hAnsi="Noto Sans Mono CJK KR"/>
                <w:sz w:val="18"/>
              </w:rPr>
              <w:t xml:space="preserve">HAVING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AVG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>(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점수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>) &gt;= 90</w:t>
            </w:r>
            <w:r>
              <w:br/>
            </w:r>
            <w:r>
              <w:rPr>
                <w:rFonts w:ascii="Noto Sans Mono CJK KR" w:eastAsia="Noto Sans Mono CJK KR" w:hAnsi="Noto Sans Mono CJK KR"/>
                <w:sz w:val="18"/>
              </w:rPr>
              <w:t>ORDER BY MAX(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점수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 xml:space="preserve">)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DESC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>, MIN(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점수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 xml:space="preserve">)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DESC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>;</w:t>
            </w:r>
            <w:r>
              <w:br/>
            </w:r>
            <w:r>
              <w:br/>
            </w:r>
            <w:r>
              <w:rPr>
                <w:rFonts w:ascii="Noto Sans Mono CJK KR" w:eastAsia="Noto Sans Mono CJK KR" w:hAnsi="Noto Sans Mono CJK KR"/>
                <w:sz w:val="18"/>
              </w:rPr>
              <w:t xml:space="preserve">--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출력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 xml:space="preserve">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결과</w:t>
            </w:r>
            <w:proofErr w:type="spellEnd"/>
            <w:r>
              <w:br/>
            </w:r>
            <w:r>
              <w:rPr>
                <w:rFonts w:ascii="Noto Sans Mono CJK KR" w:eastAsia="Noto Sans Mono CJK KR" w:hAnsi="Noto Sans Mono CJK KR"/>
                <w:sz w:val="18"/>
              </w:rPr>
              <w:t xml:space="preserve">--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건축학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 xml:space="preserve"> | 100 | 95</w:t>
            </w:r>
            <w:r>
              <w:br/>
            </w:r>
            <w:r>
              <w:rPr>
                <w:rFonts w:ascii="Noto Sans Mono CJK KR" w:eastAsia="Noto Sans Mono CJK KR" w:hAnsi="Noto Sans Mono CJK KR"/>
                <w:sz w:val="18"/>
              </w:rPr>
              <w:t xml:space="preserve">-- </w:t>
            </w:r>
            <w:proofErr w:type="spellStart"/>
            <w:r>
              <w:rPr>
                <w:rFonts w:ascii="Noto Sans Mono CJK KR" w:eastAsia="Noto Sans Mono CJK KR" w:hAnsi="Noto Sans Mono CJK KR"/>
                <w:sz w:val="18"/>
              </w:rPr>
              <w:t>컴퓨터공학</w:t>
            </w:r>
            <w:proofErr w:type="spellEnd"/>
            <w:r>
              <w:rPr>
                <w:rFonts w:ascii="Noto Sans Mono CJK KR" w:eastAsia="Noto Sans Mono CJK KR" w:hAnsi="Noto Sans Mono CJK KR"/>
                <w:sz w:val="18"/>
              </w:rPr>
              <w:t xml:space="preserve"> | 95 | 90</w:t>
            </w:r>
          </w:p>
        </w:tc>
      </w:tr>
    </w:tbl>
    <w:p w14:paraId="0A9E718D" w14:textId="77777777" w:rsidR="00C15B66" w:rsidRDefault="00304D64">
      <w:pPr>
        <w:spacing w:before="120" w:after="40"/>
      </w:pPr>
      <w:proofErr w:type="spellStart"/>
      <w:r>
        <w:rPr>
          <w:b/>
          <w:color w:val="1F4E79"/>
          <w:sz w:val="21"/>
        </w:rPr>
        <w:t>문제</w:t>
      </w:r>
      <w:proofErr w:type="spellEnd"/>
      <w:r>
        <w:rPr>
          <w:b/>
          <w:color w:val="1F4E79"/>
          <w:sz w:val="21"/>
        </w:rPr>
        <w:t xml:space="preserve"> 22</w:t>
      </w:r>
      <w:r>
        <w:rPr>
          <w:color w:val="5A5A5A"/>
          <w:sz w:val="18"/>
        </w:rPr>
        <w:t xml:space="preserve"> (</w:t>
      </w:r>
      <w:proofErr w:type="spellStart"/>
      <w:r>
        <w:rPr>
          <w:color w:val="5A5A5A"/>
          <w:sz w:val="18"/>
        </w:rPr>
        <w:t>문제지</w:t>
      </w:r>
      <w:proofErr w:type="spellEnd"/>
      <w:r>
        <w:rPr>
          <w:color w:val="5A5A5A"/>
          <w:sz w:val="18"/>
        </w:rPr>
        <w:t xml:space="preserve"> </w:t>
      </w:r>
      <w:proofErr w:type="spellStart"/>
      <w:r>
        <w:rPr>
          <w:color w:val="5A5A5A"/>
          <w:sz w:val="18"/>
        </w:rPr>
        <w:t>표기</w:t>
      </w:r>
      <w:proofErr w:type="spellEnd"/>
      <w:r>
        <w:rPr>
          <w:color w:val="5A5A5A"/>
          <w:sz w:val="18"/>
        </w:rPr>
        <w:t xml:space="preserve">: </w:t>
      </w:r>
      <w:proofErr w:type="spellStart"/>
      <w:proofErr w:type="gramStart"/>
      <w:r>
        <w:rPr>
          <w:color w:val="5A5A5A"/>
          <w:sz w:val="18"/>
        </w:rPr>
        <w:t>문제</w:t>
      </w:r>
      <w:proofErr w:type="spellEnd"/>
      <w:r>
        <w:rPr>
          <w:color w:val="5A5A5A"/>
          <w:sz w:val="18"/>
        </w:rPr>
        <w:t xml:space="preserve"> .)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C15B66" w14:paraId="1BE57462" w14:textId="77777777">
        <w:trPr>
          <w:jc w:val="center"/>
        </w:trPr>
        <w:tc>
          <w:tcPr>
            <w:tcW w:w="1031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</w:tcPr>
          <w:p w14:paraId="7B76E96A" w14:textId="77777777" w:rsidR="00C15B66" w:rsidRDefault="00304D64">
            <w:pPr>
              <w:spacing w:before="40" w:after="40"/>
            </w:pPr>
            <w:r>
              <w:t>FROM → WHERE → GROUP BY</w:t>
            </w:r>
            <w:r>
              <w:t xml:space="preserve"> → HAVING → SELECT → ORDER BY</w:t>
            </w:r>
          </w:p>
        </w:tc>
      </w:tr>
    </w:tbl>
    <w:p w14:paraId="4CAE843B" w14:textId="77777777" w:rsidR="00C15B66" w:rsidRDefault="00304D64">
      <w:pPr>
        <w:spacing w:before="120" w:after="40"/>
      </w:pPr>
      <w:proofErr w:type="spellStart"/>
      <w:r>
        <w:rPr>
          <w:b/>
          <w:color w:val="1F4E79"/>
          <w:sz w:val="21"/>
        </w:rPr>
        <w:t>문제</w:t>
      </w:r>
      <w:proofErr w:type="spellEnd"/>
      <w:r>
        <w:rPr>
          <w:b/>
          <w:color w:val="1F4E79"/>
          <w:sz w:val="21"/>
        </w:rPr>
        <w:t xml:space="preserve"> 23</w:t>
      </w:r>
      <w:r>
        <w:rPr>
          <w:color w:val="5A5A5A"/>
          <w:sz w:val="18"/>
        </w:rPr>
        <w:t xml:space="preserve"> (</w:t>
      </w:r>
      <w:proofErr w:type="spellStart"/>
      <w:r>
        <w:rPr>
          <w:color w:val="5A5A5A"/>
          <w:sz w:val="18"/>
        </w:rPr>
        <w:t>문제지</w:t>
      </w:r>
      <w:proofErr w:type="spellEnd"/>
      <w:r>
        <w:rPr>
          <w:color w:val="5A5A5A"/>
          <w:sz w:val="18"/>
        </w:rPr>
        <w:t xml:space="preserve"> </w:t>
      </w:r>
      <w:proofErr w:type="spellStart"/>
      <w:r>
        <w:rPr>
          <w:color w:val="5A5A5A"/>
          <w:sz w:val="18"/>
        </w:rPr>
        <w:t>표기</w:t>
      </w:r>
      <w:proofErr w:type="spellEnd"/>
      <w:r>
        <w:rPr>
          <w:color w:val="5A5A5A"/>
          <w:sz w:val="18"/>
        </w:rPr>
        <w:t xml:space="preserve">: </w:t>
      </w:r>
      <w:proofErr w:type="spellStart"/>
      <w:proofErr w:type="gramStart"/>
      <w:r>
        <w:rPr>
          <w:color w:val="5A5A5A"/>
          <w:sz w:val="18"/>
        </w:rPr>
        <w:t>문제</w:t>
      </w:r>
      <w:proofErr w:type="spellEnd"/>
      <w:r>
        <w:rPr>
          <w:color w:val="5A5A5A"/>
          <w:sz w:val="18"/>
        </w:rPr>
        <w:t xml:space="preserve"> .)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C15B66" w14:paraId="320EA7BC" w14:textId="77777777">
        <w:trPr>
          <w:jc w:val="center"/>
        </w:trPr>
        <w:tc>
          <w:tcPr>
            <w:tcW w:w="1031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8FAFC"/>
          </w:tcPr>
          <w:p w14:paraId="5E13A0DA" w14:textId="77777777" w:rsidR="00C15B66" w:rsidRDefault="00304D64">
            <w:pPr>
              <w:spacing w:before="40" w:after="40"/>
              <w:rPr>
                <w:lang w:eastAsia="ko-KR"/>
              </w:rPr>
            </w:pPr>
            <w:r>
              <w:rPr>
                <w:lang w:eastAsia="ko-KR"/>
              </w:rPr>
              <w:t>WHERE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그룹화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행을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필터링합니다</w:t>
            </w:r>
            <w:r>
              <w:rPr>
                <w:lang w:eastAsia="ko-KR"/>
              </w:rPr>
              <w:t>. HAVING</w:t>
            </w:r>
            <w:r>
              <w:rPr>
                <w:lang w:eastAsia="ko-KR"/>
              </w:rPr>
              <w:t>은</w:t>
            </w:r>
            <w:r>
              <w:rPr>
                <w:lang w:eastAsia="ko-KR"/>
              </w:rPr>
              <w:t xml:space="preserve"> GROUP BY </w:t>
            </w:r>
            <w:r>
              <w:rPr>
                <w:lang w:eastAsia="ko-KR"/>
              </w:rPr>
              <w:t>이후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그룹을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필터링하며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AVG</w:t>
            </w:r>
            <w:proofErr w:type="spellEnd"/>
            <w:r>
              <w:rPr>
                <w:lang w:eastAsia="ko-KR"/>
              </w:rPr>
              <w:t xml:space="preserve">(), COUNT(), MAX(), MIN() </w:t>
            </w:r>
            <w:r>
              <w:rPr>
                <w:lang w:eastAsia="ko-KR"/>
              </w:rPr>
              <w:t>같은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집계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조건을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있습니다</w:t>
            </w:r>
            <w:r>
              <w:rPr>
                <w:lang w:eastAsia="ko-KR"/>
              </w:rPr>
              <w:t>.</w:t>
            </w:r>
          </w:p>
        </w:tc>
      </w:tr>
    </w:tbl>
    <w:p w14:paraId="77459748" w14:textId="77777777" w:rsidR="00735AA7" w:rsidRDefault="00735AA7">
      <w:pPr>
        <w:rPr>
          <w:lang w:eastAsia="ko-KR"/>
        </w:rPr>
      </w:pPr>
    </w:p>
    <w:sectPr w:rsidR="00735AA7" w:rsidSect="00034616">
      <w:footerReference w:type="default" r:id="rId8"/>
      <w:pgSz w:w="12240" w:h="15840"/>
      <w:pgMar w:top="1020" w:right="964" w:bottom="907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35E244" w14:textId="77777777" w:rsidR="00304D64" w:rsidRDefault="00304D64">
      <w:pPr>
        <w:spacing w:after="0" w:line="240" w:lineRule="auto"/>
      </w:pPr>
      <w:r>
        <w:separator/>
      </w:r>
    </w:p>
  </w:endnote>
  <w:endnote w:type="continuationSeparator" w:id="0">
    <w:p w14:paraId="50C86749" w14:textId="77777777" w:rsidR="00304D64" w:rsidRDefault="00304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Mono CJK KR">
    <w:altName w:val="Cambria"/>
    <w:panose1 w:val="00000000000000000000"/>
    <w:charset w:val="00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51FDBD" w14:textId="77777777" w:rsidR="00C15B66" w:rsidRDefault="00304D64">
    <w:pPr>
      <w:pStyle w:val="a6"/>
      <w:jc w:val="center"/>
    </w:pPr>
    <w:r>
      <w:rPr>
        <w:color w:val="787878"/>
        <w:sz w:val="16"/>
      </w:rPr>
      <w:t xml:space="preserve">SQL </w:t>
    </w:r>
    <w:proofErr w:type="spellStart"/>
    <w:r>
      <w:rPr>
        <w:color w:val="787878"/>
        <w:sz w:val="16"/>
      </w:rPr>
      <w:t>학습</w:t>
    </w:r>
    <w:proofErr w:type="spellEnd"/>
    <w:r>
      <w:rPr>
        <w:color w:val="787878"/>
        <w:sz w:val="16"/>
      </w:rPr>
      <w:t xml:space="preserve"> </w:t>
    </w:r>
    <w:proofErr w:type="spellStart"/>
    <w:r>
      <w:rPr>
        <w:color w:val="787878"/>
        <w:sz w:val="16"/>
      </w:rPr>
      <w:t>퀴즈</w:t>
    </w:r>
    <w:proofErr w:type="spellEnd"/>
    <w:r>
      <w:rPr>
        <w:color w:val="787878"/>
        <w:sz w:val="16"/>
      </w:rPr>
      <w:t xml:space="preserve"> </w:t>
    </w:r>
    <w:proofErr w:type="spellStart"/>
    <w:r>
      <w:rPr>
        <w:color w:val="787878"/>
        <w:sz w:val="16"/>
      </w:rPr>
      <w:t>답안지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F1A9D2" w14:textId="77777777" w:rsidR="00304D64" w:rsidRDefault="00304D64">
      <w:pPr>
        <w:spacing w:after="0" w:line="240" w:lineRule="auto"/>
      </w:pPr>
      <w:r>
        <w:separator/>
      </w:r>
    </w:p>
  </w:footnote>
  <w:footnote w:type="continuationSeparator" w:id="0">
    <w:p w14:paraId="68EEE048" w14:textId="77777777" w:rsidR="00304D64" w:rsidRDefault="00304D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4D64"/>
    <w:rsid w:val="00310335"/>
    <w:rsid w:val="00326F90"/>
    <w:rsid w:val="004E0D23"/>
    <w:rsid w:val="00674E9A"/>
    <w:rsid w:val="00735AA7"/>
    <w:rsid w:val="009730F1"/>
    <w:rsid w:val="00AA1D8D"/>
    <w:rsid w:val="00AC0E0F"/>
    <w:rsid w:val="00B47730"/>
    <w:rsid w:val="00C15B6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F8ADFFD"/>
  <w14:defaultImageDpi w14:val="300"/>
  <w15:docId w15:val="{E728CF66-ADE5-4269-9D99-8BF8EF7D6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Noto Sans CJK KR" w:eastAsia="Noto Sans CJK KR" w:hAnsi="Noto Sans CJK KR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Section">
    <w:name w:val="AnswerSection"/>
    <w:rPr>
      <w:rFonts w:ascii="Noto Sans CJK KR" w:eastAsia="Noto Sans CJK KR" w:hAnsi="Noto Sans CJK KR"/>
      <w:b/>
      <w:color w:val="1F4E79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F3A0AF-D12E-4358-8E1B-F29EC42EC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adminn</cp:lastModifiedBy>
  <cp:revision>5</cp:revision>
  <dcterms:created xsi:type="dcterms:W3CDTF">2013-12-23T23:15:00Z</dcterms:created>
  <dcterms:modified xsi:type="dcterms:W3CDTF">2026-07-11T05:05:00Z</dcterms:modified>
  <cp:category/>
</cp:coreProperties>
</file>